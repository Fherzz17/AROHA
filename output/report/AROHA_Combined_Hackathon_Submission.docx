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AROHA Project Report</w:t>
      </w:r>
    </w:p>
    <w:p>
      <w:pPr>
        <w:spacing w:after="400"/>
      </w:pPr>
      <w:r>
        <w:rPr>
          <w:color w:val="6F6C66"/>
          <w:sz w:val="30"/>
        </w:rPr>
        <w:t>AI powered skill intelligence and career decision support</w:t>
      </w:r>
    </w:p>
    <w:p>
      <w:pPr>
        <w:spacing w:after="140" w:line="293" w:lineRule="auto"/>
      </w:pPr>
      <w:r>
        <w:rPr>
          <w:rFonts w:ascii="Arial" w:hAnsi="Arial"/>
          <w:color w:val="1B1B1B"/>
          <w:sz w:val="21"/>
        </w:rPr>
        <w:t>Team Syntax Society | SAS Hackathon 2026 | AI and Workforce Analytics</w:t>
      </w:r>
    </w:p>
    <w:p>
      <w:pPr>
        <w:spacing w:after="140" w:line="293" w:lineRule="auto"/>
      </w:pPr>
      <w:r>
        <w:rPr>
          <w:rFonts w:ascii="Arial" w:hAnsi="Arial"/>
          <w:color w:val="1B1B1B"/>
          <w:sz w:val="21"/>
        </w:rPr>
        <w:t>AROHA is a decision-support MVP that turns job-market evidence and an individual profile into a focused recommendation for what to learn next.</w:t>
      </w:r>
    </w:p>
    <w:p>
      <w:r>
        <w:drawing>
          <wp:inline xmlns:a="http://schemas.openxmlformats.org/drawingml/2006/main" xmlns:pic="http://schemas.openxmlformats.org/drawingml/2006/picture">
            <wp:extent cx="6355080" cy="4413250"/>
            <wp:docPr id="1" name="Picture 1"/>
            <wp:cNvGraphicFramePr>
              <a:graphicFrameLocks noChangeAspect="1"/>
            </wp:cNvGraphicFramePr>
            <a:graphic>
              <a:graphicData uri="http://schemas.openxmlformats.org/drawingml/2006/picture">
                <pic:pic>
                  <pic:nvPicPr>
                    <pic:cNvPr id="0" name="mvp-home.png"/>
                    <pic:cNvPicPr/>
                  </pic:nvPicPr>
                  <pic:blipFill>
                    <a:blip r:embed="rId9"/>
                    <a:stretch>
                      <a:fillRect/>
                    </a:stretch>
                  </pic:blipFill>
                  <pic:spPr>
                    <a:xfrm>
                      <a:off x="0" y="0"/>
                      <a:ext cx="6355080" cy="4413250"/>
                    </a:xfrm>
                    <a:prstGeom prst="rect"/>
                  </pic:spPr>
                </pic:pic>
              </a:graphicData>
            </a:graphic>
          </wp:inline>
        </w:drawing>
      </w:r>
    </w:p>
    <w:p>
      <w:pPr>
        <w:spacing w:after="200"/>
        <w:jc w:val="center"/>
      </w:pPr>
      <w:r>
        <w:rPr>
          <w:i/>
          <w:color w:val="6F6C66"/>
          <w:sz w:val="17"/>
        </w:rPr>
        <w:t>Figure 1. AROHA MVP home screen and career-signal interface.</w:t>
      </w:r>
    </w:p>
    <w:p>
      <w:pPr>
        <w:pStyle w:val="Heading1"/>
        <w:spacing w:before="360" w:after="140"/>
      </w:pPr>
      <w:r>
        <w:rPr>
          <w:color w:val="151515"/>
        </w:rPr>
        <w:t>Project Summary</w:t>
      </w:r>
    </w:p>
    <w:p>
      <w:pPr>
        <w:spacing w:after="140" w:line="293" w:lineRule="auto"/>
      </w:pPr>
      <w:r>
        <w:rPr>
          <w:rFonts w:ascii="Arial" w:hAnsi="Arial"/>
          <w:color w:val="1B1B1B"/>
          <w:sz w:val="21"/>
        </w:rPr>
        <w:t>AROHA addresses a practical career-planning problem: candidates often see job listings and skill lists but cannot determine which capability to prioritise. The MVP combines market evidence, transparent scoring, machine-learning outputs and an individual profile into a single decision flow.</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51515"/>
            <w:vAlign w:val="center"/>
          </w:tcPr>
          <w:p>
            <w:pPr>
              <w:spacing w:after="0"/>
            </w:pPr>
            <w:r/>
            <w:r>
              <w:rPr>
                <w:rFonts w:ascii="Arial" w:hAnsi="Arial"/>
                <w:b/>
                <w:color w:val="FFFFFF"/>
                <w:sz w:val="18"/>
              </w:rPr>
              <w:t>Area</w:t>
            </w:r>
          </w:p>
        </w:tc>
        <w:tc>
          <w:tcPr>
            <w:tcW w:type="dxa" w:w="4320"/>
            <w:shd w:fill="151515"/>
            <w:vAlign w:val="center"/>
          </w:tcPr>
          <w:p>
            <w:pPr>
              <w:spacing w:after="0"/>
            </w:pPr>
            <w:r/>
            <w:r>
              <w:rPr>
                <w:rFonts w:ascii="Arial" w:hAnsi="Arial"/>
                <w:b/>
                <w:color w:val="FFFFFF"/>
                <w:sz w:val="18"/>
              </w:rPr>
              <w:t>MVP implementation</w:t>
            </w:r>
          </w:p>
        </w:tc>
        <w:tc>
          <w:tcPr>
            <w:tcW w:type="dxa" w:w="3528"/>
            <w:shd w:fill="151515"/>
            <w:vAlign w:val="center"/>
          </w:tcPr>
          <w:p>
            <w:pPr>
              <w:spacing w:after="0"/>
            </w:pPr>
            <w:r/>
            <w:r>
              <w:rPr>
                <w:rFonts w:ascii="Arial" w:hAnsi="Arial"/>
                <w:b/>
                <w:color w:val="FFFFFF"/>
                <w:sz w:val="18"/>
              </w:rPr>
              <w:t>User value</w:t>
            </w:r>
          </w:p>
        </w:tc>
      </w:tr>
      <w:tr>
        <w:tc>
          <w:tcPr>
            <w:tcW w:type="dxa" w:w="1800"/>
            <w:shd w:fill="F7F4ED"/>
            <w:vAlign w:val="center"/>
          </w:tcPr>
          <w:p>
            <w:pPr>
              <w:spacing w:after="0"/>
            </w:pPr>
            <w:r/>
            <w:r>
              <w:rPr>
                <w:rFonts w:ascii="Arial" w:hAnsi="Arial"/>
                <w:b w:val="0"/>
                <w:color w:val="1B1B1B"/>
                <w:sz w:val="17"/>
              </w:rPr>
              <w:t>Skill intelligence</w:t>
            </w:r>
          </w:p>
        </w:tc>
        <w:tc>
          <w:tcPr>
            <w:tcW w:type="dxa" w:w="4320"/>
            <w:shd w:fill="F7F4ED"/>
            <w:vAlign w:val="center"/>
          </w:tcPr>
          <w:p>
            <w:pPr>
              <w:spacing w:after="0"/>
            </w:pPr>
            <w:r/>
            <w:r>
              <w:rPr>
                <w:rFonts w:ascii="Arial" w:hAnsi="Arial"/>
                <w:b w:val="0"/>
                <w:color w:val="1B1B1B"/>
                <w:sz w:val="17"/>
              </w:rPr>
              <w:t>Normalises and analyses job-posting skills</w:t>
            </w:r>
          </w:p>
        </w:tc>
        <w:tc>
          <w:tcPr>
            <w:tcW w:type="dxa" w:w="3528"/>
            <w:shd w:fill="F7F4ED"/>
            <w:vAlign w:val="center"/>
          </w:tcPr>
          <w:p>
            <w:pPr>
              <w:spacing w:after="0"/>
            </w:pPr>
            <w:r/>
            <w:r>
              <w:rPr>
                <w:rFonts w:ascii="Arial" w:hAnsi="Arial"/>
                <w:b w:val="0"/>
                <w:color w:val="1B1B1B"/>
                <w:sz w:val="17"/>
              </w:rPr>
              <w:t>Clarifies what employers are asking for</w:t>
            </w:r>
          </w:p>
        </w:tc>
      </w:tr>
      <w:tr>
        <w:tc>
          <w:tcPr>
            <w:tcW w:type="dxa" w:w="1800"/>
            <w:shd w:fill="FFFFFF"/>
            <w:vAlign w:val="center"/>
          </w:tcPr>
          <w:p>
            <w:pPr>
              <w:spacing w:after="0"/>
            </w:pPr>
            <w:r/>
            <w:r>
              <w:rPr>
                <w:rFonts w:ascii="Arial" w:hAnsi="Arial"/>
                <w:b w:val="0"/>
                <w:color w:val="1B1B1B"/>
                <w:sz w:val="17"/>
              </w:rPr>
              <w:t>Role fit</w:t>
            </w:r>
          </w:p>
        </w:tc>
        <w:tc>
          <w:tcPr>
            <w:tcW w:type="dxa" w:w="4320"/>
            <w:shd w:fill="FFFFFF"/>
            <w:vAlign w:val="center"/>
          </w:tcPr>
          <w:p>
            <w:pPr>
              <w:spacing w:after="0"/>
            </w:pPr>
            <w:r/>
            <w:r>
              <w:rPr>
                <w:rFonts w:ascii="Arial" w:hAnsi="Arial"/>
                <w:b w:val="0"/>
                <w:color w:val="1B1B1B"/>
                <w:sz w:val="17"/>
              </w:rPr>
              <w:t>Compares existing skills with target-role requirements</w:t>
            </w:r>
          </w:p>
        </w:tc>
        <w:tc>
          <w:tcPr>
            <w:tcW w:type="dxa" w:w="3528"/>
            <w:shd w:fill="FFFFFF"/>
            <w:vAlign w:val="center"/>
          </w:tcPr>
          <w:p>
            <w:pPr>
              <w:spacing w:after="0"/>
            </w:pPr>
            <w:r/>
            <w:r>
              <w:rPr>
                <w:rFonts w:ascii="Arial" w:hAnsi="Arial"/>
                <w:b w:val="0"/>
                <w:color w:val="1B1B1B"/>
                <w:sz w:val="17"/>
              </w:rPr>
              <w:t>Makes gaps visible and prioritised</w:t>
            </w:r>
          </w:p>
        </w:tc>
      </w:tr>
      <w:tr>
        <w:tc>
          <w:tcPr>
            <w:tcW w:type="dxa" w:w="1800"/>
            <w:shd w:fill="F7F4ED"/>
            <w:vAlign w:val="center"/>
          </w:tcPr>
          <w:p>
            <w:pPr>
              <w:spacing w:after="0"/>
            </w:pPr>
            <w:r/>
            <w:r>
              <w:rPr>
                <w:rFonts w:ascii="Arial" w:hAnsi="Arial"/>
                <w:b w:val="0"/>
                <w:color w:val="1B1B1B"/>
                <w:sz w:val="17"/>
              </w:rPr>
              <w:t>Resume import</w:t>
            </w:r>
          </w:p>
        </w:tc>
        <w:tc>
          <w:tcPr>
            <w:tcW w:type="dxa" w:w="4320"/>
            <w:shd w:fill="F7F4ED"/>
            <w:vAlign w:val="center"/>
          </w:tcPr>
          <w:p>
            <w:pPr>
              <w:spacing w:after="0"/>
            </w:pPr>
            <w:r/>
            <w:r>
              <w:rPr>
                <w:rFonts w:ascii="Arial" w:hAnsi="Arial"/>
                <w:b w:val="0"/>
                <w:color w:val="1B1B1B"/>
                <w:sz w:val="17"/>
              </w:rPr>
              <w:t>Reads PDF, DOCX or TXT in memory and extracts indexed skills</w:t>
            </w:r>
          </w:p>
        </w:tc>
        <w:tc>
          <w:tcPr>
            <w:tcW w:type="dxa" w:w="3528"/>
            <w:shd w:fill="F7F4ED"/>
            <w:vAlign w:val="center"/>
          </w:tcPr>
          <w:p>
            <w:pPr>
              <w:spacing w:after="0"/>
            </w:pPr>
            <w:r/>
            <w:r>
              <w:rPr>
                <w:rFonts w:ascii="Arial" w:hAnsi="Arial"/>
                <w:b w:val="0"/>
                <w:color w:val="1B1B1B"/>
                <w:sz w:val="17"/>
              </w:rPr>
              <w:t>Removes manual profile entry</w:t>
            </w:r>
          </w:p>
        </w:tc>
      </w:tr>
      <w:tr>
        <w:tc>
          <w:tcPr>
            <w:tcW w:type="dxa" w:w="1800"/>
            <w:shd w:fill="FFFFFF"/>
            <w:vAlign w:val="center"/>
          </w:tcPr>
          <w:p>
            <w:pPr>
              <w:spacing w:after="0"/>
            </w:pPr>
            <w:r/>
            <w:r>
              <w:rPr>
                <w:rFonts w:ascii="Arial" w:hAnsi="Arial"/>
                <w:b w:val="0"/>
                <w:color w:val="1B1B1B"/>
                <w:sz w:val="17"/>
              </w:rPr>
              <w:t>Explainable score</w:t>
            </w:r>
          </w:p>
        </w:tc>
        <w:tc>
          <w:tcPr>
            <w:tcW w:type="dxa" w:w="4320"/>
            <w:shd w:fill="FFFFFF"/>
            <w:vAlign w:val="center"/>
          </w:tcPr>
          <w:p>
            <w:pPr>
              <w:spacing w:after="0"/>
            </w:pPr>
            <w:r/>
            <w:r>
              <w:rPr>
                <w:rFonts w:ascii="Arial" w:hAnsi="Arial"/>
                <w:b w:val="0"/>
                <w:color w:val="1B1B1B"/>
                <w:sz w:val="17"/>
              </w:rPr>
              <w:t>Weights demand, role coverage, salary association and frontier signals</w:t>
            </w:r>
          </w:p>
        </w:tc>
        <w:tc>
          <w:tcPr>
            <w:tcW w:type="dxa" w:w="3528"/>
            <w:shd w:fill="FFFFFF"/>
            <w:vAlign w:val="center"/>
          </w:tcPr>
          <w:p>
            <w:pPr>
              <w:spacing w:after="0"/>
            </w:pPr>
            <w:r/>
            <w:r>
              <w:rPr>
                <w:rFonts w:ascii="Arial" w:hAnsi="Arial"/>
                <w:b w:val="0"/>
                <w:color w:val="1B1B1B"/>
                <w:sz w:val="17"/>
              </w:rPr>
              <w:t>Shows why a skill is recommended</w:t>
            </w:r>
          </w:p>
        </w:tc>
      </w:tr>
      <w:tr>
        <w:tc>
          <w:tcPr>
            <w:tcW w:type="dxa" w:w="1800"/>
            <w:shd w:fill="F7F4ED"/>
            <w:vAlign w:val="center"/>
          </w:tcPr>
          <w:p>
            <w:pPr>
              <w:spacing w:after="0"/>
            </w:pPr>
            <w:r/>
            <w:r>
              <w:rPr>
                <w:rFonts w:ascii="Arial" w:hAnsi="Arial"/>
                <w:b w:val="0"/>
                <w:color w:val="1B1B1B"/>
                <w:sz w:val="17"/>
              </w:rPr>
              <w:t>Learning roadmap</w:t>
            </w:r>
          </w:p>
        </w:tc>
        <w:tc>
          <w:tcPr>
            <w:tcW w:type="dxa" w:w="4320"/>
            <w:shd w:fill="F7F4ED"/>
            <w:vAlign w:val="center"/>
          </w:tcPr>
          <w:p>
            <w:pPr>
              <w:spacing w:after="0"/>
            </w:pPr>
            <w:r/>
            <w:r>
              <w:rPr>
                <w:rFonts w:ascii="Arial" w:hAnsi="Arial"/>
                <w:b w:val="0"/>
                <w:color w:val="1B1B1B"/>
                <w:sz w:val="17"/>
              </w:rPr>
              <w:t>Ranks next skills with evidence</w:t>
            </w:r>
          </w:p>
        </w:tc>
        <w:tc>
          <w:tcPr>
            <w:tcW w:type="dxa" w:w="3528"/>
            <w:shd w:fill="F7F4ED"/>
            <w:vAlign w:val="center"/>
          </w:tcPr>
          <w:p>
            <w:pPr>
              <w:spacing w:after="0"/>
            </w:pPr>
            <w:r/>
            <w:r>
              <w:rPr>
                <w:rFonts w:ascii="Arial" w:hAnsi="Arial"/>
                <w:b w:val="0"/>
                <w:color w:val="1B1B1B"/>
                <w:sz w:val="17"/>
              </w:rPr>
              <w:t>Converts analysis into action</w:t>
            </w:r>
          </w:p>
        </w:tc>
      </w:tr>
    </w:tbl>
    <w:p>
      <w:pPr>
        <w:spacing w:after="40"/>
      </w:pPr>
    </w:p>
    <w:p>
      <w:pPr>
        <w:pStyle w:val="Heading1"/>
        <w:spacing w:before="360" w:after="140"/>
      </w:pPr>
      <w:r>
        <w:rPr>
          <w:color w:val="151515"/>
        </w:rPr>
        <w:t>Problem and Target User</w:t>
      </w:r>
    </w:p>
    <w:p>
      <w:pPr>
        <w:spacing w:after="140" w:line="293" w:lineRule="auto"/>
      </w:pPr>
      <w:r>
        <w:rPr>
          <w:rFonts w:ascii="Arial" w:hAnsi="Arial"/>
          <w:color w:val="1B1B1B"/>
          <w:sz w:val="21"/>
        </w:rPr>
        <w:t>Students, early-career professionals and placement stakeholders need a credible way to translate fragmented job-market information into a personal plan. Existing job boards show vacancies; AROHA explains the capability signals behind those vacancies and maps them to a target role.</w:t>
      </w:r>
    </w:p>
    <w:p>
      <w:pPr>
        <w:pStyle w:val="ListBullet"/>
        <w:spacing w:after="80"/>
      </w:pPr>
      <w:r>
        <w:rPr>
          <w:rFonts w:ascii="Arial" w:hAnsi="Arial"/>
          <w:sz w:val="21"/>
        </w:rPr>
        <w:t>Candidate: identify the few skills with the strongest potential impact for a target role.</w:t>
      </w:r>
    </w:p>
    <w:p>
      <w:pPr>
        <w:pStyle w:val="ListBullet"/>
        <w:spacing w:after="80"/>
      </w:pPr>
      <w:r>
        <w:rPr>
          <w:rFonts w:ascii="Arial" w:hAnsi="Arial"/>
          <w:sz w:val="21"/>
        </w:rPr>
        <w:t>Placement or educator: understand recurring employer requirements and curriculum gaps.</w:t>
      </w:r>
    </w:p>
    <w:p>
      <w:pPr>
        <w:pStyle w:val="ListBullet"/>
        <w:spacing w:after="80"/>
      </w:pPr>
      <w:r>
        <w:rPr>
          <w:rFonts w:ascii="Arial" w:hAnsi="Arial"/>
          <w:sz w:val="21"/>
        </w:rPr>
        <w:t>Recruiter or workforce planner: inspect market demand, role patterns and salary context.</w:t>
      </w:r>
    </w:p>
    <w:p>
      <w:pPr>
        <w:pStyle w:val="Heading1"/>
        <w:spacing w:before="360" w:after="140"/>
      </w:pPr>
      <w:r>
        <w:rPr>
          <w:color w:val="151515"/>
        </w:rPr>
        <w:t>MVP Demonstration</w:t>
      </w:r>
    </w:p>
    <w:p>
      <w:pPr>
        <w:spacing w:after="140" w:line="293" w:lineRule="auto"/>
      </w:pPr>
      <w:r>
        <w:rPr>
          <w:rFonts w:ascii="Arial" w:hAnsi="Arial"/>
          <w:color w:val="1B1B1B"/>
          <w:sz w:val="21"/>
        </w:rPr>
        <w:t>The implemented MVP is a local web application with a navigable product interface, interactive role and skill exploration, resume upload, recommendation analysis and API-backed data services.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51515"/>
            <w:vAlign w:val="center"/>
          </w:tcPr>
          <w:p>
            <w:pPr>
              <w:spacing w:after="0"/>
            </w:pPr>
            <w:r/>
            <w:r>
              <w:rPr>
                <w:rFonts w:ascii="Arial" w:hAnsi="Arial"/>
                <w:b/>
                <w:color w:val="FFFFFF"/>
                <w:sz w:val="18"/>
              </w:rPr>
              <w:t>Workflow</w:t>
            </w:r>
          </w:p>
        </w:tc>
        <w:tc>
          <w:tcPr>
            <w:tcW w:type="dxa" w:w="4680"/>
            <w:shd w:fill="151515"/>
            <w:vAlign w:val="center"/>
          </w:tcPr>
          <w:p>
            <w:pPr>
              <w:spacing w:after="0"/>
            </w:pPr>
            <w:r/>
            <w:r>
              <w:rPr>
                <w:rFonts w:ascii="Arial" w:hAnsi="Arial"/>
                <w:b/>
                <w:color w:val="FFFFFF"/>
                <w:sz w:val="18"/>
              </w:rPr>
              <w:t>What happens</w:t>
            </w:r>
          </w:p>
        </w:tc>
        <w:tc>
          <w:tcPr>
            <w:tcW w:type="dxa" w:w="3528"/>
            <w:shd w:fill="151515"/>
            <w:vAlign w:val="center"/>
          </w:tcPr>
          <w:p>
            <w:pPr>
              <w:spacing w:after="0"/>
            </w:pPr>
            <w:r/>
            <w:r>
              <w:rPr>
                <w:rFonts w:ascii="Arial" w:hAnsi="Arial"/>
                <w:b/>
                <w:color w:val="FFFFFF"/>
                <w:sz w:val="18"/>
              </w:rPr>
              <w:t>Evidence in MVP</w:t>
            </w:r>
          </w:p>
        </w:tc>
      </w:tr>
      <w:tr>
        <w:tc>
          <w:tcPr>
            <w:tcW w:type="dxa" w:w="1440"/>
            <w:shd w:fill="F7F4ED"/>
            <w:vAlign w:val="center"/>
          </w:tcPr>
          <w:p>
            <w:pPr>
              <w:spacing w:after="0"/>
            </w:pPr>
            <w:r/>
            <w:r>
              <w:rPr>
                <w:rFonts w:ascii="Arial" w:hAnsi="Arial"/>
                <w:b w:val="0"/>
                <w:color w:val="1B1B1B"/>
                <w:sz w:val="17"/>
              </w:rPr>
              <w:t>1. Import</w:t>
            </w:r>
          </w:p>
        </w:tc>
        <w:tc>
          <w:tcPr>
            <w:tcW w:type="dxa" w:w="4680"/>
            <w:shd w:fill="F7F4ED"/>
            <w:vAlign w:val="center"/>
          </w:tcPr>
          <w:p>
            <w:pPr>
              <w:spacing w:after="0"/>
            </w:pPr>
            <w:r/>
            <w:r>
              <w:rPr>
                <w:rFonts w:ascii="Arial" w:hAnsi="Arial"/>
                <w:b w:val="0"/>
                <w:color w:val="1B1B1B"/>
                <w:sz w:val="17"/>
              </w:rPr>
              <w:t>User uploads a resume or enters skills</w:t>
            </w:r>
          </w:p>
        </w:tc>
        <w:tc>
          <w:tcPr>
            <w:tcW w:type="dxa" w:w="3528"/>
            <w:shd w:fill="F7F4ED"/>
            <w:vAlign w:val="center"/>
          </w:tcPr>
          <w:p>
            <w:pPr>
              <w:spacing w:after="0"/>
            </w:pPr>
            <w:r/>
            <w:r>
              <w:rPr>
                <w:rFonts w:ascii="Arial" w:hAnsi="Arial"/>
                <w:b w:val="0"/>
                <w:color w:val="1B1B1B"/>
                <w:sz w:val="17"/>
              </w:rPr>
              <w:t>Resume upload accepts PDF, DOCX and TXT files up to 5 MB</w:t>
            </w:r>
          </w:p>
        </w:tc>
      </w:tr>
      <w:tr>
        <w:tc>
          <w:tcPr>
            <w:tcW w:type="dxa" w:w="1440"/>
            <w:shd w:fill="FFFFFF"/>
            <w:vAlign w:val="center"/>
          </w:tcPr>
          <w:p>
            <w:pPr>
              <w:spacing w:after="0"/>
            </w:pPr>
            <w:r/>
            <w:r>
              <w:rPr>
                <w:rFonts w:ascii="Arial" w:hAnsi="Arial"/>
                <w:b w:val="0"/>
                <w:color w:val="1B1B1B"/>
                <w:sz w:val="17"/>
              </w:rPr>
              <w:t>2. Extract</w:t>
            </w:r>
          </w:p>
        </w:tc>
        <w:tc>
          <w:tcPr>
            <w:tcW w:type="dxa" w:w="4680"/>
            <w:shd w:fill="FFFFFF"/>
            <w:vAlign w:val="center"/>
          </w:tcPr>
          <w:p>
            <w:pPr>
              <w:spacing w:after="0"/>
            </w:pPr>
            <w:r/>
            <w:r>
              <w:rPr>
                <w:rFonts w:ascii="Arial" w:hAnsi="Arial"/>
                <w:b w:val="0"/>
                <w:color w:val="1B1B1B"/>
                <w:sz w:val="17"/>
              </w:rPr>
              <w:t>Text is parsed in memory and passed to the existing skill extractor</w:t>
            </w:r>
          </w:p>
        </w:tc>
        <w:tc>
          <w:tcPr>
            <w:tcW w:type="dxa" w:w="3528"/>
            <w:shd w:fill="FFFFFF"/>
            <w:vAlign w:val="center"/>
          </w:tcPr>
          <w:p>
            <w:pPr>
              <w:spacing w:after="0"/>
            </w:pPr>
            <w:r/>
            <w:r>
              <w:rPr>
                <w:rFonts w:ascii="Arial" w:hAnsi="Arial"/>
                <w:b w:val="0"/>
                <w:color w:val="1B1B1B"/>
                <w:sz w:val="17"/>
              </w:rPr>
              <w:t>Detected skills are added to the user profile</w:t>
            </w:r>
          </w:p>
        </w:tc>
      </w:tr>
      <w:tr>
        <w:tc>
          <w:tcPr>
            <w:tcW w:type="dxa" w:w="1440"/>
            <w:shd w:fill="F7F4ED"/>
            <w:vAlign w:val="center"/>
          </w:tcPr>
          <w:p>
            <w:pPr>
              <w:spacing w:after="0"/>
            </w:pPr>
            <w:r/>
            <w:r>
              <w:rPr>
                <w:rFonts w:ascii="Arial" w:hAnsi="Arial"/>
                <w:b w:val="0"/>
                <w:color w:val="1B1B1B"/>
                <w:sz w:val="17"/>
              </w:rPr>
              <w:t>3. Compare</w:t>
            </w:r>
          </w:p>
        </w:tc>
        <w:tc>
          <w:tcPr>
            <w:tcW w:type="dxa" w:w="4680"/>
            <w:shd w:fill="F7F4ED"/>
            <w:vAlign w:val="center"/>
          </w:tcPr>
          <w:p>
            <w:pPr>
              <w:spacing w:after="0"/>
            </w:pPr>
            <w:r/>
            <w:r>
              <w:rPr>
                <w:rFonts w:ascii="Arial" w:hAnsi="Arial"/>
                <w:b w:val="0"/>
                <w:color w:val="1B1B1B"/>
                <w:sz w:val="17"/>
              </w:rPr>
              <w:t>Profile is compared against a selected career role</w:t>
            </w:r>
          </w:p>
        </w:tc>
        <w:tc>
          <w:tcPr>
            <w:tcW w:type="dxa" w:w="3528"/>
            <w:shd w:fill="F7F4ED"/>
            <w:vAlign w:val="center"/>
          </w:tcPr>
          <w:p>
            <w:pPr>
              <w:spacing w:after="0"/>
            </w:pPr>
            <w:r/>
            <w:r>
              <w:rPr>
                <w:rFonts w:ascii="Arial" w:hAnsi="Arial"/>
                <w:b w:val="0"/>
                <w:color w:val="1B1B1B"/>
                <w:sz w:val="17"/>
              </w:rPr>
              <w:t>Match score, missing core skills and radar chart update</w:t>
            </w:r>
          </w:p>
        </w:tc>
      </w:tr>
      <w:tr>
        <w:tc>
          <w:tcPr>
            <w:tcW w:type="dxa" w:w="1440"/>
            <w:shd w:fill="FFFFFF"/>
            <w:vAlign w:val="center"/>
          </w:tcPr>
          <w:p>
            <w:pPr>
              <w:spacing w:after="0"/>
            </w:pPr>
            <w:r/>
            <w:r>
              <w:rPr>
                <w:rFonts w:ascii="Arial" w:hAnsi="Arial"/>
                <w:b w:val="0"/>
                <w:color w:val="1B1B1B"/>
                <w:sz w:val="17"/>
              </w:rPr>
              <w:t>4. Act</w:t>
            </w:r>
          </w:p>
        </w:tc>
        <w:tc>
          <w:tcPr>
            <w:tcW w:type="dxa" w:w="4680"/>
            <w:shd w:fill="FFFFFF"/>
            <w:vAlign w:val="center"/>
          </w:tcPr>
          <w:p>
            <w:pPr>
              <w:spacing w:after="0"/>
            </w:pPr>
            <w:r/>
            <w:r>
              <w:rPr>
                <w:rFonts w:ascii="Arial" w:hAnsi="Arial"/>
                <w:b w:val="0"/>
                <w:color w:val="1B1B1B"/>
                <w:sz w:val="17"/>
              </w:rPr>
              <w:t>Recommendation service ranks next capabilities</w:t>
            </w:r>
          </w:p>
        </w:tc>
        <w:tc>
          <w:tcPr>
            <w:tcW w:type="dxa" w:w="3528"/>
            <w:shd w:fill="FFFFFF"/>
            <w:vAlign w:val="center"/>
          </w:tcPr>
          <w:p>
            <w:pPr>
              <w:spacing w:after="0"/>
            </w:pPr>
            <w:r/>
            <w:r>
              <w:rPr>
                <w:rFonts w:ascii="Arial" w:hAnsi="Arial"/>
                <w:b w:val="0"/>
                <w:color w:val="1B1B1B"/>
                <w:sz w:val="17"/>
              </w:rPr>
              <w:t>Learning roadmap explains what to learn and why</w:t>
            </w:r>
          </w:p>
        </w:tc>
      </w:tr>
    </w:tbl>
    <w:p>
      <w:pPr>
        <w:spacing w:after="40"/>
      </w:pPr>
    </w:p>
    <w:p>
      <w:pPr>
        <w:pStyle w:val="Heading1"/>
        <w:spacing w:before="360" w:after="140"/>
      </w:pPr>
      <w:r>
        <w:rPr>
          <w:color w:val="151515"/>
        </w:rPr>
        <w:t>Unique Selling Proposition</w:t>
      </w:r>
    </w:p>
    <w:p>
      <w:pPr>
        <w:spacing w:after="140" w:line="293" w:lineRule="auto"/>
      </w:pPr>
      <w:r>
        <w:rPr>
          <w:rFonts w:ascii="Arial" w:hAnsi="Arial"/>
          <w:color w:val="1B1B1B"/>
          <w:sz w:val="21"/>
        </w:rPr>
        <w:t>The core USP is the bridge from market data to an individual next action. AROHA combines observable hiring evidence with an explainable score and then applies that evidence to a specific user profile. This is more useful than a static demand dashboard and more credible than an unexplained generic recommendation.</w:t>
      </w:r>
    </w:p>
    <w:p>
      <w:r>
        <w:drawing>
          <wp:inline xmlns:a="http://schemas.openxmlformats.org/drawingml/2006/main" xmlns:pic="http://schemas.openxmlformats.org/drawingml/2006/picture">
            <wp:extent cx="6355080" cy="3106928"/>
            <wp:docPr id="2" name="Picture 2"/>
            <wp:cNvGraphicFramePr>
              <a:graphicFrameLocks noChangeAspect="1"/>
            </wp:cNvGraphicFramePr>
            <a:graphic>
              <a:graphicData uri="http://schemas.openxmlformats.org/drawingml/2006/picture">
                <pic:pic>
                  <pic:nvPicPr>
                    <pic:cNvPr id="0" name="aroha-usp-architecture.png"/>
                    <pic:cNvPicPr/>
                  </pic:nvPicPr>
                  <pic:blipFill>
                    <a:blip r:embed="rId10"/>
                    <a:stretch>
                      <a:fillRect/>
                    </a:stretch>
                  </pic:blipFill>
                  <pic:spPr>
                    <a:xfrm>
                      <a:off x="0" y="0"/>
                      <a:ext cx="6355080" cy="3106928"/>
                    </a:xfrm>
                    <a:prstGeom prst="rect"/>
                  </pic:spPr>
                </pic:pic>
              </a:graphicData>
            </a:graphic>
          </wp:inline>
        </w:drawing>
      </w:r>
    </w:p>
    <w:p>
      <w:pPr>
        <w:spacing w:after="200"/>
        <w:jc w:val="center"/>
      </w:pPr>
      <w:r>
        <w:rPr>
          <w:i/>
          <w:color w:val="6F6C66"/>
          <w:sz w:val="17"/>
        </w:rPr>
        <w:t>Figure 2. AROHA USP: evidence flows from resume and market data to a specific learning decision.</w:t>
      </w:r>
    </w:p>
    <w:p>
      <w:pPr>
        <w:pStyle w:val="ListBullet"/>
        <w:spacing w:after="80"/>
      </w:pPr>
      <w:r>
        <w:rPr>
          <w:rFonts w:ascii="Arial" w:hAnsi="Arial"/>
          <w:sz w:val="21"/>
        </w:rPr>
        <w:t>Explainable: the score exposes its four component signals and weights.</w:t>
      </w:r>
    </w:p>
    <w:p>
      <w:pPr>
        <w:pStyle w:val="ListBullet"/>
        <w:spacing w:after="80"/>
      </w:pPr>
      <w:r>
        <w:rPr>
          <w:rFonts w:ascii="Arial" w:hAnsi="Arial"/>
          <w:sz w:val="21"/>
        </w:rPr>
        <w:t>Personal: resume extraction removes manual setup and starts from the candidate's actual profile.</w:t>
      </w:r>
    </w:p>
    <w:p>
      <w:pPr>
        <w:pStyle w:val="ListBullet"/>
        <w:spacing w:after="80"/>
      </w:pPr>
      <w:r>
        <w:rPr>
          <w:rFonts w:ascii="Arial" w:hAnsi="Arial"/>
          <w:sz w:val="21"/>
        </w:rPr>
        <w:t>Evidence-based: recommendations are tied to demand, role coverage and salary context.</w:t>
      </w:r>
    </w:p>
    <w:p>
      <w:pPr>
        <w:pStyle w:val="ListBullet"/>
        <w:spacing w:after="80"/>
      </w:pPr>
      <w:r>
        <w:rPr>
          <w:rFonts w:ascii="Arial" w:hAnsi="Arial"/>
          <w:sz w:val="21"/>
        </w:rPr>
        <w:t>Responsible: frontier signals are labelled as analytical indicators rather than fabricated historical facts.</w:t>
      </w:r>
    </w:p>
    <w:p>
      <w:pPr>
        <w:pStyle w:val="Heading1"/>
        <w:spacing w:before="360" w:after="140"/>
      </w:pPr>
      <w:r>
        <w:rPr>
          <w:color w:val="151515"/>
        </w:rPr>
        <w:t>Data and Analytical Method</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51515"/>
            <w:vAlign w:val="center"/>
          </w:tcPr>
          <w:p>
            <w:pPr>
              <w:spacing w:after="0"/>
            </w:pPr>
            <w:r/>
            <w:r>
              <w:rPr>
                <w:rFonts w:ascii="Arial" w:hAnsi="Arial"/>
                <w:b/>
                <w:color w:val="FFFFFF"/>
                <w:sz w:val="18"/>
              </w:rPr>
              <w:t>Dataset</w:t>
            </w:r>
          </w:p>
        </w:tc>
        <w:tc>
          <w:tcPr>
            <w:tcW w:type="dxa" w:w="1440"/>
            <w:shd w:fill="151515"/>
            <w:vAlign w:val="center"/>
          </w:tcPr>
          <w:p>
            <w:pPr>
              <w:spacing w:after="0"/>
            </w:pPr>
            <w:r/>
            <w:r>
              <w:rPr>
                <w:rFonts w:ascii="Arial" w:hAnsi="Arial"/>
                <w:b/>
                <w:color w:val="FFFFFF"/>
                <w:sz w:val="18"/>
              </w:rPr>
              <w:t>Records</w:t>
            </w:r>
          </w:p>
        </w:tc>
        <w:tc>
          <w:tcPr>
            <w:tcW w:type="dxa" w:w="5040"/>
            <w:shd w:fill="151515"/>
            <w:vAlign w:val="center"/>
          </w:tcPr>
          <w:p>
            <w:pPr>
              <w:spacing w:after="0"/>
            </w:pPr>
            <w:r/>
            <w:r>
              <w:rPr>
                <w:rFonts w:ascii="Arial" w:hAnsi="Arial"/>
                <w:b/>
                <w:color w:val="FFFFFF"/>
                <w:sz w:val="18"/>
              </w:rPr>
              <w:t>Use in AROHA</w:t>
            </w:r>
          </w:p>
        </w:tc>
      </w:tr>
      <w:tr>
        <w:tc>
          <w:tcPr>
            <w:tcW w:type="dxa" w:w="3168"/>
            <w:shd w:fill="F7F4ED"/>
            <w:vAlign w:val="center"/>
          </w:tcPr>
          <w:p>
            <w:pPr>
              <w:spacing w:after="0"/>
            </w:pPr>
            <w:r/>
            <w:r>
              <w:rPr>
                <w:rFonts w:ascii="Arial" w:hAnsi="Arial"/>
                <w:b w:val="0"/>
                <w:color w:val="1B1B1B"/>
                <w:sz w:val="17"/>
              </w:rPr>
              <w:t>Analytics Jobs</w:t>
            </w:r>
          </w:p>
        </w:tc>
        <w:tc>
          <w:tcPr>
            <w:tcW w:type="dxa" w:w="1440"/>
            <w:shd w:fill="F7F4ED"/>
            <w:vAlign w:val="center"/>
          </w:tcPr>
          <w:p>
            <w:pPr>
              <w:spacing w:after="0"/>
            </w:pPr>
            <w:r/>
            <w:r>
              <w:rPr>
                <w:rFonts w:ascii="Arial" w:hAnsi="Arial"/>
                <w:b w:val="0"/>
                <w:color w:val="1B1B1B"/>
                <w:sz w:val="17"/>
              </w:rPr>
              <w:t>15,841</w:t>
            </w:r>
          </w:p>
        </w:tc>
        <w:tc>
          <w:tcPr>
            <w:tcW w:type="dxa" w:w="5040"/>
            <w:shd w:fill="F7F4ED"/>
            <w:vAlign w:val="center"/>
          </w:tcPr>
          <w:p>
            <w:pPr>
              <w:spacing w:after="0"/>
            </w:pPr>
            <w:r/>
            <w:r>
              <w:rPr>
                <w:rFonts w:ascii="Arial" w:hAnsi="Arial"/>
                <w:b w:val="0"/>
                <w:color w:val="1B1B1B"/>
                <w:sz w:val="17"/>
              </w:rPr>
              <w:t>Skill frequency, role coverage, location and salary parsing</w:t>
            </w:r>
          </w:p>
        </w:tc>
      </w:tr>
      <w:tr>
        <w:tc>
          <w:tcPr>
            <w:tcW w:type="dxa" w:w="3168"/>
            <w:shd w:fill="FFFFFF"/>
            <w:vAlign w:val="center"/>
          </w:tcPr>
          <w:p>
            <w:pPr>
              <w:spacing w:after="0"/>
            </w:pPr>
            <w:r/>
            <w:r>
              <w:rPr>
                <w:rFonts w:ascii="Arial" w:hAnsi="Arial"/>
                <w:b w:val="0"/>
                <w:color w:val="1B1B1B"/>
                <w:sz w:val="17"/>
              </w:rPr>
              <w:t>DataScience Jobs</w:t>
            </w:r>
          </w:p>
        </w:tc>
        <w:tc>
          <w:tcPr>
            <w:tcW w:type="dxa" w:w="1440"/>
            <w:shd w:fill="FFFFFF"/>
            <w:vAlign w:val="center"/>
          </w:tcPr>
          <w:p>
            <w:pPr>
              <w:spacing w:after="0"/>
            </w:pPr>
            <w:r/>
            <w:r>
              <w:rPr>
                <w:rFonts w:ascii="Arial" w:hAnsi="Arial"/>
                <w:b w:val="0"/>
                <w:color w:val="1B1B1B"/>
                <w:sz w:val="17"/>
              </w:rPr>
              <w:t>1,602</w:t>
            </w:r>
          </w:p>
        </w:tc>
        <w:tc>
          <w:tcPr>
            <w:tcW w:type="dxa" w:w="5040"/>
            <w:shd w:fill="FFFFFF"/>
            <w:vAlign w:val="center"/>
          </w:tcPr>
          <w:p>
            <w:pPr>
              <w:spacing w:after="0"/>
            </w:pPr>
            <w:r/>
            <w:r>
              <w:rPr>
                <w:rFonts w:ascii="Arial" w:hAnsi="Arial"/>
                <w:b w:val="0"/>
                <w:color w:val="1B1B1B"/>
                <w:sz w:val="17"/>
              </w:rPr>
              <w:t>Employer, role and compensation intelligence</w:t>
            </w:r>
          </w:p>
        </w:tc>
      </w:tr>
      <w:tr>
        <w:tc>
          <w:tcPr>
            <w:tcW w:type="dxa" w:w="3168"/>
            <w:shd w:fill="F7F4ED"/>
            <w:vAlign w:val="center"/>
          </w:tcPr>
          <w:p>
            <w:pPr>
              <w:spacing w:after="0"/>
            </w:pPr>
            <w:r/>
            <w:r>
              <w:rPr>
                <w:rFonts w:ascii="Arial" w:hAnsi="Arial"/>
                <w:b w:val="0"/>
                <w:color w:val="1B1B1B"/>
                <w:sz w:val="17"/>
              </w:rPr>
              <w:t>JDS Skill Traits</w:t>
            </w:r>
          </w:p>
        </w:tc>
        <w:tc>
          <w:tcPr>
            <w:tcW w:type="dxa" w:w="1440"/>
            <w:shd w:fill="F7F4ED"/>
            <w:vAlign w:val="center"/>
          </w:tcPr>
          <w:p>
            <w:pPr>
              <w:spacing w:after="0"/>
            </w:pPr>
            <w:r/>
            <w:r>
              <w:rPr>
                <w:rFonts w:ascii="Arial" w:hAnsi="Arial"/>
                <w:b w:val="0"/>
                <w:color w:val="1B1B1B"/>
                <w:sz w:val="17"/>
              </w:rPr>
              <w:t>139</w:t>
            </w:r>
          </w:p>
        </w:tc>
        <w:tc>
          <w:tcPr>
            <w:tcW w:type="dxa" w:w="5040"/>
            <w:shd w:fill="F7F4ED"/>
            <w:vAlign w:val="center"/>
          </w:tcPr>
          <w:p>
            <w:pPr>
              <w:spacing w:after="0"/>
            </w:pPr>
            <w:r/>
            <w:r>
              <w:rPr>
                <w:rFonts w:ascii="Arial" w:hAnsi="Arial"/>
                <w:b w:val="0"/>
                <w:color w:val="1B1B1B"/>
                <w:sz w:val="17"/>
              </w:rPr>
              <w:t>Junior salary-hike classification and feature analysis</w:t>
            </w:r>
          </w:p>
        </w:tc>
      </w:tr>
      <w:tr>
        <w:tc>
          <w:tcPr>
            <w:tcW w:type="dxa" w:w="3168"/>
            <w:shd w:fill="FFFFFF"/>
            <w:vAlign w:val="center"/>
          </w:tcPr>
          <w:p>
            <w:pPr>
              <w:spacing w:after="0"/>
            </w:pPr>
            <w:r/>
            <w:r>
              <w:rPr>
                <w:rFonts w:ascii="Arial" w:hAnsi="Arial"/>
                <w:b w:val="0"/>
                <w:color w:val="1B1B1B"/>
                <w:sz w:val="17"/>
              </w:rPr>
              <w:t>SDS Personality Traits</w:t>
            </w:r>
          </w:p>
        </w:tc>
        <w:tc>
          <w:tcPr>
            <w:tcW w:type="dxa" w:w="1440"/>
            <w:shd w:fill="FFFFFF"/>
            <w:vAlign w:val="center"/>
          </w:tcPr>
          <w:p>
            <w:pPr>
              <w:spacing w:after="0"/>
            </w:pPr>
            <w:r/>
            <w:r>
              <w:rPr>
                <w:rFonts w:ascii="Arial" w:hAnsi="Arial"/>
                <w:b w:val="0"/>
                <w:color w:val="1B1B1B"/>
                <w:sz w:val="17"/>
              </w:rPr>
              <w:t>161</w:t>
            </w:r>
          </w:p>
        </w:tc>
        <w:tc>
          <w:tcPr>
            <w:tcW w:type="dxa" w:w="5040"/>
            <w:shd w:fill="FFFFFF"/>
            <w:vAlign w:val="center"/>
          </w:tcPr>
          <w:p>
            <w:pPr>
              <w:spacing w:after="0"/>
            </w:pPr>
            <w:r/>
            <w:r>
              <w:rPr>
                <w:rFonts w:ascii="Arial" w:hAnsi="Arial"/>
                <w:b w:val="0"/>
                <w:color w:val="1B1B1B"/>
                <w:sz w:val="17"/>
              </w:rPr>
              <w:t>Senior success-classification exploratory model</w:t>
            </w:r>
          </w:p>
        </w:tc>
      </w:tr>
    </w:tbl>
    <w:p>
      <w:pPr>
        <w:spacing w:after="40"/>
      </w:pPr>
    </w:p>
    <w:p>
      <w:pPr>
        <w:spacing w:after="140" w:line="293" w:lineRule="auto"/>
      </w:pPr>
      <w:r>
        <w:rPr>
          <w:rFonts w:ascii="Arial" w:hAnsi="Arial"/>
          <w:color w:val="1B1B1B"/>
          <w:sz w:val="21"/>
        </w:rPr>
        <w:t>The AROHA score uses a transparent weighted formula: 35 percent demand, 25 percent role coverage, 25 percent salary association and 15 percent emerging-skill alignment. Salary signals are described as associations, not causal effects.</w:t>
      </w:r>
    </w:p>
    <w:p>
      <w:pPr>
        <w:pStyle w:val="Heading1"/>
        <w:spacing w:before="360" w:after="140"/>
      </w:pPr>
      <w:r>
        <w:rPr>
          <w:color w:val="151515"/>
        </w:rPr>
        <w:t>Implementation Evidence</w:t>
      </w:r>
    </w:p>
    <w:p>
      <w:pPr>
        <w:pStyle w:val="Heading2"/>
        <w:spacing w:before="200" w:after="140"/>
      </w:pPr>
      <w:r>
        <w:rPr>
          <w:color w:val="151515"/>
        </w:rPr>
        <w:t>Explainable Skill Score</w:t>
      </w:r>
    </w:p>
    <w:p>
      <w:pPr>
        <w:spacing w:after="140" w:line="293" w:lineRule="auto"/>
      </w:pPr>
      <w:r>
        <w:rPr>
          <w:rFonts w:ascii="Arial" w:hAnsi="Arial"/>
          <w:color w:val="1B1B1B"/>
          <w:sz w:val="21"/>
        </w:rPr>
        <w:t>The score service explicitly derives its components, applies the documented weights and returns both the score and the underlying empirical metrics. This makes the product result inspectable during a demo.</w:t>
      </w:r>
    </w:p>
    <w:p>
      <w:r>
        <w:drawing>
          <wp:inline xmlns:a="http://schemas.openxmlformats.org/drawingml/2006/main" xmlns:pic="http://schemas.openxmlformats.org/drawingml/2006/picture">
            <wp:extent cx="6355080" cy="4250842"/>
            <wp:docPr id="3" name="Picture 3"/>
            <wp:cNvGraphicFramePr>
              <a:graphicFrameLocks noChangeAspect="1"/>
            </wp:cNvGraphicFramePr>
            <a:graphic>
              <a:graphicData uri="http://schemas.openxmlformats.org/drawingml/2006/picture">
                <pic:pic>
                  <pic:nvPicPr>
                    <pic:cNvPr id="0" name="aroha-score-code.png"/>
                    <pic:cNvPicPr/>
                  </pic:nvPicPr>
                  <pic:blipFill>
                    <a:blip r:embed="rId11"/>
                    <a:stretch>
                      <a:fillRect/>
                    </a:stretch>
                  </pic:blipFill>
                  <pic:spPr>
                    <a:xfrm>
                      <a:off x="0" y="0"/>
                      <a:ext cx="6355080" cy="4250842"/>
                    </a:xfrm>
                    <a:prstGeom prst="rect"/>
                  </pic:spPr>
                </pic:pic>
              </a:graphicData>
            </a:graphic>
          </wp:inline>
        </w:drawing>
      </w:r>
    </w:p>
    <w:p>
      <w:pPr>
        <w:spacing w:after="200"/>
        <w:jc w:val="center"/>
      </w:pPr>
      <w:r>
        <w:rPr>
          <w:i/>
          <w:color w:val="6F6C66"/>
          <w:sz w:val="17"/>
        </w:rPr>
        <w:t>Figure 3. Production code excerpt for the transparent weighted skill score.</w:t>
      </w:r>
    </w:p>
    <w:p>
      <w:pPr>
        <w:pStyle w:val="Heading2"/>
        <w:spacing w:before="200" w:after="140"/>
      </w:pPr>
      <w:r>
        <w:rPr>
          <w:color w:val="151515"/>
        </w:rPr>
        <w:t>Resume Import and Extraction</w:t>
      </w:r>
    </w:p>
    <w:p>
      <w:pPr>
        <w:spacing w:after="140" w:line="293" w:lineRule="auto"/>
      </w:pPr>
      <w:r>
        <w:rPr>
          <w:rFonts w:ascii="Arial" w:hAnsi="Arial"/>
          <w:color w:val="1B1B1B"/>
          <w:sz w:val="21"/>
        </w:rPr>
        <w:t>The API validates file type and size, reads the document in memory, extracts text with format-specific readers, and routes the text through the existing normalisation pipeline. The endpoint does not persist uploaded resumes.</w:t>
      </w:r>
    </w:p>
    <w:p>
      <w:r>
        <w:drawing>
          <wp:inline xmlns:a="http://schemas.openxmlformats.org/drawingml/2006/main" xmlns:pic="http://schemas.openxmlformats.org/drawingml/2006/picture">
            <wp:extent cx="6355080" cy="4250842"/>
            <wp:docPr id="4" name="Picture 4"/>
            <wp:cNvGraphicFramePr>
              <a:graphicFrameLocks noChangeAspect="1"/>
            </wp:cNvGraphicFramePr>
            <a:graphic>
              <a:graphicData uri="http://schemas.openxmlformats.org/drawingml/2006/picture">
                <pic:pic>
                  <pic:nvPicPr>
                    <pic:cNvPr id="0" name="aroha-resume-code.png"/>
                    <pic:cNvPicPr/>
                  </pic:nvPicPr>
                  <pic:blipFill>
                    <a:blip r:embed="rId12"/>
                    <a:stretch>
                      <a:fillRect/>
                    </a:stretch>
                  </pic:blipFill>
                  <pic:spPr>
                    <a:xfrm>
                      <a:off x="0" y="0"/>
                      <a:ext cx="6355080" cy="4250842"/>
                    </a:xfrm>
                    <a:prstGeom prst="rect"/>
                  </pic:spPr>
                </pic:pic>
              </a:graphicData>
            </a:graphic>
          </wp:inline>
        </w:drawing>
      </w:r>
    </w:p>
    <w:p>
      <w:pPr>
        <w:spacing w:after="200"/>
        <w:jc w:val="center"/>
      </w:pPr>
      <w:r>
        <w:rPr>
          <w:i/>
          <w:color w:val="6F6C66"/>
          <w:sz w:val="17"/>
        </w:rPr>
        <w:t>Figure 4. Production code excerpt for secure in-memory resume skill extraction.</w:t>
      </w:r>
    </w:p>
    <w:p>
      <w:pPr>
        <w:pStyle w:val="Heading1"/>
        <w:spacing w:before="360" w:after="140"/>
      </w:pPr>
      <w:r>
        <w:rPr>
          <w:color w:val="151515"/>
        </w:rPr>
        <w:t>Technical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51515"/>
            <w:vAlign w:val="center"/>
          </w:tcPr>
          <w:p>
            <w:pPr>
              <w:spacing w:after="0"/>
            </w:pPr>
            <w:r/>
            <w:r>
              <w:rPr>
                <w:rFonts w:ascii="Arial" w:hAnsi="Arial"/>
                <w:b/>
                <w:color w:val="FFFFFF"/>
                <w:sz w:val="18"/>
              </w:rPr>
              <w:t>Layer</w:t>
            </w:r>
          </w:p>
        </w:tc>
        <w:tc>
          <w:tcPr>
            <w:tcW w:type="dxa" w:w="2880"/>
            <w:shd w:fill="151515"/>
            <w:vAlign w:val="center"/>
          </w:tcPr>
          <w:p>
            <w:pPr>
              <w:spacing w:after="0"/>
            </w:pPr>
            <w:r/>
            <w:r>
              <w:rPr>
                <w:rFonts w:ascii="Arial" w:hAnsi="Arial"/>
                <w:b/>
                <w:color w:val="FFFFFF"/>
                <w:sz w:val="18"/>
              </w:rPr>
              <w:t>Technology</w:t>
            </w:r>
          </w:p>
        </w:tc>
        <w:tc>
          <w:tcPr>
            <w:tcW w:type="dxa" w:w="5040"/>
            <w:shd w:fill="151515"/>
            <w:vAlign w:val="center"/>
          </w:tcPr>
          <w:p>
            <w:pPr>
              <w:spacing w:after="0"/>
            </w:pPr>
            <w:r/>
            <w:r>
              <w:rPr>
                <w:rFonts w:ascii="Arial" w:hAnsi="Arial"/>
                <w:b/>
                <w:color w:val="FFFFFF"/>
                <w:sz w:val="18"/>
              </w:rPr>
              <w:t>Responsibility</w:t>
            </w:r>
          </w:p>
        </w:tc>
      </w:tr>
      <w:tr>
        <w:tc>
          <w:tcPr>
            <w:tcW w:type="dxa" w:w="1728"/>
            <w:shd w:fill="F7F4ED"/>
            <w:vAlign w:val="center"/>
          </w:tcPr>
          <w:p>
            <w:pPr>
              <w:spacing w:after="0"/>
            </w:pPr>
            <w:r/>
            <w:r>
              <w:rPr>
                <w:rFonts w:ascii="Arial" w:hAnsi="Arial"/>
                <w:b w:val="0"/>
                <w:color w:val="1B1B1B"/>
                <w:sz w:val="17"/>
              </w:rPr>
              <w:t>Frontend</w:t>
            </w:r>
          </w:p>
        </w:tc>
        <w:tc>
          <w:tcPr>
            <w:tcW w:type="dxa" w:w="2880"/>
            <w:shd w:fill="F7F4ED"/>
            <w:vAlign w:val="center"/>
          </w:tcPr>
          <w:p>
            <w:pPr>
              <w:spacing w:after="0"/>
            </w:pPr>
            <w:r/>
            <w:r>
              <w:rPr>
                <w:rFonts w:ascii="Arial" w:hAnsi="Arial"/>
                <w:b w:val="0"/>
                <w:color w:val="1B1B1B"/>
                <w:sz w:val="17"/>
              </w:rPr>
              <w:t>HTML, CSS and JavaScript</w:t>
            </w:r>
          </w:p>
        </w:tc>
        <w:tc>
          <w:tcPr>
            <w:tcW w:type="dxa" w:w="5040"/>
            <w:shd w:fill="F7F4ED"/>
            <w:vAlign w:val="center"/>
          </w:tcPr>
          <w:p>
            <w:pPr>
              <w:spacing w:after="0"/>
            </w:pPr>
            <w:r/>
            <w:r>
              <w:rPr>
                <w:rFonts w:ascii="Arial" w:hAnsi="Arial"/>
                <w:b w:val="0"/>
                <w:color w:val="1B1B1B"/>
                <w:sz w:val="17"/>
              </w:rPr>
              <w:t>Interactive AROHA interface, charts, profile flow and resume upload</w:t>
            </w:r>
          </w:p>
        </w:tc>
      </w:tr>
      <w:tr>
        <w:tc>
          <w:tcPr>
            <w:tcW w:type="dxa" w:w="1728"/>
            <w:shd w:fill="FFFFFF"/>
            <w:vAlign w:val="center"/>
          </w:tcPr>
          <w:p>
            <w:pPr>
              <w:spacing w:after="0"/>
            </w:pPr>
            <w:r/>
            <w:r>
              <w:rPr>
                <w:rFonts w:ascii="Arial" w:hAnsi="Arial"/>
                <w:b w:val="0"/>
                <w:color w:val="1B1B1B"/>
                <w:sz w:val="17"/>
              </w:rPr>
              <w:t>API</w:t>
            </w:r>
          </w:p>
        </w:tc>
        <w:tc>
          <w:tcPr>
            <w:tcW w:type="dxa" w:w="2880"/>
            <w:shd w:fill="FFFFFF"/>
            <w:vAlign w:val="center"/>
          </w:tcPr>
          <w:p>
            <w:pPr>
              <w:spacing w:after="0"/>
            </w:pPr>
            <w:r/>
            <w:r>
              <w:rPr>
                <w:rFonts w:ascii="Arial" w:hAnsi="Arial"/>
                <w:b w:val="0"/>
                <w:color w:val="1B1B1B"/>
                <w:sz w:val="17"/>
              </w:rPr>
              <w:t>FastAPI and Pydantic</w:t>
            </w:r>
          </w:p>
        </w:tc>
        <w:tc>
          <w:tcPr>
            <w:tcW w:type="dxa" w:w="5040"/>
            <w:shd w:fill="FFFFFF"/>
            <w:vAlign w:val="center"/>
          </w:tcPr>
          <w:p>
            <w:pPr>
              <w:spacing w:after="0"/>
            </w:pPr>
            <w:r/>
            <w:r>
              <w:rPr>
                <w:rFonts w:ascii="Arial" w:hAnsi="Arial"/>
                <w:b w:val="0"/>
                <w:color w:val="1B1B1B"/>
                <w:sz w:val="17"/>
              </w:rPr>
              <w:t>Typed endpoints for analytics, extraction and recommendations</w:t>
            </w:r>
          </w:p>
        </w:tc>
      </w:tr>
      <w:tr>
        <w:tc>
          <w:tcPr>
            <w:tcW w:type="dxa" w:w="1728"/>
            <w:shd w:fill="F7F4ED"/>
            <w:vAlign w:val="center"/>
          </w:tcPr>
          <w:p>
            <w:pPr>
              <w:spacing w:after="0"/>
            </w:pPr>
            <w:r/>
            <w:r>
              <w:rPr>
                <w:rFonts w:ascii="Arial" w:hAnsi="Arial"/>
                <w:b w:val="0"/>
                <w:color w:val="1B1B1B"/>
                <w:sz w:val="17"/>
              </w:rPr>
              <w:t>Analytics</w:t>
            </w:r>
          </w:p>
        </w:tc>
        <w:tc>
          <w:tcPr>
            <w:tcW w:type="dxa" w:w="2880"/>
            <w:shd w:fill="F7F4ED"/>
            <w:vAlign w:val="center"/>
          </w:tcPr>
          <w:p>
            <w:pPr>
              <w:spacing w:after="0"/>
            </w:pPr>
            <w:r/>
            <w:r>
              <w:rPr>
                <w:rFonts w:ascii="Arial" w:hAnsi="Arial"/>
                <w:b w:val="0"/>
                <w:color w:val="1B1B1B"/>
                <w:sz w:val="17"/>
              </w:rPr>
              <w:t>Pandas and scikit-learn</w:t>
            </w:r>
          </w:p>
        </w:tc>
        <w:tc>
          <w:tcPr>
            <w:tcW w:type="dxa" w:w="5040"/>
            <w:shd w:fill="F7F4ED"/>
            <w:vAlign w:val="center"/>
          </w:tcPr>
          <w:p>
            <w:pPr>
              <w:spacing w:after="0"/>
            </w:pPr>
            <w:r/>
            <w:r>
              <w:rPr>
                <w:rFonts w:ascii="Arial" w:hAnsi="Arial"/>
                <w:b w:val="0"/>
                <w:color w:val="1B1B1B"/>
                <w:sz w:val="17"/>
              </w:rPr>
              <w:t>Data preparation, market intelligence and predictive models</w:t>
            </w:r>
          </w:p>
        </w:tc>
      </w:tr>
      <w:tr>
        <w:tc>
          <w:tcPr>
            <w:tcW w:type="dxa" w:w="1728"/>
            <w:shd w:fill="FFFFFF"/>
            <w:vAlign w:val="center"/>
          </w:tcPr>
          <w:p>
            <w:pPr>
              <w:spacing w:after="0"/>
            </w:pPr>
            <w:r/>
            <w:r>
              <w:rPr>
                <w:rFonts w:ascii="Arial" w:hAnsi="Arial"/>
                <w:b w:val="0"/>
                <w:color w:val="1B1B1B"/>
                <w:sz w:val="17"/>
              </w:rPr>
              <w:t>Storage</w:t>
            </w:r>
          </w:p>
        </w:tc>
        <w:tc>
          <w:tcPr>
            <w:tcW w:type="dxa" w:w="2880"/>
            <w:shd w:fill="FFFFFF"/>
            <w:vAlign w:val="center"/>
          </w:tcPr>
          <w:p>
            <w:pPr>
              <w:spacing w:after="0"/>
            </w:pPr>
            <w:r/>
            <w:r>
              <w:rPr>
                <w:rFonts w:ascii="Arial" w:hAnsi="Arial"/>
                <w:b w:val="0"/>
                <w:color w:val="1B1B1B"/>
                <w:sz w:val="17"/>
              </w:rPr>
              <w:t>SQLite</w:t>
            </w:r>
          </w:p>
        </w:tc>
        <w:tc>
          <w:tcPr>
            <w:tcW w:type="dxa" w:w="5040"/>
            <w:shd w:fill="FFFFFF"/>
            <w:vAlign w:val="center"/>
          </w:tcPr>
          <w:p>
            <w:pPr>
              <w:spacing w:after="0"/>
            </w:pPr>
            <w:r/>
            <w:r>
              <w:rPr>
                <w:rFonts w:ascii="Arial" w:hAnsi="Arial"/>
                <w:b w:val="0"/>
                <w:color w:val="1B1B1B"/>
                <w:sz w:val="17"/>
              </w:rPr>
              <w:t>Local job-market data access</w:t>
            </w:r>
          </w:p>
        </w:tc>
      </w:tr>
      <w:tr>
        <w:tc>
          <w:tcPr>
            <w:tcW w:type="dxa" w:w="1728"/>
            <w:shd w:fill="F7F4ED"/>
            <w:vAlign w:val="center"/>
          </w:tcPr>
          <w:p>
            <w:pPr>
              <w:spacing w:after="0"/>
            </w:pPr>
            <w:r/>
            <w:r>
              <w:rPr>
                <w:rFonts w:ascii="Arial" w:hAnsi="Arial"/>
                <w:b w:val="0"/>
                <w:color w:val="1B1B1B"/>
                <w:sz w:val="17"/>
              </w:rPr>
              <w:t>Document parsing</w:t>
            </w:r>
          </w:p>
        </w:tc>
        <w:tc>
          <w:tcPr>
            <w:tcW w:type="dxa" w:w="2880"/>
            <w:shd w:fill="F7F4ED"/>
            <w:vAlign w:val="center"/>
          </w:tcPr>
          <w:p>
            <w:pPr>
              <w:spacing w:after="0"/>
            </w:pPr>
            <w:r/>
            <w:r>
              <w:rPr>
                <w:rFonts w:ascii="Arial" w:hAnsi="Arial"/>
                <w:b w:val="0"/>
                <w:color w:val="1B1B1B"/>
                <w:sz w:val="17"/>
              </w:rPr>
              <w:t>pypdf and python-docx</w:t>
            </w:r>
          </w:p>
        </w:tc>
        <w:tc>
          <w:tcPr>
            <w:tcW w:type="dxa" w:w="5040"/>
            <w:shd w:fill="F7F4ED"/>
            <w:vAlign w:val="center"/>
          </w:tcPr>
          <w:p>
            <w:pPr>
              <w:spacing w:after="0"/>
            </w:pPr>
            <w:r/>
            <w:r>
              <w:rPr>
                <w:rFonts w:ascii="Arial" w:hAnsi="Arial"/>
                <w:b w:val="0"/>
                <w:color w:val="1B1B1B"/>
                <w:sz w:val="17"/>
              </w:rPr>
              <w:t>In-memory PDF, DOCX and TXT skill extraction</w:t>
            </w:r>
          </w:p>
        </w:tc>
      </w:tr>
    </w:tbl>
    <w:p>
      <w:pPr>
        <w:spacing w:after="40"/>
      </w:pPr>
    </w:p>
    <w:p>
      <w:pPr>
        <w:pStyle w:val="Heading1"/>
        <w:spacing w:before="360" w:after="140"/>
      </w:pPr>
      <w:r>
        <w:rPr>
          <w:color w:val="151515"/>
        </w:rPr>
        <w:t>Evaluation and Responsible Use</w:t>
      </w:r>
    </w:p>
    <w:p>
      <w:pPr>
        <w:spacing w:after="140" w:line="293" w:lineRule="auto"/>
      </w:pPr>
      <w:r>
        <w:rPr>
          <w:rFonts w:ascii="Arial" w:hAnsi="Arial"/>
          <w:color w:val="1B1B1B"/>
          <w:sz w:val="21"/>
        </w:rPr>
        <w:t>The project includes automated tests for extraction, scoring, analytics, recommendation services and FastAPI endpoints. The documented ML evaluation compares Logistic Regression and Random Forest models, with the Junior Data Scientist model reporting 88.6 percent accuracy and 0.889 F1 for the stated validation split.</w:t>
      </w:r>
    </w:p>
    <w:p>
      <w:pPr>
        <w:pStyle w:val="ListBullet"/>
        <w:spacing w:after="80"/>
      </w:pPr>
      <w:r>
        <w:rPr>
          <w:rFonts w:ascii="Arial" w:hAnsi="Arial"/>
          <w:sz w:val="21"/>
        </w:rPr>
        <w:t>Forecast and frontier signals are shown as indicators, not guarantees.</w:t>
      </w:r>
    </w:p>
    <w:p>
      <w:pPr>
        <w:pStyle w:val="ListBullet"/>
        <w:spacing w:after="80"/>
      </w:pPr>
      <w:r>
        <w:rPr>
          <w:rFonts w:ascii="Arial" w:hAnsi="Arial"/>
          <w:sz w:val="21"/>
        </w:rPr>
        <w:t>Skill and salary relationships are communicated as observational associations.</w:t>
      </w:r>
    </w:p>
    <w:p>
      <w:pPr>
        <w:pStyle w:val="ListBullet"/>
        <w:spacing w:after="80"/>
      </w:pPr>
      <w:r>
        <w:rPr>
          <w:rFonts w:ascii="Arial" w:hAnsi="Arial"/>
          <w:sz w:val="21"/>
        </w:rPr>
        <w:t>Resume files are processed in memory for extraction and are not stored by the endpoint.</w:t>
      </w:r>
    </w:p>
    <w:p>
      <w:pPr>
        <w:pStyle w:val="ListBullet"/>
        <w:spacing w:after="80"/>
      </w:pPr>
      <w:r>
        <w:rPr>
          <w:rFonts w:ascii="Arial" w:hAnsi="Arial"/>
          <w:sz w:val="21"/>
        </w:rPr>
        <w:t>Personality outputs are labelled with ethical limits and are not presented as psychological diagnosis.</w:t>
      </w:r>
    </w:p>
    <w:p>
      <w:pPr>
        <w:pStyle w:val="Heading1"/>
        <w:spacing w:before="360" w:after="140"/>
      </w:pPr>
      <w:r>
        <w:rPr>
          <w:color w:val="151515"/>
        </w:rPr>
        <w:t>Conclusion</w:t>
      </w:r>
    </w:p>
    <w:p>
      <w:pPr>
        <w:spacing w:after="140" w:line="293" w:lineRule="auto"/>
      </w:pPr>
      <w:r>
        <w:rPr>
          <w:rFonts w:ascii="Arial" w:hAnsi="Arial"/>
          <w:color w:val="1B1B1B"/>
          <w:sz w:val="21"/>
        </w:rPr>
        <w:t>AROHA is a complete MVP rather than a static concept: it accepts a user profile, reads a resume, analyses market evidence, identifies role gaps and produces a concrete learning roadmap. Its distinctive strength is the transparent connection between data, model outputs and a user decision.</w:t>
      </w:r>
    </w:p>
    <w:p>
      <w:r>
        <w:br w:type="page"/>
      </w:r>
    </w:p>
    <w:p>
      <w:pPr>
        <w:pStyle w:val="Heading1"/>
        <w:spacing w:before="360" w:after="140"/>
      </w:pPr>
      <w:r>
        <w:rPr>
          <w:color w:val="151515"/>
        </w:rPr>
        <w:t>Feature Catalogue and Screen Evidence</w:t>
      </w:r>
    </w:p>
    <w:p>
      <w:pPr>
        <w:spacing w:after="140" w:line="293" w:lineRule="auto"/>
      </w:pPr>
      <w:r>
        <w:rPr>
          <w:rFonts w:ascii="Arial" w:hAnsi="Arial"/>
          <w:color w:val="1B1B1B"/>
          <w:sz w:val="21"/>
        </w:rPr>
        <w:t>This section documents the complete user-facing MVP. Screens are captured from the running AROHA application at the local product viewport. Each feature is connected to the implementation layer responsible for it.</w:t>
      </w:r>
    </w:p>
    <w:p>
      <w:pPr>
        <w:pStyle w:val="Heading2"/>
        <w:spacing w:before="200" w:after="140"/>
      </w:pPr>
      <w:r>
        <w:rPr>
          <w:color w:val="151515"/>
        </w:rPr>
        <w:t>1. Home</w:t>
      </w:r>
    </w:p>
    <w:p>
      <w:pPr>
        <w:spacing w:after="140" w:line="293" w:lineRule="auto"/>
      </w:pPr>
      <w:r>
        <w:rPr>
          <w:rFonts w:ascii="Arial" w:hAnsi="Arial"/>
          <w:color w:val="1B1B1B"/>
          <w:sz w:val="21"/>
        </w:rPr>
        <w:t>Sets the product context and gives users direct paths to profile analysis or market exploration.</w:t>
      </w:r>
    </w:p>
    <w:p>
      <w:pPr>
        <w:spacing w:after="140" w:line="293" w:lineRule="auto"/>
      </w:pPr>
      <w:r>
        <w:rPr>
          <w:rFonts w:ascii="Arial" w:hAnsi="Arial"/>
          <w:b/>
          <w:color w:val="1B1B1B"/>
          <w:sz w:val="21"/>
        </w:rPr>
        <w:t>Implementation:</w:t>
      </w:r>
      <w:r>
        <w:rPr>
          <w:rFonts w:ascii="Arial" w:hAnsi="Arial"/>
          <w:color w:val="1B1B1B"/>
          <w:sz w:val="21"/>
        </w:rPr>
        <w:t xml:space="preserve"> frontend/templates/index.html and frontend/static/css/style.css</w:t>
      </w:r>
    </w:p>
    <w:p>
      <w:r>
        <w:drawing>
          <wp:inline xmlns:a="http://schemas.openxmlformats.org/drawingml/2006/main" xmlns:pic="http://schemas.openxmlformats.org/drawingml/2006/picture">
            <wp:extent cx="6172200" cy="4286250"/>
            <wp:docPr id="5" name="Picture 5"/>
            <wp:cNvGraphicFramePr>
              <a:graphicFrameLocks noChangeAspect="1"/>
            </wp:cNvGraphicFramePr>
            <a:graphic>
              <a:graphicData uri="http://schemas.openxmlformats.org/drawingml/2006/picture">
                <pic:pic>
                  <pic:nvPicPr>
                    <pic:cNvPr id="0" name="01-home.png"/>
                    <pic:cNvPicPr/>
                  </pic:nvPicPr>
                  <pic:blipFill>
                    <a:blip r:embed="rId13"/>
                    <a:stretch>
                      <a:fillRect/>
                    </a:stretch>
                  </pic:blipFill>
                  <pic:spPr>
                    <a:xfrm>
                      <a:off x="0" y="0"/>
                      <a:ext cx="6172200" cy="4286250"/>
                    </a:xfrm>
                    <a:prstGeom prst="rect"/>
                  </pic:spPr>
                </pic:pic>
              </a:graphicData>
            </a:graphic>
          </wp:inline>
        </w:drawing>
      </w:r>
    </w:p>
    <w:p>
      <w:pPr>
        <w:spacing w:after="200"/>
        <w:jc w:val="center"/>
      </w:pPr>
      <w:r>
        <w:rPr>
          <w:i/>
          <w:color w:val="6F6C66"/>
          <w:sz w:val="17"/>
        </w:rPr>
        <w:t>Figure 5. AROHA Home feature screen.</w:t>
      </w:r>
    </w:p>
    <w:p>
      <w:pPr>
        <w:pStyle w:val="Heading2"/>
        <w:spacing w:before="200" w:after="140"/>
      </w:pPr>
      <w:r>
        <w:rPr>
          <w:color w:val="151515"/>
        </w:rPr>
        <w:t>2. Market Dashboard</w:t>
      </w:r>
    </w:p>
    <w:p>
      <w:pPr>
        <w:spacing w:after="140" w:line="293" w:lineRule="auto"/>
      </w:pPr>
      <w:r>
        <w:rPr>
          <w:rFonts w:ascii="Arial" w:hAnsi="Arial"/>
          <w:color w:val="1B1B1B"/>
          <w:sz w:val="21"/>
        </w:rPr>
        <w:t>Presents current job-market signals, in-demand skills and industry spread using API-backed charts.</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6" name="Picture 6"/>
            <wp:cNvGraphicFramePr>
              <a:graphicFrameLocks noChangeAspect="1"/>
            </wp:cNvGraphicFramePr>
            <a:graphic>
              <a:graphicData uri="http://schemas.openxmlformats.org/drawingml/2006/picture">
                <pic:pic>
                  <pic:nvPicPr>
                    <pic:cNvPr id="0" name="02-dashboard.png"/>
                    <pic:cNvPicPr/>
                  </pic:nvPicPr>
                  <pic:blipFill>
                    <a:blip r:embed="rId14"/>
                    <a:stretch>
                      <a:fillRect/>
                    </a:stretch>
                  </pic:blipFill>
                  <pic:spPr>
                    <a:xfrm>
                      <a:off x="0" y="0"/>
                      <a:ext cx="6172200" cy="4286250"/>
                    </a:xfrm>
                    <a:prstGeom prst="rect"/>
                  </pic:spPr>
                </pic:pic>
              </a:graphicData>
            </a:graphic>
          </wp:inline>
        </w:drawing>
      </w:r>
    </w:p>
    <w:p>
      <w:pPr>
        <w:spacing w:after="200"/>
        <w:jc w:val="center"/>
      </w:pPr>
      <w:r>
        <w:rPr>
          <w:i/>
          <w:color w:val="6F6C66"/>
          <w:sz w:val="17"/>
        </w:rPr>
        <w:t>Figure 6. AROHA Market Dashboard feature screen.</w:t>
      </w:r>
    </w:p>
    <w:p>
      <w:pPr>
        <w:pStyle w:val="Heading2"/>
        <w:spacing w:before="200" w:after="140"/>
      </w:pPr>
      <w:r>
        <w:rPr>
          <w:color w:val="151515"/>
        </w:rPr>
        <w:t>3. Skill Search</w:t>
      </w:r>
    </w:p>
    <w:p>
      <w:pPr>
        <w:spacing w:after="140" w:line="293" w:lineRule="auto"/>
      </w:pPr>
      <w:r>
        <w:rPr>
          <w:rFonts w:ascii="Arial" w:hAnsi="Arial"/>
          <w:color w:val="1B1B1B"/>
          <w:sz w:val="21"/>
        </w:rPr>
        <w:t>Lets users inspect demand score, observed job presence, trends, related skills and top industries for a selected technology.</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7" name="Picture 7"/>
            <wp:cNvGraphicFramePr>
              <a:graphicFrameLocks noChangeAspect="1"/>
            </wp:cNvGraphicFramePr>
            <a:graphic>
              <a:graphicData uri="http://schemas.openxmlformats.org/drawingml/2006/picture">
                <pic:pic>
                  <pic:nvPicPr>
                    <pic:cNvPr id="0" name="03-skill-search.png"/>
                    <pic:cNvPicPr/>
                  </pic:nvPicPr>
                  <pic:blipFill>
                    <a:blip r:embed="rId15"/>
                    <a:stretch>
                      <a:fillRect/>
                    </a:stretch>
                  </pic:blipFill>
                  <pic:spPr>
                    <a:xfrm>
                      <a:off x="0" y="0"/>
                      <a:ext cx="6172200" cy="4286250"/>
                    </a:xfrm>
                    <a:prstGeom prst="rect"/>
                  </pic:spPr>
                </pic:pic>
              </a:graphicData>
            </a:graphic>
          </wp:inline>
        </w:drawing>
      </w:r>
    </w:p>
    <w:p>
      <w:pPr>
        <w:spacing w:after="200"/>
        <w:jc w:val="center"/>
      </w:pPr>
      <w:r>
        <w:rPr>
          <w:i/>
          <w:color w:val="6F6C66"/>
          <w:sz w:val="17"/>
        </w:rPr>
        <w:t>Figure 7. AROHA Skill Search feature screen.</w:t>
      </w:r>
    </w:p>
    <w:p>
      <w:pPr>
        <w:pStyle w:val="Heading2"/>
        <w:spacing w:before="200" w:after="140"/>
      </w:pPr>
      <w:r>
        <w:rPr>
          <w:color w:val="151515"/>
        </w:rPr>
        <w:t>4. Career Explorer</w:t>
      </w:r>
    </w:p>
    <w:p>
      <w:pPr>
        <w:spacing w:after="140" w:line="293" w:lineRule="auto"/>
      </w:pPr>
      <w:r>
        <w:rPr>
          <w:rFonts w:ascii="Arial" w:hAnsi="Arial"/>
          <w:color w:val="1B1B1B"/>
          <w:sz w:val="21"/>
        </w:rPr>
        <w:t>Compares job roles through salary, skills, locations and role-level evidence.</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8" name="Picture 8"/>
            <wp:cNvGraphicFramePr>
              <a:graphicFrameLocks noChangeAspect="1"/>
            </wp:cNvGraphicFramePr>
            <a:graphic>
              <a:graphicData uri="http://schemas.openxmlformats.org/drawingml/2006/picture">
                <pic:pic>
                  <pic:nvPicPr>
                    <pic:cNvPr id="0" name="04-career-explorer.png"/>
                    <pic:cNvPicPr/>
                  </pic:nvPicPr>
                  <pic:blipFill>
                    <a:blip r:embed="rId16"/>
                    <a:stretch>
                      <a:fillRect/>
                    </a:stretch>
                  </pic:blipFill>
                  <pic:spPr>
                    <a:xfrm>
                      <a:off x="0" y="0"/>
                      <a:ext cx="6172200" cy="4286250"/>
                    </a:xfrm>
                    <a:prstGeom prst="rect"/>
                  </pic:spPr>
                </pic:pic>
              </a:graphicData>
            </a:graphic>
          </wp:inline>
        </w:drawing>
      </w:r>
    </w:p>
    <w:p>
      <w:pPr>
        <w:spacing w:after="200"/>
        <w:jc w:val="center"/>
      </w:pPr>
      <w:r>
        <w:rPr>
          <w:i/>
          <w:color w:val="6F6C66"/>
          <w:sz w:val="17"/>
        </w:rPr>
        <w:t>Figure 8. AROHA Career Explorer feature screen.</w:t>
      </w:r>
    </w:p>
    <w:p>
      <w:pPr>
        <w:pStyle w:val="Heading2"/>
        <w:spacing w:before="200" w:after="140"/>
      </w:pPr>
      <w:r>
        <w:rPr>
          <w:color w:val="151515"/>
        </w:rPr>
        <w:t>5. Emerging Skills</w:t>
      </w:r>
    </w:p>
    <w:p>
      <w:pPr>
        <w:spacing w:after="140" w:line="293" w:lineRule="auto"/>
      </w:pPr>
      <w:r>
        <w:rPr>
          <w:rFonts w:ascii="Arial" w:hAnsi="Arial"/>
          <w:color w:val="1B1B1B"/>
          <w:sz w:val="21"/>
        </w:rPr>
        <w:t>Shows frontier capabilities with adoption labels and explicit forecast caveats.</w:t>
      </w:r>
    </w:p>
    <w:p>
      <w:pPr>
        <w:spacing w:after="140" w:line="293" w:lineRule="auto"/>
      </w:pPr>
      <w:r>
        <w:rPr>
          <w:rFonts w:ascii="Arial" w:hAnsi="Arial"/>
          <w:b/>
          <w:color w:val="1B1B1B"/>
          <w:sz w:val="21"/>
        </w:rPr>
        <w:t>Implementation:</w:t>
      </w:r>
      <w:r>
        <w:rPr>
          <w:rFonts w:ascii="Arial" w:hAnsi="Arial"/>
          <w:color w:val="1B1B1B"/>
          <w:sz w:val="21"/>
        </w:rPr>
        <w:t xml:space="preserve"> backend/analytics_service.py</w:t>
      </w:r>
    </w:p>
    <w:p>
      <w:r>
        <w:drawing>
          <wp:inline xmlns:a="http://schemas.openxmlformats.org/drawingml/2006/main" xmlns:pic="http://schemas.openxmlformats.org/drawingml/2006/picture">
            <wp:extent cx="6172200" cy="4286250"/>
            <wp:docPr id="9" name="Picture 9"/>
            <wp:cNvGraphicFramePr>
              <a:graphicFrameLocks noChangeAspect="1"/>
            </wp:cNvGraphicFramePr>
            <a:graphic>
              <a:graphicData uri="http://schemas.openxmlformats.org/drawingml/2006/picture">
                <pic:pic>
                  <pic:nvPicPr>
                    <pic:cNvPr id="0" name="05-emerging-skills.png"/>
                    <pic:cNvPicPr/>
                  </pic:nvPicPr>
                  <pic:blipFill>
                    <a:blip r:embed="rId17"/>
                    <a:stretch>
                      <a:fillRect/>
                    </a:stretch>
                  </pic:blipFill>
                  <pic:spPr>
                    <a:xfrm>
                      <a:off x="0" y="0"/>
                      <a:ext cx="6172200" cy="4286250"/>
                    </a:xfrm>
                    <a:prstGeom prst="rect"/>
                  </pic:spPr>
                </pic:pic>
              </a:graphicData>
            </a:graphic>
          </wp:inline>
        </w:drawing>
      </w:r>
    </w:p>
    <w:p>
      <w:pPr>
        <w:spacing w:after="200"/>
        <w:jc w:val="center"/>
      </w:pPr>
      <w:r>
        <w:rPr>
          <w:i/>
          <w:color w:val="6F6C66"/>
          <w:sz w:val="17"/>
        </w:rPr>
        <w:t>Figure 9. AROHA Emerging Skills feature screen.</w:t>
      </w:r>
    </w:p>
    <w:p>
      <w:pPr>
        <w:pStyle w:val="Heading2"/>
        <w:spacing w:before="200" w:after="140"/>
      </w:pPr>
      <w:r>
        <w:rPr>
          <w:color w:val="151515"/>
        </w:rPr>
        <w:t>6. Skill Gap and Resume Import</w:t>
      </w:r>
    </w:p>
    <w:p>
      <w:pPr>
        <w:spacing w:after="140" w:line="293" w:lineRule="auto"/>
      </w:pPr>
      <w:r>
        <w:rPr>
          <w:rFonts w:ascii="Arial" w:hAnsi="Arial"/>
          <w:color w:val="1B1B1B"/>
          <w:sz w:val="21"/>
        </w:rPr>
        <w:t>Accepts a candidate profile or resume, identifies skills, calculates alignment and returns a structured roadmap.</w:t>
      </w:r>
    </w:p>
    <w:p>
      <w:pPr>
        <w:spacing w:after="140" w:line="293" w:lineRule="auto"/>
      </w:pPr>
      <w:r>
        <w:rPr>
          <w:rFonts w:ascii="Arial" w:hAnsi="Arial"/>
          <w:b/>
          <w:color w:val="1B1B1B"/>
          <w:sz w:val="21"/>
        </w:rPr>
        <w:t>Implementation:</w:t>
      </w:r>
      <w:r>
        <w:rPr>
          <w:rFonts w:ascii="Arial" w:hAnsi="Arial"/>
          <w:color w:val="1B1B1B"/>
          <w:sz w:val="21"/>
        </w:rPr>
        <w:t xml:space="preserve"> backend/app.py, services/recommender_service.py and frontend/static/js/app.js</w:t>
      </w:r>
    </w:p>
    <w:p>
      <w:r>
        <w:drawing>
          <wp:inline xmlns:a="http://schemas.openxmlformats.org/drawingml/2006/main" xmlns:pic="http://schemas.openxmlformats.org/drawingml/2006/picture">
            <wp:extent cx="6172200" cy="4286250"/>
            <wp:docPr id="10" name="Picture 10"/>
            <wp:cNvGraphicFramePr>
              <a:graphicFrameLocks noChangeAspect="1"/>
            </wp:cNvGraphicFramePr>
            <a:graphic>
              <a:graphicData uri="http://schemas.openxmlformats.org/drawingml/2006/picture">
                <pic:pic>
                  <pic:nvPicPr>
                    <pic:cNvPr id="0" name="06-skill-gap-resume.png"/>
                    <pic:cNvPicPr/>
                  </pic:nvPicPr>
                  <pic:blipFill>
                    <a:blip r:embed="rId18"/>
                    <a:stretch>
                      <a:fillRect/>
                    </a:stretch>
                  </pic:blipFill>
                  <pic:spPr>
                    <a:xfrm>
                      <a:off x="0" y="0"/>
                      <a:ext cx="6172200" cy="4286250"/>
                    </a:xfrm>
                    <a:prstGeom prst="rect"/>
                  </pic:spPr>
                </pic:pic>
              </a:graphicData>
            </a:graphic>
          </wp:inline>
        </w:drawing>
      </w:r>
    </w:p>
    <w:p>
      <w:pPr>
        <w:spacing w:after="200"/>
        <w:jc w:val="center"/>
      </w:pPr>
      <w:r>
        <w:rPr>
          <w:i/>
          <w:color w:val="6F6C66"/>
          <w:sz w:val="17"/>
        </w:rPr>
        <w:t>Figure 10. AROHA Skill Gap and Resume Import feature screen.</w:t>
      </w:r>
    </w:p>
    <w:p>
      <w:pPr>
        <w:pStyle w:val="Heading2"/>
        <w:spacing w:before="200" w:after="140"/>
      </w:pPr>
      <w:r>
        <w:rPr>
          <w:color w:val="151515"/>
        </w:rPr>
        <w:t>7. NLP Job Analyzer</w:t>
      </w:r>
    </w:p>
    <w:p>
      <w:pPr>
        <w:spacing w:after="140" w:line="293" w:lineRule="auto"/>
      </w:pPr>
      <w:r>
        <w:rPr>
          <w:rFonts w:ascii="Arial" w:hAnsi="Arial"/>
          <w:color w:val="1B1B1B"/>
          <w:sz w:val="21"/>
        </w:rPr>
        <w:t>Extracts and normalises skills from a pasted job description, then suggests matching roles.</w:t>
      </w:r>
    </w:p>
    <w:p>
      <w:pPr>
        <w:spacing w:after="140" w:line="293" w:lineRule="auto"/>
      </w:pPr>
      <w:r>
        <w:rPr>
          <w:rFonts w:ascii="Arial" w:hAnsi="Arial"/>
          <w:b/>
          <w:color w:val="1B1B1B"/>
          <w:sz w:val="21"/>
        </w:rPr>
        <w:t>Implementation:</w:t>
      </w:r>
      <w:r>
        <w:rPr>
          <w:rFonts w:ascii="Arial" w:hAnsi="Arial"/>
          <w:color w:val="1B1B1B"/>
          <w:sz w:val="21"/>
        </w:rPr>
        <w:t xml:space="preserve"> services/skill_extractor.py and backend/app.py</w:t>
      </w:r>
    </w:p>
    <w:p>
      <w:r>
        <w:drawing>
          <wp:inline xmlns:a="http://schemas.openxmlformats.org/drawingml/2006/main" xmlns:pic="http://schemas.openxmlformats.org/drawingml/2006/picture">
            <wp:extent cx="6172200" cy="4286250"/>
            <wp:docPr id="11" name="Picture 11"/>
            <wp:cNvGraphicFramePr>
              <a:graphicFrameLocks noChangeAspect="1"/>
            </wp:cNvGraphicFramePr>
            <a:graphic>
              <a:graphicData uri="http://schemas.openxmlformats.org/drawingml/2006/picture">
                <pic:pic>
                  <pic:nvPicPr>
                    <pic:cNvPr id="0" name="07-nlp-analyzer.png"/>
                    <pic:cNvPicPr/>
                  </pic:nvPicPr>
                  <pic:blipFill>
                    <a:blip r:embed="rId19"/>
                    <a:stretch>
                      <a:fillRect/>
                    </a:stretch>
                  </pic:blipFill>
                  <pic:spPr>
                    <a:xfrm>
                      <a:off x="0" y="0"/>
                      <a:ext cx="6172200" cy="4286250"/>
                    </a:xfrm>
                    <a:prstGeom prst="rect"/>
                  </pic:spPr>
                </pic:pic>
              </a:graphicData>
            </a:graphic>
          </wp:inline>
        </w:drawing>
      </w:r>
    </w:p>
    <w:p>
      <w:pPr>
        <w:spacing w:after="200"/>
        <w:jc w:val="center"/>
      </w:pPr>
      <w:r>
        <w:rPr>
          <w:i/>
          <w:color w:val="6F6C66"/>
          <w:sz w:val="17"/>
        </w:rPr>
        <w:t>Figure 11. AROHA NLP Job Analyzer feature screen.</w:t>
      </w:r>
    </w:p>
    <w:p>
      <w:pPr>
        <w:pStyle w:val="Heading2"/>
        <w:spacing w:before="200" w:after="140"/>
      </w:pPr>
      <w:r>
        <w:rPr>
          <w:color w:val="151515"/>
        </w:rPr>
        <w:t>8. About and Methodology</w:t>
      </w:r>
    </w:p>
    <w:p>
      <w:pPr>
        <w:spacing w:after="140" w:line="293" w:lineRule="auto"/>
      </w:pPr>
      <w:r>
        <w:rPr>
          <w:rFonts w:ascii="Arial" w:hAnsi="Arial"/>
          <w:color w:val="1B1B1B"/>
          <w:sz w:val="21"/>
        </w:rPr>
        <w:t>Explains source data, analytical scope and the project methodology for judges and stakeholders.</w:t>
      </w:r>
    </w:p>
    <w:p>
      <w:pPr>
        <w:spacing w:after="140" w:line="293" w:lineRule="auto"/>
      </w:pPr>
      <w:r>
        <w:rPr>
          <w:rFonts w:ascii="Arial" w:hAnsi="Arial"/>
          <w:b/>
          <w:color w:val="1B1B1B"/>
          <w:sz w:val="21"/>
        </w:rPr>
        <w:t>Implementation:</w:t>
      </w:r>
      <w:r>
        <w:rPr>
          <w:rFonts w:ascii="Arial" w:hAnsi="Arial"/>
          <w:color w:val="1B1B1B"/>
          <w:sz w:val="21"/>
        </w:rPr>
        <w:t xml:space="preserve"> frontend/templates/index.html and services/data_service.py</w:t>
      </w:r>
    </w:p>
    <w:p>
      <w:r>
        <w:drawing>
          <wp:inline xmlns:a="http://schemas.openxmlformats.org/drawingml/2006/main" xmlns:pic="http://schemas.openxmlformats.org/drawingml/2006/picture">
            <wp:extent cx="6172200" cy="4286250"/>
            <wp:docPr id="12" name="Picture 12"/>
            <wp:cNvGraphicFramePr>
              <a:graphicFrameLocks noChangeAspect="1"/>
            </wp:cNvGraphicFramePr>
            <a:graphic>
              <a:graphicData uri="http://schemas.openxmlformats.org/drawingml/2006/picture">
                <pic:pic>
                  <pic:nvPicPr>
                    <pic:cNvPr id="0" name="08-methodology.png"/>
                    <pic:cNvPicPr/>
                  </pic:nvPicPr>
                  <pic:blipFill>
                    <a:blip r:embed="rId20"/>
                    <a:stretch>
                      <a:fillRect/>
                    </a:stretch>
                  </pic:blipFill>
                  <pic:spPr>
                    <a:xfrm>
                      <a:off x="0" y="0"/>
                      <a:ext cx="6172200" cy="4286250"/>
                    </a:xfrm>
                    <a:prstGeom prst="rect"/>
                  </pic:spPr>
                </pic:pic>
              </a:graphicData>
            </a:graphic>
          </wp:inline>
        </w:drawing>
      </w:r>
    </w:p>
    <w:p>
      <w:pPr>
        <w:spacing w:after="200"/>
        <w:jc w:val="center"/>
      </w:pPr>
      <w:r>
        <w:rPr>
          <w:i/>
          <w:color w:val="6F6C66"/>
          <w:sz w:val="17"/>
        </w:rPr>
        <w:t>Figure 12. AROHA About and Methodology feature screen.</w:t>
      </w:r>
    </w:p>
    <w:p>
      <w:r>
        <w:br w:type="page"/>
      </w:r>
    </w:p>
    <w:p>
      <w:pPr>
        <w:pStyle w:val="Heading1"/>
        <w:spacing w:before="360" w:after="140"/>
      </w:pPr>
      <w:r>
        <w:rPr>
          <w:color w:val="151515"/>
        </w:rPr>
        <w:t>Feature to Code Traceability</w:t>
      </w:r>
    </w:p>
    <w:p>
      <w:pPr>
        <w:spacing w:after="140" w:line="293" w:lineRule="auto"/>
      </w:pPr>
      <w:r>
        <w:rPr>
          <w:rFonts w:ascii="Arial" w:hAnsi="Arial"/>
          <w:color w:val="1B1B1B"/>
          <w:sz w:val="21"/>
        </w:rPr>
        <w:t>The following map makes it straightforward for judges to connect the visible product capabilities with the relevant source code.</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51515"/>
            <w:vAlign w:val="center"/>
          </w:tcPr>
          <w:p>
            <w:pPr>
              <w:spacing w:after="0"/>
            </w:pPr>
            <w:r/>
            <w:r>
              <w:rPr>
                <w:rFonts w:ascii="Arial" w:hAnsi="Arial"/>
                <w:b/>
                <w:color w:val="FFFFFF"/>
                <w:sz w:val="18"/>
              </w:rPr>
              <w:t>Feature</w:t>
            </w:r>
          </w:p>
        </w:tc>
        <w:tc>
          <w:tcPr>
            <w:tcW w:type="dxa" w:w="4104"/>
            <w:shd w:fill="151515"/>
            <w:vAlign w:val="center"/>
          </w:tcPr>
          <w:p>
            <w:pPr>
              <w:spacing w:after="0"/>
            </w:pPr>
            <w:r/>
            <w:r>
              <w:rPr>
                <w:rFonts w:ascii="Arial" w:hAnsi="Arial"/>
                <w:b/>
                <w:color w:val="FFFFFF"/>
                <w:sz w:val="18"/>
              </w:rPr>
              <w:t>Primary source files</w:t>
            </w:r>
          </w:p>
        </w:tc>
        <w:tc>
          <w:tcPr>
            <w:tcW w:type="dxa" w:w="3456"/>
            <w:shd w:fill="151515"/>
            <w:vAlign w:val="center"/>
          </w:tcPr>
          <w:p>
            <w:pPr>
              <w:spacing w:after="0"/>
            </w:pPr>
            <w:r/>
            <w:r>
              <w:rPr>
                <w:rFonts w:ascii="Arial" w:hAnsi="Arial"/>
                <w:b/>
                <w:color w:val="FFFFFF"/>
                <w:sz w:val="18"/>
              </w:rPr>
              <w:t>Key implementation</w:t>
            </w:r>
          </w:p>
        </w:tc>
      </w:tr>
      <w:tr>
        <w:tc>
          <w:tcPr>
            <w:tcW w:type="dxa" w:w="1800"/>
            <w:shd w:fill="F7F4ED"/>
            <w:vAlign w:val="center"/>
          </w:tcPr>
          <w:p>
            <w:pPr>
              <w:spacing w:after="0"/>
            </w:pPr>
            <w:r/>
            <w:r>
              <w:rPr>
                <w:rFonts w:ascii="Arial" w:hAnsi="Arial"/>
                <w:b w:val="0"/>
                <w:color w:val="1B1B1B"/>
                <w:sz w:val="17"/>
              </w:rPr>
              <w:t>Navigation and views</w:t>
            </w:r>
          </w:p>
        </w:tc>
        <w:tc>
          <w:tcPr>
            <w:tcW w:type="dxa" w:w="4104"/>
            <w:shd w:fill="F7F4ED"/>
            <w:vAlign w:val="center"/>
          </w:tcPr>
          <w:p>
            <w:pPr>
              <w:spacing w:after="0"/>
            </w:pPr>
            <w:r/>
            <w:r>
              <w:rPr>
                <w:rFonts w:ascii="Arial" w:hAnsi="Arial"/>
                <w:b w:val="0"/>
                <w:color w:val="1B1B1B"/>
                <w:sz w:val="17"/>
              </w:rPr>
              <w:t>frontend/templates/index.html; frontend/static/js/app.js</w:t>
            </w:r>
          </w:p>
        </w:tc>
        <w:tc>
          <w:tcPr>
            <w:tcW w:type="dxa" w:w="3456"/>
            <w:shd w:fill="F7F4ED"/>
            <w:vAlign w:val="center"/>
          </w:tcPr>
          <w:p>
            <w:pPr>
              <w:spacing w:after="0"/>
            </w:pPr>
            <w:r/>
            <w:r>
              <w:rPr>
                <w:rFonts w:ascii="Arial" w:hAnsi="Arial"/>
                <w:b w:val="0"/>
                <w:color w:val="1B1B1B"/>
                <w:sz w:val="17"/>
              </w:rPr>
              <w:t>switchView controls the single-page application views</w:t>
            </w:r>
          </w:p>
        </w:tc>
      </w:tr>
      <w:tr>
        <w:tc>
          <w:tcPr>
            <w:tcW w:type="dxa" w:w="1800"/>
            <w:shd w:fill="FFFFFF"/>
            <w:vAlign w:val="center"/>
          </w:tcPr>
          <w:p>
            <w:pPr>
              <w:spacing w:after="0"/>
            </w:pPr>
            <w:r/>
            <w:r>
              <w:rPr>
                <w:rFonts w:ascii="Arial" w:hAnsi="Arial"/>
                <w:b w:val="0"/>
                <w:color w:val="1B1B1B"/>
                <w:sz w:val="17"/>
              </w:rPr>
              <w:t>Dashboard and charts</w:t>
            </w:r>
          </w:p>
        </w:tc>
        <w:tc>
          <w:tcPr>
            <w:tcW w:type="dxa" w:w="4104"/>
            <w:shd w:fill="FFFFFF"/>
            <w:vAlign w:val="center"/>
          </w:tcPr>
          <w:p>
            <w:pPr>
              <w:spacing w:after="0"/>
            </w:pPr>
            <w:r/>
            <w:r>
              <w:rPr>
                <w:rFonts w:ascii="Arial" w:hAnsi="Arial"/>
                <w:b w:val="0"/>
                <w:color w:val="1B1B1B"/>
                <w:sz w:val="17"/>
              </w:rPr>
              <w:t>frontend/static/js/app.js; frontend/static/js/charts.js; backend/analytics_service.py</w:t>
            </w:r>
          </w:p>
        </w:tc>
        <w:tc>
          <w:tcPr>
            <w:tcW w:type="dxa" w:w="3456"/>
            <w:shd w:fill="FFFFFF"/>
            <w:vAlign w:val="center"/>
          </w:tcPr>
          <w:p>
            <w:pPr>
              <w:spacing w:after="0"/>
            </w:pPr>
            <w:r/>
            <w:r>
              <w:rPr>
                <w:rFonts w:ascii="Arial" w:hAnsi="Arial"/>
                <w:b w:val="0"/>
                <w:color w:val="1B1B1B"/>
                <w:sz w:val="17"/>
              </w:rPr>
              <w:t>Fetches API summaries and renders interactive charts</w:t>
            </w:r>
          </w:p>
        </w:tc>
      </w:tr>
      <w:tr>
        <w:tc>
          <w:tcPr>
            <w:tcW w:type="dxa" w:w="1800"/>
            <w:shd w:fill="F7F4ED"/>
            <w:vAlign w:val="center"/>
          </w:tcPr>
          <w:p>
            <w:pPr>
              <w:spacing w:after="0"/>
            </w:pPr>
            <w:r/>
            <w:r>
              <w:rPr>
                <w:rFonts w:ascii="Arial" w:hAnsi="Arial"/>
                <w:b w:val="0"/>
                <w:color w:val="1B1B1B"/>
                <w:sz w:val="17"/>
              </w:rPr>
              <w:t>Skill intelligence</w:t>
            </w:r>
          </w:p>
        </w:tc>
        <w:tc>
          <w:tcPr>
            <w:tcW w:type="dxa" w:w="4104"/>
            <w:shd w:fill="F7F4ED"/>
            <w:vAlign w:val="center"/>
          </w:tcPr>
          <w:p>
            <w:pPr>
              <w:spacing w:after="0"/>
            </w:pPr>
            <w:r/>
            <w:r>
              <w:rPr>
                <w:rFonts w:ascii="Arial" w:hAnsi="Arial"/>
                <w:b w:val="0"/>
                <w:color w:val="1B1B1B"/>
                <w:sz w:val="17"/>
              </w:rPr>
              <w:t>services/scoring.py; backend/analytics_service.py</w:t>
            </w:r>
          </w:p>
        </w:tc>
        <w:tc>
          <w:tcPr>
            <w:tcW w:type="dxa" w:w="3456"/>
            <w:shd w:fill="F7F4ED"/>
            <w:vAlign w:val="center"/>
          </w:tcPr>
          <w:p>
            <w:pPr>
              <w:spacing w:after="0"/>
            </w:pPr>
            <w:r/>
            <w:r>
              <w:rPr>
                <w:rFonts w:ascii="Arial" w:hAnsi="Arial"/>
                <w:b w:val="0"/>
                <w:color w:val="1B1B1B"/>
                <w:sz w:val="17"/>
              </w:rPr>
              <w:t>Computes explainable score and market metrics</w:t>
            </w:r>
          </w:p>
        </w:tc>
      </w:tr>
      <w:tr>
        <w:tc>
          <w:tcPr>
            <w:tcW w:type="dxa" w:w="1800"/>
            <w:shd w:fill="FFFFFF"/>
            <w:vAlign w:val="center"/>
          </w:tcPr>
          <w:p>
            <w:pPr>
              <w:spacing w:after="0"/>
            </w:pPr>
            <w:r/>
            <w:r>
              <w:rPr>
                <w:rFonts w:ascii="Arial" w:hAnsi="Arial"/>
                <w:b w:val="0"/>
                <w:color w:val="1B1B1B"/>
                <w:sz w:val="17"/>
              </w:rPr>
              <w:t>Role analysis</w:t>
            </w:r>
          </w:p>
        </w:tc>
        <w:tc>
          <w:tcPr>
            <w:tcW w:type="dxa" w:w="4104"/>
            <w:shd w:fill="FFFFFF"/>
            <w:vAlign w:val="center"/>
          </w:tcPr>
          <w:p>
            <w:pPr>
              <w:spacing w:after="0"/>
            </w:pPr>
            <w:r/>
            <w:r>
              <w:rPr>
                <w:rFonts w:ascii="Arial" w:hAnsi="Arial"/>
                <w:b w:val="0"/>
                <w:color w:val="1B1B1B"/>
                <w:sz w:val="17"/>
              </w:rPr>
              <w:t>backend/analytics_service.py; utils/constants.py</w:t>
            </w:r>
          </w:p>
        </w:tc>
        <w:tc>
          <w:tcPr>
            <w:tcW w:type="dxa" w:w="3456"/>
            <w:shd w:fill="FFFFFF"/>
            <w:vAlign w:val="center"/>
          </w:tcPr>
          <w:p>
            <w:pPr>
              <w:spacing w:after="0"/>
            </w:pPr>
            <w:r/>
            <w:r>
              <w:rPr>
                <w:rFonts w:ascii="Arial" w:hAnsi="Arial"/>
                <w:b w:val="0"/>
                <w:color w:val="1B1B1B"/>
                <w:sz w:val="17"/>
              </w:rPr>
              <w:t>Returns role requirements, salary and skill evidence</w:t>
            </w:r>
          </w:p>
        </w:tc>
      </w:tr>
      <w:tr>
        <w:tc>
          <w:tcPr>
            <w:tcW w:type="dxa" w:w="1800"/>
            <w:shd w:fill="F7F4ED"/>
            <w:vAlign w:val="center"/>
          </w:tcPr>
          <w:p>
            <w:pPr>
              <w:spacing w:after="0"/>
            </w:pPr>
            <w:r/>
            <w:r>
              <w:rPr>
                <w:rFonts w:ascii="Arial" w:hAnsi="Arial"/>
                <w:b w:val="0"/>
                <w:color w:val="1B1B1B"/>
                <w:sz w:val="17"/>
              </w:rPr>
              <w:t>Resume upload</w:t>
            </w:r>
          </w:p>
        </w:tc>
        <w:tc>
          <w:tcPr>
            <w:tcW w:type="dxa" w:w="4104"/>
            <w:shd w:fill="F7F4ED"/>
            <w:vAlign w:val="center"/>
          </w:tcPr>
          <w:p>
            <w:pPr>
              <w:spacing w:after="0"/>
            </w:pPr>
            <w:r/>
            <w:r>
              <w:rPr>
                <w:rFonts w:ascii="Arial" w:hAnsi="Arial"/>
                <w:b w:val="0"/>
                <w:color w:val="1B1B1B"/>
                <w:sz w:val="17"/>
              </w:rPr>
              <w:t>backend/app.py; frontend/static/js/app.js</w:t>
            </w:r>
          </w:p>
        </w:tc>
        <w:tc>
          <w:tcPr>
            <w:tcW w:type="dxa" w:w="3456"/>
            <w:shd w:fill="F7F4ED"/>
            <w:vAlign w:val="center"/>
          </w:tcPr>
          <w:p>
            <w:pPr>
              <w:spacing w:after="0"/>
            </w:pPr>
            <w:r/>
            <w:r>
              <w:rPr>
                <w:rFonts w:ascii="Arial" w:hAnsi="Arial"/>
                <w:b w:val="0"/>
                <w:color w:val="1B1B1B"/>
                <w:sz w:val="17"/>
              </w:rPr>
              <w:t>Validates document, extracts text in memory and maps skills</w:t>
            </w:r>
          </w:p>
        </w:tc>
      </w:tr>
      <w:tr>
        <w:tc>
          <w:tcPr>
            <w:tcW w:type="dxa" w:w="1800"/>
            <w:shd w:fill="FFFFFF"/>
            <w:vAlign w:val="center"/>
          </w:tcPr>
          <w:p>
            <w:pPr>
              <w:spacing w:after="0"/>
            </w:pPr>
            <w:r/>
            <w:r>
              <w:rPr>
                <w:rFonts w:ascii="Arial" w:hAnsi="Arial"/>
                <w:b w:val="0"/>
                <w:color w:val="1B1B1B"/>
                <w:sz w:val="17"/>
              </w:rPr>
              <w:t>Recommendations</w:t>
            </w:r>
          </w:p>
        </w:tc>
        <w:tc>
          <w:tcPr>
            <w:tcW w:type="dxa" w:w="4104"/>
            <w:shd w:fill="FFFFFF"/>
            <w:vAlign w:val="center"/>
          </w:tcPr>
          <w:p>
            <w:pPr>
              <w:spacing w:after="0"/>
            </w:pPr>
            <w:r/>
            <w:r>
              <w:rPr>
                <w:rFonts w:ascii="Arial" w:hAnsi="Arial"/>
                <w:b w:val="0"/>
                <w:color w:val="1B1B1B"/>
                <w:sz w:val="17"/>
              </w:rPr>
              <w:t>services/recommender_service.py</w:t>
            </w:r>
          </w:p>
        </w:tc>
        <w:tc>
          <w:tcPr>
            <w:tcW w:type="dxa" w:w="3456"/>
            <w:shd w:fill="FFFFFF"/>
            <w:vAlign w:val="center"/>
          </w:tcPr>
          <w:p>
            <w:pPr>
              <w:spacing w:after="0"/>
            </w:pPr>
            <w:r/>
            <w:r>
              <w:rPr>
                <w:rFonts w:ascii="Arial" w:hAnsi="Arial"/>
                <w:b w:val="0"/>
                <w:color w:val="1B1B1B"/>
                <w:sz w:val="17"/>
              </w:rPr>
              <w:t>Ranks capability gaps and creates learning roadmap</w:t>
            </w:r>
          </w:p>
        </w:tc>
      </w:tr>
      <w:tr>
        <w:tc>
          <w:tcPr>
            <w:tcW w:type="dxa" w:w="1800"/>
            <w:shd w:fill="F7F4ED"/>
            <w:vAlign w:val="center"/>
          </w:tcPr>
          <w:p>
            <w:pPr>
              <w:spacing w:after="0"/>
            </w:pPr>
            <w:r/>
            <w:r>
              <w:rPr>
                <w:rFonts w:ascii="Arial" w:hAnsi="Arial"/>
                <w:b w:val="0"/>
                <w:color w:val="1B1B1B"/>
                <w:sz w:val="17"/>
              </w:rPr>
              <w:t>NLP extraction</w:t>
            </w:r>
          </w:p>
        </w:tc>
        <w:tc>
          <w:tcPr>
            <w:tcW w:type="dxa" w:w="4104"/>
            <w:shd w:fill="F7F4ED"/>
            <w:vAlign w:val="center"/>
          </w:tcPr>
          <w:p>
            <w:pPr>
              <w:spacing w:after="0"/>
            </w:pPr>
            <w:r/>
            <w:r>
              <w:rPr>
                <w:rFonts w:ascii="Arial" w:hAnsi="Arial"/>
                <w:b w:val="0"/>
                <w:color w:val="1B1B1B"/>
                <w:sz w:val="17"/>
              </w:rPr>
              <w:t>services/skill_extractor.py; utils/normalizer.py</w:t>
            </w:r>
          </w:p>
        </w:tc>
        <w:tc>
          <w:tcPr>
            <w:tcW w:type="dxa" w:w="3456"/>
            <w:shd w:fill="F7F4ED"/>
            <w:vAlign w:val="center"/>
          </w:tcPr>
          <w:p>
            <w:pPr>
              <w:spacing w:after="0"/>
            </w:pPr>
            <w:r/>
            <w:r>
              <w:rPr>
                <w:rFonts w:ascii="Arial" w:hAnsi="Arial"/>
                <w:b w:val="0"/>
                <w:color w:val="1B1B1B"/>
                <w:sz w:val="17"/>
              </w:rPr>
              <w:t>Extracts aliases and normalises canonical skills</w:t>
            </w:r>
          </w:p>
        </w:tc>
      </w:tr>
    </w:tbl>
    <w:p>
      <w:pPr>
        <w:spacing w:after="40"/>
      </w:pPr>
    </w:p>
    <w:p>
      <w:pPr>
        <w:pStyle w:val="Heading2"/>
        <w:spacing w:before="200" w:after="140"/>
      </w:pPr>
      <w:r>
        <w:rPr>
          <w:color w:val="151515"/>
        </w:rPr>
        <w:t>Client Workflow Code</w:t>
      </w:r>
    </w:p>
    <w:p>
      <w:pPr>
        <w:spacing w:after="140" w:line="293" w:lineRule="auto"/>
      </w:pPr>
      <w:r>
        <w:rPr>
          <w:rFonts w:ascii="Arial" w:hAnsi="Arial"/>
          <w:color w:val="1B1B1B"/>
          <w:sz w:val="21"/>
        </w:rPr>
        <w:t>The browser-side upload workflow validates the selected file, posts it as multipart form data and refreshes the user profile with detected skills before requesting a new recommendation.</w:t>
      </w:r>
    </w:p>
    <w:p>
      <w:r>
        <w:drawing>
          <wp:inline xmlns:a="http://schemas.openxmlformats.org/drawingml/2006/main" xmlns:pic="http://schemas.openxmlformats.org/drawingml/2006/picture">
            <wp:extent cx="6172200" cy="4128516"/>
            <wp:docPr id="13" name="Picture 13"/>
            <wp:cNvGraphicFramePr>
              <a:graphicFrameLocks noChangeAspect="1"/>
            </wp:cNvGraphicFramePr>
            <a:graphic>
              <a:graphicData uri="http://schemas.openxmlformats.org/drawingml/2006/picture">
                <pic:pic>
                  <pic:nvPicPr>
                    <pic:cNvPr id="0" name="aroha-client-controller-code.png"/>
                    <pic:cNvPicPr/>
                  </pic:nvPicPr>
                  <pic:blipFill>
                    <a:blip r:embed="rId21"/>
                    <a:stretch>
                      <a:fillRect/>
                    </a:stretch>
                  </pic:blipFill>
                  <pic:spPr>
                    <a:xfrm>
                      <a:off x="0" y="0"/>
                      <a:ext cx="6172200" cy="4128516"/>
                    </a:xfrm>
                    <a:prstGeom prst="rect"/>
                  </pic:spPr>
                </pic:pic>
              </a:graphicData>
            </a:graphic>
          </wp:inline>
        </w:drawing>
      </w:r>
    </w:p>
    <w:p>
      <w:pPr>
        <w:spacing w:after="200"/>
        <w:jc w:val="center"/>
      </w:pPr>
      <w:r>
        <w:rPr>
          <w:i/>
          <w:color w:val="6F6C66"/>
          <w:sz w:val="17"/>
        </w:rPr>
        <w:t>Figure 13. Client-side resume upload and profile refresh workflow.</w:t>
      </w:r>
    </w:p>
    <w:p>
      <w:pPr>
        <w:pStyle w:val="Heading2"/>
        <w:spacing w:before="200" w:after="140"/>
      </w:pPr>
      <w:r>
        <w:rPr>
          <w:color w:val="151515"/>
        </w:rPr>
        <w:t>Recommendation Service Code</w:t>
      </w:r>
    </w:p>
    <w:p>
      <w:pPr>
        <w:spacing w:after="140" w:line="293" w:lineRule="auto"/>
      </w:pPr>
      <w:r>
        <w:rPr>
          <w:rFonts w:ascii="Arial" w:hAnsi="Arial"/>
          <w:color w:val="1B1B1B"/>
          <w:sz w:val="21"/>
        </w:rPr>
        <w:t>The recommendation service compares the profile with the selected target role and returns prioritised gaps together with evidence-oriented learning steps.</w:t>
      </w:r>
    </w:p>
    <w:p>
      <w:r>
        <w:drawing>
          <wp:inline xmlns:a="http://schemas.openxmlformats.org/drawingml/2006/main" xmlns:pic="http://schemas.openxmlformats.org/drawingml/2006/picture">
            <wp:extent cx="6172200" cy="4128516"/>
            <wp:docPr id="14" name="Picture 14"/>
            <wp:cNvGraphicFramePr>
              <a:graphicFrameLocks noChangeAspect="1"/>
            </wp:cNvGraphicFramePr>
            <a:graphic>
              <a:graphicData uri="http://schemas.openxmlformats.org/drawingml/2006/picture">
                <pic:pic>
                  <pic:nvPicPr>
                    <pic:cNvPr id="0" name="aroha-recommendation-code.png"/>
                    <pic:cNvPicPr/>
                  </pic:nvPicPr>
                  <pic:blipFill>
                    <a:blip r:embed="rId22"/>
                    <a:stretch>
                      <a:fillRect/>
                    </a:stretch>
                  </pic:blipFill>
                  <pic:spPr>
                    <a:xfrm>
                      <a:off x="0" y="0"/>
                      <a:ext cx="6172200" cy="4128516"/>
                    </a:xfrm>
                    <a:prstGeom prst="rect"/>
                  </pic:spPr>
                </pic:pic>
              </a:graphicData>
            </a:graphic>
          </wp:inline>
        </w:drawing>
      </w:r>
    </w:p>
    <w:p>
      <w:pPr>
        <w:spacing w:after="200"/>
        <w:jc w:val="center"/>
      </w:pPr>
      <w:r>
        <w:rPr>
          <w:i/>
          <w:color w:val="6F6C66"/>
          <w:sz w:val="17"/>
        </w:rPr>
        <w:t>Figure 14. Server-side recommendation service excerpt.</w:t>
      </w:r>
    </w:p>
    <w:p>
      <w:r>
        <w:br w:type="page"/>
      </w:r>
    </w:p>
    <w:p>
      <w:pPr>
        <w:pStyle w:val="Heading1"/>
        <w:spacing w:before="360" w:after="140"/>
      </w:pPr>
      <w:r>
        <w:rPr>
          <w:color w:val="151515"/>
        </w:rPr>
        <w:t>User Manual</w:t>
      </w:r>
    </w:p>
    <w:p>
      <w:pPr>
        <w:spacing w:after="140" w:line="293" w:lineRule="auto"/>
      </w:pPr>
      <w:r>
        <w:rPr>
          <w:rFonts w:ascii="Arial" w:hAnsi="Arial"/>
          <w:color w:val="1B1B1B"/>
          <w:sz w:val="21"/>
        </w:rPr>
        <w:t>This manual describes how a judge or first-time user can use the MVP from the home screen to a personalised recommendation.</w:t>
      </w:r>
    </w:p>
    <w:p>
      <w:pPr>
        <w:pStyle w:val="Heading2"/>
        <w:spacing w:before="200" w:after="140"/>
      </w:pPr>
      <w:r>
        <w:rPr>
          <w:color w:val="151515"/>
        </w:rPr>
        <w:t>Starting the Application</w:t>
      </w:r>
    </w:p>
    <w:p>
      <w:pPr>
        <w:pStyle w:val="ListBullet"/>
        <w:spacing w:after="80"/>
      </w:pPr>
      <w:r>
        <w:rPr>
          <w:rFonts w:ascii="Arial" w:hAnsi="Arial"/>
          <w:sz w:val="21"/>
        </w:rPr>
        <w:t>Install requirements with: python -m pip install -r requirements.txt.</w:t>
      </w:r>
    </w:p>
    <w:p>
      <w:pPr>
        <w:pStyle w:val="ListBullet"/>
        <w:spacing w:after="80"/>
      </w:pPr>
      <w:r>
        <w:rPr>
          <w:rFonts w:ascii="Arial" w:hAnsi="Arial"/>
          <w:sz w:val="21"/>
        </w:rPr>
        <w:t>Run the FastAPI experience with: python run.py --fastapi.</w:t>
      </w:r>
    </w:p>
    <w:p>
      <w:pPr>
        <w:pStyle w:val="ListBullet"/>
        <w:spacing w:after="80"/>
      </w:pPr>
      <w:r>
        <w:rPr>
          <w:rFonts w:ascii="Arial" w:hAnsi="Arial"/>
          <w:sz w:val="21"/>
        </w:rPr>
        <w:t>Open http://127.0.0.1:8000 in a browser.</w:t>
      </w:r>
    </w:p>
    <w:p>
      <w:pPr>
        <w:pStyle w:val="ListBullet"/>
        <w:spacing w:after="80"/>
      </w:pPr>
      <w:r>
        <w:rPr>
          <w:rFonts w:ascii="Arial" w:hAnsi="Arial"/>
          <w:sz w:val="21"/>
        </w:rPr>
        <w:t>Use the Home page to begin with either Analyse my profile or Explore the market.</w:t>
      </w:r>
    </w:p>
    <w:p>
      <w:pPr>
        <w:pStyle w:val="Heading2"/>
        <w:spacing w:before="200" w:after="140"/>
      </w:pPr>
      <w:r>
        <w:rPr>
          <w:color w:val="151515"/>
        </w:rPr>
        <w:t>Using Market Intelligence</w:t>
      </w:r>
    </w:p>
    <w:p>
      <w:pPr>
        <w:pStyle w:val="ListBullet"/>
        <w:spacing w:after="80"/>
      </w:pPr>
      <w:r>
        <w:rPr>
          <w:rFonts w:ascii="Arial" w:hAnsi="Arial"/>
          <w:sz w:val="21"/>
        </w:rPr>
        <w:t>Open Dashboard to review high-level market volume, leading skills and industry demand charts.</w:t>
      </w:r>
    </w:p>
    <w:p>
      <w:pPr>
        <w:pStyle w:val="ListBullet"/>
        <w:spacing w:after="80"/>
      </w:pPr>
      <w:r>
        <w:rPr>
          <w:rFonts w:ascii="Arial" w:hAnsi="Arial"/>
          <w:sz w:val="21"/>
        </w:rPr>
        <w:t>Open Skill Search, enter a skill such as Python or SQL, then inspect its demand, related skills and forecast panel.</w:t>
      </w:r>
    </w:p>
    <w:p>
      <w:pPr>
        <w:pStyle w:val="ListBullet"/>
        <w:spacing w:after="80"/>
      </w:pPr>
      <w:r>
        <w:rPr>
          <w:rFonts w:ascii="Arial" w:hAnsi="Arial"/>
          <w:sz w:val="21"/>
        </w:rPr>
        <w:t>Open Career Explorer, select a target role and review salary, core skills and location information.</w:t>
      </w:r>
    </w:p>
    <w:p>
      <w:pPr>
        <w:pStyle w:val="ListBullet"/>
        <w:spacing w:after="80"/>
      </w:pPr>
      <w:r>
        <w:rPr>
          <w:rFonts w:ascii="Arial" w:hAnsi="Arial"/>
          <w:sz w:val="21"/>
        </w:rPr>
        <w:t>Open Emerging Skills to review frontier technologies. Treat these as labelled analytical signals rather than guarantees.</w:t>
      </w:r>
    </w:p>
    <w:p>
      <w:pPr>
        <w:pStyle w:val="Heading2"/>
        <w:spacing w:before="200" w:after="140"/>
      </w:pPr>
      <w:r>
        <w:rPr>
          <w:color w:val="151515"/>
        </w:rPr>
        <w:t>Creating a Personal Skill Gap Analysis</w:t>
      </w:r>
    </w:p>
    <w:p>
      <w:pPr>
        <w:pStyle w:val="ListBullet"/>
        <w:spacing w:after="80"/>
      </w:pPr>
      <w:r>
        <w:rPr>
          <w:rFonts w:ascii="Arial" w:hAnsi="Arial"/>
          <w:sz w:val="21"/>
        </w:rPr>
        <w:t>Open Recommendations from the left navigation.</w:t>
      </w:r>
    </w:p>
    <w:p>
      <w:pPr>
        <w:pStyle w:val="ListBullet"/>
        <w:spacing w:after="80"/>
      </w:pPr>
      <w:r>
        <w:rPr>
          <w:rFonts w:ascii="Arial" w:hAnsi="Arial"/>
          <w:sz w:val="21"/>
        </w:rPr>
        <w:t>Choose the target career role from the first selector.</w:t>
      </w:r>
    </w:p>
    <w:p>
      <w:pPr>
        <w:pStyle w:val="ListBullet"/>
        <w:spacing w:after="80"/>
      </w:pPr>
      <w:r>
        <w:rPr>
          <w:rFonts w:ascii="Arial" w:hAnsi="Arial"/>
          <w:sz w:val="21"/>
        </w:rPr>
        <w:t>Upload a PDF, DOCX or TXT resume up to 5 MB, or add skills manually.</w:t>
      </w:r>
    </w:p>
    <w:p>
      <w:pPr>
        <w:pStyle w:val="ListBullet"/>
        <w:spacing w:after="80"/>
      </w:pPr>
      <w:r>
        <w:rPr>
          <w:rFonts w:ascii="Arial" w:hAnsi="Arial"/>
          <w:sz w:val="21"/>
        </w:rPr>
        <w:t>After extraction, confirm the skill chips that were added to your profile. Remove a chip if it does not apply.</w:t>
      </w:r>
    </w:p>
    <w:p>
      <w:pPr>
        <w:pStyle w:val="ListBullet"/>
        <w:spacing w:after="80"/>
      </w:pPr>
      <w:r>
        <w:rPr>
          <w:rFonts w:ascii="Arial" w:hAnsi="Arial"/>
          <w:sz w:val="21"/>
        </w:rPr>
        <w:t>Select Run Skill Gap Analysis.</w:t>
      </w:r>
    </w:p>
    <w:p>
      <w:pPr>
        <w:pStyle w:val="ListBullet"/>
        <w:spacing w:after="80"/>
      </w:pPr>
      <w:r>
        <w:rPr>
          <w:rFonts w:ascii="Arial" w:hAnsi="Arial"/>
          <w:sz w:val="21"/>
        </w:rPr>
        <w:t>Review role alignment, missing core capabilities, frontier skills, the benchmark radar and the learning roadmap.</w:t>
      </w:r>
    </w:p>
    <w:p>
      <w:pPr>
        <w:pStyle w:val="Heading2"/>
        <w:spacing w:before="200" w:after="140"/>
      </w:pPr>
      <w:r>
        <w:rPr>
          <w:color w:val="151515"/>
        </w:rPr>
        <w:t>Analysing a Job Description</w:t>
      </w:r>
    </w:p>
    <w:p>
      <w:pPr>
        <w:pStyle w:val="ListBullet"/>
        <w:spacing w:after="80"/>
      </w:pPr>
      <w:r>
        <w:rPr>
          <w:rFonts w:ascii="Arial" w:hAnsi="Arial"/>
          <w:sz w:val="21"/>
        </w:rPr>
        <w:t>Open NLP Job Analyzer.</w:t>
      </w:r>
    </w:p>
    <w:p>
      <w:pPr>
        <w:pStyle w:val="ListBullet"/>
        <w:spacing w:after="80"/>
      </w:pPr>
      <w:r>
        <w:rPr>
          <w:rFonts w:ascii="Arial" w:hAnsi="Arial"/>
          <w:sz w:val="21"/>
        </w:rPr>
        <w:t>Paste a job description into the text area and select Extract and Normalize Skills.</w:t>
      </w:r>
    </w:p>
    <w:p>
      <w:pPr>
        <w:pStyle w:val="ListBullet"/>
        <w:spacing w:after="80"/>
      </w:pPr>
      <w:r>
        <w:rPr>
          <w:rFonts w:ascii="Arial" w:hAnsi="Arial"/>
          <w:sz w:val="21"/>
        </w:rPr>
        <w:t>Use the returned canonical skills and matching-role suggestions to compare the listing with your current profile.</w:t>
      </w:r>
    </w:p>
    <w:p>
      <w:pPr>
        <w:pStyle w:val="Heading2"/>
        <w:spacing w:before="200" w:after="140"/>
      </w:pPr>
      <w:r>
        <w:rPr>
          <w:color w:val="151515"/>
        </w:rPr>
        <w:t>Data and Privacy Notes</w:t>
      </w:r>
    </w:p>
    <w:p>
      <w:pPr>
        <w:pStyle w:val="ListBullet"/>
        <w:spacing w:after="80"/>
      </w:pPr>
      <w:r>
        <w:rPr>
          <w:rFonts w:ascii="Arial" w:hAnsi="Arial"/>
          <w:sz w:val="21"/>
        </w:rPr>
        <w:t>Uploaded resumes are read in memory for extraction and are not stored by the API endpoint.</w:t>
      </w:r>
    </w:p>
    <w:p>
      <w:pPr>
        <w:pStyle w:val="ListBullet"/>
        <w:spacing w:after="80"/>
      </w:pPr>
      <w:r>
        <w:rPr>
          <w:rFonts w:ascii="Arial" w:hAnsi="Arial"/>
          <w:sz w:val="21"/>
        </w:rPr>
        <w:t>Text-based PDFs work best. Scanned image-only PDFs may not provide readable text.</w:t>
      </w:r>
    </w:p>
    <w:p>
      <w:pPr>
        <w:pStyle w:val="ListBullet"/>
        <w:spacing w:after="80"/>
      </w:pPr>
      <w:r>
        <w:rPr>
          <w:rFonts w:ascii="Arial" w:hAnsi="Arial"/>
          <w:sz w:val="21"/>
        </w:rPr>
        <w:t>The tool provides decision support, not a hiring or psychological assessment. Salary relationships are observational, not causal.</w:t>
      </w:r>
    </w:p>
    <w:p>
      <w:r>
        <w:br w:type="page"/>
      </w:r>
    </w:p>
    <w:p>
      <w:pPr>
        <w:pStyle w:val="Heading1"/>
        <w:jc w:val="center"/>
      </w:pPr>
      <w:r>
        <w:t>Appendix A  Professional Approach and Analytics Document</w:t>
      </w:r>
    </w:p>
    <w:p>
      <w:pPr>
        <w:jc w:val="center"/>
      </w:pPr>
      <w:r>
        <w:t>Detailed problem framing, data preparation plan, analytical methodology, validation approach, and responsible-use guidance.</w:t>
      </w:r>
    </w:p>
    <w:p>
      <w:r>
        <w:br w:type="page"/>
      </w:r>
    </w:p>
    <w:p w14:paraId="433EA104" w14:textId="77777777" w:rsidR="00652DE6" w:rsidRPr="000B0C07" w:rsidRDefault="004F1DD6" w:rsidP="00BC2300">
      <w:pPr>
        <w:spacing w:after="160"/>
        <w:jc w:val="center"/>
        <w:rPr>
          <w:sz w:val="144"/>
          <w:szCs w:val="144"/>
        </w:rPr>
      </w:pPr>
      <w:r w:rsidRPr="000B0C07">
        <w:rPr>
          <w:b/>
          <w:bCs/>
          <w:color w:val="0B1426"/>
          <w:sz w:val="144"/>
          <w:szCs w:val="144"/>
        </w:rPr>
        <w:t>AROHA</w:t>
      </w:r>
    </w:p>
    <w:p w14:paraId="18102829" w14:textId="370101D4" w:rsidR="00652DE6" w:rsidRPr="000B0C07" w:rsidRDefault="004F1DD6" w:rsidP="00BC2300">
      <w:pPr>
        <w:spacing w:after="160"/>
        <w:jc w:val="center"/>
        <w:rPr>
          <w:sz w:val="44"/>
          <w:szCs w:val="44"/>
        </w:rPr>
      </w:pPr>
      <w:r w:rsidRPr="000B0C07">
        <w:rPr>
          <w:b/>
          <w:bCs/>
          <w:color w:val="2563EB"/>
          <w:sz w:val="44"/>
          <w:szCs w:val="44"/>
        </w:rPr>
        <w:t>Professional Approach &amp; Analytics Document</w:t>
      </w:r>
    </w:p>
    <w:p w14:paraId="46B40E5A" w14:textId="77777777" w:rsidR="00BC2300" w:rsidRPr="00BC2300" w:rsidRDefault="00BC2300" w:rsidP="00BC2300">
      <w:pPr>
        <w:spacing w:after="160"/>
        <w:jc w:val="center"/>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725DB9DE"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3EE16385" w14:textId="77777777" w:rsidR="00652DE6" w:rsidRPr="00BC2300" w:rsidRDefault="004F1DD6">
            <w:pPr>
              <w:spacing w:after="40"/>
              <w:rPr>
                <w:sz w:val="28"/>
                <w:szCs w:val="28"/>
              </w:rPr>
            </w:pPr>
            <w:r w:rsidRPr="00BC2300">
              <w:rPr>
                <w:b/>
                <w:bCs/>
                <w:color w:val="16A34A"/>
                <w:sz w:val="28"/>
                <w:szCs w:val="28"/>
              </w:rPr>
              <w:t>THE IDEA IN ONE SENTENCE</w:t>
            </w:r>
          </w:p>
          <w:p w14:paraId="67B3A8C0" w14:textId="77777777" w:rsidR="00652DE6" w:rsidRPr="00BC2300" w:rsidRDefault="004F1DD6">
            <w:pPr>
              <w:spacing w:after="40" w:line="276" w:lineRule="auto"/>
              <w:rPr>
                <w:sz w:val="28"/>
                <w:szCs w:val="28"/>
              </w:rPr>
            </w:pPr>
            <w:r w:rsidRPr="00BC2300">
              <w:rPr>
                <w:sz w:val="28"/>
                <w:szCs w:val="28"/>
              </w:rPr>
              <w:t>Aroha converts workforce data into simple, evidence-based insights that help people and organizations understand skill demand, capability gaps and development priorities.</w:t>
            </w:r>
          </w:p>
        </w:tc>
      </w:tr>
    </w:tbl>
    <w:p w14:paraId="10B07DFA" w14:textId="77777777" w:rsidR="00652DE6" w:rsidRPr="00BC2300" w:rsidRDefault="00652DE6">
      <w:pPr>
        <w:spacing w:after="120"/>
        <w:rPr>
          <w:sz w:val="28"/>
          <w:szCs w:val="28"/>
        </w:rPr>
      </w:pPr>
    </w:p>
    <w:p w14:paraId="5DDD8AE7" w14:textId="77777777" w:rsidR="00652DE6" w:rsidRPr="00BC2300" w:rsidRDefault="004F1DD6">
      <w:pPr>
        <w:spacing w:before="500" w:after="400"/>
        <w:jc w:val="center"/>
        <w:rPr>
          <w:sz w:val="28"/>
          <w:szCs w:val="28"/>
        </w:rPr>
      </w:pPr>
      <w:r w:rsidRPr="00BC2300">
        <w:rPr>
          <w:b/>
          <w:bCs/>
          <w:color w:val="0B1426"/>
          <w:sz w:val="28"/>
          <w:szCs w:val="28"/>
        </w:rPr>
        <w:t>Data → Intelligence → Action → Impact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652DE6" w:rsidRPr="00BC2300" w14:paraId="4CD56560" w14:textId="77777777">
        <w:trPr>
          <w:cantSplit/>
          <w:tblHeader/>
        </w:trPr>
        <w:tc>
          <w:tcPr>
            <w:tcW w:w="24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726AAC5" w14:textId="77777777" w:rsidR="00652DE6" w:rsidRPr="00BC2300" w:rsidRDefault="004F1DD6">
            <w:pPr>
              <w:spacing w:line="264" w:lineRule="auto"/>
              <w:rPr>
                <w:sz w:val="28"/>
                <w:szCs w:val="28"/>
              </w:rPr>
            </w:pPr>
            <w:r w:rsidRPr="00BC2300">
              <w:rPr>
                <w:b/>
                <w:bCs/>
                <w:color w:val="FFFFFF"/>
                <w:sz w:val="28"/>
                <w:szCs w:val="28"/>
              </w:rPr>
              <w:t>Document detail</w:t>
            </w:r>
          </w:p>
        </w:tc>
        <w:tc>
          <w:tcPr>
            <w:tcW w:w="76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171FBCB" w14:textId="77777777" w:rsidR="00652DE6" w:rsidRPr="00BC2300" w:rsidRDefault="004F1DD6">
            <w:pPr>
              <w:spacing w:line="264" w:lineRule="auto"/>
              <w:rPr>
                <w:sz w:val="28"/>
                <w:szCs w:val="28"/>
              </w:rPr>
            </w:pPr>
            <w:r w:rsidRPr="00BC2300">
              <w:rPr>
                <w:b/>
                <w:bCs/>
                <w:color w:val="FFFFFF"/>
                <w:sz w:val="28"/>
                <w:szCs w:val="28"/>
              </w:rPr>
              <w:t>Description</w:t>
            </w:r>
          </w:p>
        </w:tc>
      </w:tr>
      <w:tr w:rsidR="00652DE6" w:rsidRPr="00BC2300" w14:paraId="1B8C195F"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19EEA6B" w14:textId="77777777" w:rsidR="00652DE6" w:rsidRPr="00BC2300" w:rsidRDefault="004F1DD6">
            <w:pPr>
              <w:spacing w:line="264" w:lineRule="auto"/>
              <w:rPr>
                <w:sz w:val="28"/>
                <w:szCs w:val="28"/>
              </w:rPr>
            </w:pPr>
            <w:r w:rsidRPr="00BC2300">
              <w:rPr>
                <w:b/>
                <w:bCs/>
                <w:sz w:val="28"/>
                <w:szCs w:val="28"/>
              </w:rPr>
              <w:t>Product</w:t>
            </w:r>
          </w:p>
        </w:tc>
        <w:tc>
          <w:tcPr>
            <w:tcW w:w="7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893DCD8" w14:textId="77777777" w:rsidR="00652DE6" w:rsidRPr="00BC2300" w:rsidRDefault="004F1DD6">
            <w:pPr>
              <w:spacing w:line="264" w:lineRule="auto"/>
              <w:rPr>
                <w:sz w:val="28"/>
                <w:szCs w:val="28"/>
              </w:rPr>
            </w:pPr>
            <w:r w:rsidRPr="00BC2300">
              <w:rPr>
                <w:sz w:val="28"/>
                <w:szCs w:val="28"/>
              </w:rPr>
              <w:t>Aroha — workforce skill, capability-gap and career intelligence platform</w:t>
            </w:r>
          </w:p>
        </w:tc>
      </w:tr>
      <w:tr w:rsidR="00652DE6" w:rsidRPr="00BC2300" w14:paraId="1BDEEB8B"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8B60F40" w14:textId="77777777" w:rsidR="00652DE6" w:rsidRPr="00BC2300" w:rsidRDefault="004F1DD6">
            <w:pPr>
              <w:spacing w:line="264" w:lineRule="auto"/>
              <w:rPr>
                <w:sz w:val="28"/>
                <w:szCs w:val="28"/>
              </w:rPr>
            </w:pPr>
            <w:r w:rsidRPr="00BC2300">
              <w:rPr>
                <w:b/>
                <w:bCs/>
                <w:sz w:val="28"/>
                <w:szCs w:val="28"/>
              </w:rPr>
              <w:t>Challenge</w:t>
            </w:r>
          </w:p>
        </w:tc>
        <w:tc>
          <w:tcPr>
            <w:tcW w:w="76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B73FDDE" w14:textId="77777777" w:rsidR="00652DE6" w:rsidRPr="00BC2300" w:rsidRDefault="004F1DD6">
            <w:pPr>
              <w:spacing w:line="264" w:lineRule="auto"/>
              <w:rPr>
                <w:sz w:val="28"/>
                <w:szCs w:val="28"/>
              </w:rPr>
            </w:pPr>
            <w:r w:rsidRPr="00BC2300">
              <w:rPr>
                <w:sz w:val="28"/>
                <w:szCs w:val="28"/>
              </w:rPr>
              <w:t>Build For Bharat 2.0, SAS CU Hackathon</w:t>
            </w:r>
          </w:p>
        </w:tc>
      </w:tr>
      <w:tr w:rsidR="00652DE6" w:rsidRPr="00BC2300" w14:paraId="59382D69"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1FEE852" w14:textId="77777777" w:rsidR="00652DE6" w:rsidRPr="00BC2300" w:rsidRDefault="004F1DD6">
            <w:pPr>
              <w:spacing w:line="264" w:lineRule="auto"/>
              <w:rPr>
                <w:sz w:val="28"/>
                <w:szCs w:val="28"/>
              </w:rPr>
            </w:pPr>
            <w:r w:rsidRPr="00BC2300">
              <w:rPr>
                <w:b/>
                <w:bCs/>
                <w:sz w:val="28"/>
                <w:szCs w:val="28"/>
              </w:rPr>
              <w:t>Team</w:t>
            </w:r>
          </w:p>
        </w:tc>
        <w:tc>
          <w:tcPr>
            <w:tcW w:w="7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B236DCD" w14:textId="77777777" w:rsidR="00652DE6" w:rsidRPr="00BC2300" w:rsidRDefault="004F1DD6">
            <w:pPr>
              <w:spacing w:line="264" w:lineRule="auto"/>
              <w:rPr>
                <w:sz w:val="28"/>
                <w:szCs w:val="28"/>
              </w:rPr>
            </w:pPr>
            <w:r w:rsidRPr="00BC2300">
              <w:rPr>
                <w:sz w:val="28"/>
                <w:szCs w:val="28"/>
              </w:rPr>
              <w:t>Syntax Society</w:t>
            </w:r>
          </w:p>
        </w:tc>
      </w:tr>
      <w:tr w:rsidR="00652DE6" w:rsidRPr="00BC2300" w14:paraId="456559D7"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B32EA1D" w14:textId="77777777" w:rsidR="00652DE6" w:rsidRPr="00BC2300" w:rsidRDefault="004F1DD6">
            <w:pPr>
              <w:spacing w:line="264" w:lineRule="auto"/>
              <w:rPr>
                <w:sz w:val="28"/>
                <w:szCs w:val="28"/>
              </w:rPr>
            </w:pPr>
            <w:r w:rsidRPr="00BC2300">
              <w:rPr>
                <w:b/>
                <w:bCs/>
                <w:sz w:val="28"/>
                <w:szCs w:val="28"/>
              </w:rPr>
              <w:t>Data used</w:t>
            </w:r>
          </w:p>
        </w:tc>
        <w:tc>
          <w:tcPr>
            <w:tcW w:w="76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B4C33A0" w14:textId="77777777" w:rsidR="00652DE6" w:rsidRPr="00BC2300" w:rsidRDefault="004F1DD6">
            <w:pPr>
              <w:spacing w:line="264" w:lineRule="auto"/>
              <w:rPr>
                <w:sz w:val="28"/>
                <w:szCs w:val="28"/>
              </w:rPr>
            </w:pPr>
            <w:r w:rsidRPr="00BC2300">
              <w:rPr>
                <w:sz w:val="28"/>
                <w:szCs w:val="28"/>
              </w:rPr>
              <w:t>Four official hackathon datasets (Analytics Jobs, Data Science Jobs, JDS Skill Traits, SDS Personality Traits)</w:t>
            </w:r>
          </w:p>
        </w:tc>
      </w:tr>
      <w:tr w:rsidR="00652DE6" w:rsidRPr="00BC2300" w14:paraId="3C554762"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C346957" w14:textId="77777777" w:rsidR="00652DE6" w:rsidRPr="00BC2300" w:rsidRDefault="004F1DD6">
            <w:pPr>
              <w:spacing w:line="264" w:lineRule="auto"/>
              <w:rPr>
                <w:sz w:val="28"/>
                <w:szCs w:val="28"/>
              </w:rPr>
            </w:pPr>
            <w:r w:rsidRPr="00BC2300">
              <w:rPr>
                <w:b/>
                <w:bCs/>
                <w:sz w:val="28"/>
                <w:szCs w:val="28"/>
              </w:rPr>
              <w:t>Audience</w:t>
            </w:r>
          </w:p>
        </w:tc>
        <w:tc>
          <w:tcPr>
            <w:tcW w:w="7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1BA1F72" w14:textId="2A3228E8" w:rsidR="00652DE6" w:rsidRPr="00BC2300" w:rsidRDefault="004F1DD6">
            <w:pPr>
              <w:spacing w:line="264" w:lineRule="auto"/>
              <w:rPr>
                <w:sz w:val="28"/>
                <w:szCs w:val="28"/>
              </w:rPr>
            </w:pPr>
            <w:r w:rsidRPr="00BC2300">
              <w:rPr>
                <w:sz w:val="28"/>
                <w:szCs w:val="28"/>
              </w:rPr>
              <w:t>Hackathon judges, mentors and technical reviewers</w:t>
            </w:r>
          </w:p>
        </w:tc>
      </w:tr>
    </w:tbl>
    <w:p w14:paraId="2EA054D1" w14:textId="77777777" w:rsidR="00652DE6" w:rsidRPr="00BC2300" w:rsidRDefault="00652DE6">
      <w:pPr>
        <w:spacing w:after="140"/>
        <w:rPr>
          <w:sz w:val="28"/>
          <w:szCs w:val="28"/>
        </w:rPr>
      </w:pPr>
    </w:p>
    <w:p w14:paraId="57E2A413" w14:textId="77777777" w:rsidR="00652DE6" w:rsidRPr="00BC2300" w:rsidRDefault="004F1DD6">
      <w:pPr>
        <w:pStyle w:val="Heading1"/>
        <w:keepNext/>
        <w:pageBreakBefore/>
        <w:rPr>
          <w:sz w:val="28"/>
          <w:szCs w:val="28"/>
        </w:rPr>
      </w:pPr>
      <w:r w:rsidRPr="00BC2300">
        <w:rPr>
          <w:sz w:val="28"/>
          <w:szCs w:val="28"/>
        </w:rPr>
        <w:lastRenderedPageBreak/>
        <w:t>Contents</w:t>
      </w:r>
    </w:p>
    <w:p w14:paraId="2CBD580D" w14:textId="0E6528B1" w:rsidR="00652DE6" w:rsidRPr="00BC2300" w:rsidRDefault="00652DE6">
      <w:pPr>
        <w:keepNext/>
        <w:spacing w:after="200"/>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980"/>
      </w:tblGrid>
      <w:tr w:rsidR="00652DE6" w:rsidRPr="00BC2300" w14:paraId="5033D80D" w14:textId="77777777">
        <w:trPr>
          <w:cantSplit/>
          <w:tblHeader/>
        </w:trPr>
        <w:tc>
          <w:tcPr>
            <w:tcW w:w="9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6E7BAD1" w14:textId="77777777" w:rsidR="00652DE6" w:rsidRPr="000B0C07" w:rsidRDefault="004F1DD6">
            <w:pPr>
              <w:spacing w:line="264" w:lineRule="auto"/>
              <w:rPr>
                <w:sz w:val="24"/>
                <w:szCs w:val="24"/>
              </w:rPr>
            </w:pPr>
            <w:r w:rsidRPr="000B0C07">
              <w:rPr>
                <w:b/>
                <w:bCs/>
                <w:color w:val="FFFFFF"/>
                <w:sz w:val="24"/>
                <w:szCs w:val="24"/>
              </w:rPr>
              <w:t>No.</w:t>
            </w:r>
          </w:p>
        </w:tc>
        <w:tc>
          <w:tcPr>
            <w:tcW w:w="42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2F6EACC" w14:textId="77777777" w:rsidR="00652DE6" w:rsidRPr="000B0C07" w:rsidRDefault="004F1DD6">
            <w:pPr>
              <w:spacing w:line="264" w:lineRule="auto"/>
              <w:rPr>
                <w:sz w:val="24"/>
                <w:szCs w:val="24"/>
              </w:rPr>
            </w:pPr>
            <w:r w:rsidRPr="000B0C07">
              <w:rPr>
                <w:b/>
                <w:bCs/>
                <w:color w:val="FFFFFF"/>
                <w:sz w:val="24"/>
                <w:szCs w:val="24"/>
              </w:rPr>
              <w:t>Section</w:t>
            </w:r>
          </w:p>
        </w:tc>
        <w:tc>
          <w:tcPr>
            <w:tcW w:w="49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59A6C26" w14:textId="77777777" w:rsidR="00652DE6" w:rsidRPr="000B0C07" w:rsidRDefault="004F1DD6">
            <w:pPr>
              <w:spacing w:line="264" w:lineRule="auto"/>
              <w:rPr>
                <w:sz w:val="24"/>
                <w:szCs w:val="24"/>
              </w:rPr>
            </w:pPr>
            <w:r w:rsidRPr="000B0C07">
              <w:rPr>
                <w:b/>
                <w:bCs/>
                <w:color w:val="FFFFFF"/>
                <w:sz w:val="24"/>
                <w:szCs w:val="24"/>
              </w:rPr>
              <w:t>What it answers</w:t>
            </w:r>
          </w:p>
        </w:tc>
      </w:tr>
      <w:tr w:rsidR="00652DE6" w:rsidRPr="00BC2300" w14:paraId="5AA5ED37"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FF45A4A" w14:textId="77777777" w:rsidR="00652DE6" w:rsidRPr="000B0C07" w:rsidRDefault="004F1DD6">
            <w:pPr>
              <w:spacing w:line="264" w:lineRule="auto"/>
              <w:rPr>
                <w:sz w:val="24"/>
                <w:szCs w:val="24"/>
              </w:rPr>
            </w:pPr>
            <w:r w:rsidRPr="000B0C07">
              <w:rPr>
                <w:sz w:val="24"/>
                <w:szCs w:val="24"/>
              </w:rPr>
              <w:t>1</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C38B47C" w14:textId="77777777" w:rsidR="00652DE6" w:rsidRPr="000B0C07" w:rsidRDefault="004F1DD6">
            <w:pPr>
              <w:spacing w:line="264" w:lineRule="auto"/>
              <w:rPr>
                <w:sz w:val="24"/>
                <w:szCs w:val="24"/>
              </w:rPr>
            </w:pPr>
            <w:r w:rsidRPr="000B0C07">
              <w:rPr>
                <w:sz w:val="24"/>
                <w:szCs w:val="24"/>
              </w:rPr>
              <w:t>Executive Summary</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670A63A" w14:textId="77777777" w:rsidR="00652DE6" w:rsidRPr="000B0C07" w:rsidRDefault="004F1DD6">
            <w:pPr>
              <w:spacing w:line="264" w:lineRule="auto"/>
              <w:rPr>
                <w:sz w:val="24"/>
                <w:szCs w:val="24"/>
              </w:rPr>
            </w:pPr>
            <w:r w:rsidRPr="000B0C07">
              <w:rPr>
                <w:sz w:val="24"/>
                <w:szCs w:val="24"/>
              </w:rPr>
              <w:t>What Aroha is, who it serves and what it delivers</w:t>
            </w:r>
          </w:p>
        </w:tc>
      </w:tr>
      <w:tr w:rsidR="00652DE6" w:rsidRPr="00BC2300" w14:paraId="507CC153"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A8A316C" w14:textId="77777777" w:rsidR="00652DE6" w:rsidRPr="000B0C07" w:rsidRDefault="004F1DD6">
            <w:pPr>
              <w:spacing w:line="264" w:lineRule="auto"/>
              <w:rPr>
                <w:sz w:val="24"/>
                <w:szCs w:val="24"/>
              </w:rPr>
            </w:pPr>
            <w:r w:rsidRPr="000B0C07">
              <w:rPr>
                <w:sz w:val="24"/>
                <w:szCs w:val="24"/>
              </w:rPr>
              <w:t>2</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296B8EE" w14:textId="77777777" w:rsidR="00652DE6" w:rsidRPr="000B0C07" w:rsidRDefault="004F1DD6">
            <w:pPr>
              <w:spacing w:line="264" w:lineRule="auto"/>
              <w:rPr>
                <w:sz w:val="24"/>
                <w:szCs w:val="24"/>
              </w:rPr>
            </w:pPr>
            <w:r w:rsidRPr="000B0C07">
              <w:rPr>
                <w:sz w:val="24"/>
                <w:szCs w:val="24"/>
              </w:rPr>
              <w:t>Problem &amp; Opportunity</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B413AE2" w14:textId="77777777" w:rsidR="00652DE6" w:rsidRPr="000B0C07" w:rsidRDefault="004F1DD6">
            <w:pPr>
              <w:spacing w:line="264" w:lineRule="auto"/>
              <w:rPr>
                <w:sz w:val="24"/>
                <w:szCs w:val="24"/>
              </w:rPr>
            </w:pPr>
            <w:r w:rsidRPr="000B0C07">
              <w:rPr>
                <w:sz w:val="24"/>
                <w:szCs w:val="24"/>
              </w:rPr>
              <w:t>Why workforce data does not yet become workforce intelligence</w:t>
            </w:r>
          </w:p>
        </w:tc>
      </w:tr>
      <w:tr w:rsidR="00652DE6" w:rsidRPr="00BC2300" w14:paraId="5FD46417"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D116318" w14:textId="77777777" w:rsidR="00652DE6" w:rsidRPr="000B0C07" w:rsidRDefault="004F1DD6">
            <w:pPr>
              <w:spacing w:line="264" w:lineRule="auto"/>
              <w:rPr>
                <w:sz w:val="24"/>
                <w:szCs w:val="24"/>
              </w:rPr>
            </w:pPr>
            <w:r w:rsidRPr="000B0C07">
              <w:rPr>
                <w:sz w:val="24"/>
                <w:szCs w:val="24"/>
              </w:rPr>
              <w:t>3</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F1376AB" w14:textId="77777777" w:rsidR="00652DE6" w:rsidRPr="000B0C07" w:rsidRDefault="004F1DD6">
            <w:pPr>
              <w:spacing w:line="264" w:lineRule="auto"/>
              <w:rPr>
                <w:sz w:val="24"/>
                <w:szCs w:val="24"/>
              </w:rPr>
            </w:pPr>
            <w:r w:rsidRPr="000B0C07">
              <w:rPr>
                <w:sz w:val="24"/>
                <w:szCs w:val="24"/>
              </w:rPr>
              <w:t>Problem Definition &amp; Objectives</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8BC6DFE" w14:textId="77777777" w:rsidR="00652DE6" w:rsidRPr="000B0C07" w:rsidRDefault="004F1DD6">
            <w:pPr>
              <w:spacing w:line="264" w:lineRule="auto"/>
              <w:rPr>
                <w:sz w:val="24"/>
                <w:szCs w:val="24"/>
              </w:rPr>
            </w:pPr>
            <w:r w:rsidRPr="000B0C07">
              <w:rPr>
                <w:sz w:val="24"/>
                <w:szCs w:val="24"/>
              </w:rPr>
              <w:t>The measurable questions, scope and success criteria</w:t>
            </w:r>
          </w:p>
        </w:tc>
      </w:tr>
      <w:tr w:rsidR="00652DE6" w:rsidRPr="00BC2300" w14:paraId="4F9A997B"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210B6BF" w14:textId="77777777" w:rsidR="00652DE6" w:rsidRPr="000B0C07" w:rsidRDefault="004F1DD6">
            <w:pPr>
              <w:spacing w:line="264" w:lineRule="auto"/>
              <w:rPr>
                <w:sz w:val="24"/>
                <w:szCs w:val="24"/>
              </w:rPr>
            </w:pPr>
            <w:r w:rsidRPr="000B0C07">
              <w:rPr>
                <w:sz w:val="24"/>
                <w:szCs w:val="24"/>
              </w:rPr>
              <w:t>4</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63FA8EA" w14:textId="77777777" w:rsidR="00652DE6" w:rsidRPr="000B0C07" w:rsidRDefault="004F1DD6">
            <w:pPr>
              <w:spacing w:line="264" w:lineRule="auto"/>
              <w:rPr>
                <w:sz w:val="24"/>
                <w:szCs w:val="24"/>
              </w:rPr>
            </w:pPr>
            <w:r w:rsidRPr="000B0C07">
              <w:rPr>
                <w:sz w:val="24"/>
                <w:szCs w:val="24"/>
              </w:rPr>
              <w:t>Official Data &amp; Why It Matters</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33FBF4C" w14:textId="77777777" w:rsidR="00652DE6" w:rsidRPr="000B0C07" w:rsidRDefault="004F1DD6">
            <w:pPr>
              <w:spacing w:line="264" w:lineRule="auto"/>
              <w:rPr>
                <w:sz w:val="24"/>
                <w:szCs w:val="24"/>
              </w:rPr>
            </w:pPr>
            <w:r w:rsidRPr="000B0C07">
              <w:rPr>
                <w:sz w:val="24"/>
                <w:szCs w:val="24"/>
              </w:rPr>
              <w:t>The four datasets and the role each one plays</w:t>
            </w:r>
          </w:p>
        </w:tc>
      </w:tr>
      <w:tr w:rsidR="00652DE6" w:rsidRPr="00BC2300" w14:paraId="7B915444"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8FED979" w14:textId="77777777" w:rsidR="00652DE6" w:rsidRPr="000B0C07" w:rsidRDefault="004F1DD6">
            <w:pPr>
              <w:spacing w:line="264" w:lineRule="auto"/>
              <w:rPr>
                <w:sz w:val="24"/>
                <w:szCs w:val="24"/>
              </w:rPr>
            </w:pPr>
            <w:r w:rsidRPr="000B0C07">
              <w:rPr>
                <w:sz w:val="24"/>
                <w:szCs w:val="24"/>
              </w:rPr>
              <w:t>5</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3E9F655" w14:textId="77777777" w:rsidR="00652DE6" w:rsidRPr="000B0C07" w:rsidRDefault="004F1DD6">
            <w:pPr>
              <w:spacing w:line="264" w:lineRule="auto"/>
              <w:rPr>
                <w:sz w:val="24"/>
                <w:szCs w:val="24"/>
              </w:rPr>
            </w:pPr>
            <w:r w:rsidRPr="000B0C07">
              <w:rPr>
                <w:sz w:val="24"/>
                <w:szCs w:val="24"/>
              </w:rPr>
              <w:t>Data Preparation</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19C12FE" w14:textId="77777777" w:rsidR="00652DE6" w:rsidRPr="000B0C07" w:rsidRDefault="004F1DD6">
            <w:pPr>
              <w:spacing w:line="264" w:lineRule="auto"/>
              <w:rPr>
                <w:sz w:val="24"/>
                <w:szCs w:val="24"/>
              </w:rPr>
            </w:pPr>
            <w:r w:rsidRPr="000B0C07">
              <w:rPr>
                <w:sz w:val="24"/>
                <w:szCs w:val="24"/>
              </w:rPr>
              <w:t>How raw data becomes trustworthy, traceable data</w:t>
            </w:r>
          </w:p>
        </w:tc>
      </w:tr>
      <w:tr w:rsidR="00652DE6" w:rsidRPr="00BC2300" w14:paraId="3F2CA371"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15AA52C" w14:textId="77777777" w:rsidR="00652DE6" w:rsidRPr="000B0C07" w:rsidRDefault="004F1DD6">
            <w:pPr>
              <w:spacing w:line="264" w:lineRule="auto"/>
              <w:rPr>
                <w:sz w:val="24"/>
                <w:szCs w:val="24"/>
              </w:rPr>
            </w:pPr>
            <w:r w:rsidRPr="000B0C07">
              <w:rPr>
                <w:sz w:val="24"/>
                <w:szCs w:val="24"/>
              </w:rPr>
              <w:t>6</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D7F552F" w14:textId="77777777" w:rsidR="00652DE6" w:rsidRPr="000B0C07" w:rsidRDefault="004F1DD6">
            <w:pPr>
              <w:spacing w:line="264" w:lineRule="auto"/>
              <w:rPr>
                <w:sz w:val="24"/>
                <w:szCs w:val="24"/>
              </w:rPr>
            </w:pPr>
            <w:r w:rsidRPr="000B0C07">
              <w:rPr>
                <w:sz w:val="24"/>
                <w:szCs w:val="24"/>
              </w:rPr>
              <w:t>Analysis 1 — Market &amp; Skill Intelligence</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8F3E1DC" w14:textId="77777777" w:rsidR="00652DE6" w:rsidRPr="000B0C07" w:rsidRDefault="004F1DD6">
            <w:pPr>
              <w:spacing w:line="264" w:lineRule="auto"/>
              <w:rPr>
                <w:sz w:val="24"/>
                <w:szCs w:val="24"/>
              </w:rPr>
            </w:pPr>
            <w:r w:rsidRPr="000B0C07">
              <w:rPr>
                <w:sz w:val="24"/>
                <w:szCs w:val="24"/>
              </w:rPr>
              <w:t>What employers are asking for</w:t>
            </w:r>
          </w:p>
        </w:tc>
      </w:tr>
      <w:tr w:rsidR="00652DE6" w:rsidRPr="00BC2300" w14:paraId="4BB9D2F1"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E86FCE5" w14:textId="77777777" w:rsidR="00652DE6" w:rsidRPr="000B0C07" w:rsidRDefault="004F1DD6">
            <w:pPr>
              <w:spacing w:line="264" w:lineRule="auto"/>
              <w:rPr>
                <w:sz w:val="24"/>
                <w:szCs w:val="24"/>
              </w:rPr>
            </w:pPr>
            <w:r w:rsidRPr="000B0C07">
              <w:rPr>
                <w:sz w:val="24"/>
                <w:szCs w:val="24"/>
              </w:rPr>
              <w:t>7</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BA0A4AD" w14:textId="77777777" w:rsidR="00652DE6" w:rsidRPr="000B0C07" w:rsidRDefault="004F1DD6">
            <w:pPr>
              <w:spacing w:line="264" w:lineRule="auto"/>
              <w:rPr>
                <w:sz w:val="24"/>
                <w:szCs w:val="24"/>
              </w:rPr>
            </w:pPr>
            <w:r w:rsidRPr="000B0C07">
              <w:rPr>
                <w:sz w:val="24"/>
                <w:szCs w:val="24"/>
              </w:rPr>
              <w:t>Analysis 2 — Skill &amp; Outcome Intelligence</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CDA3F44" w14:textId="77777777" w:rsidR="00652DE6" w:rsidRPr="000B0C07" w:rsidRDefault="004F1DD6">
            <w:pPr>
              <w:spacing w:line="264" w:lineRule="auto"/>
              <w:rPr>
                <w:sz w:val="24"/>
                <w:szCs w:val="24"/>
              </w:rPr>
            </w:pPr>
            <w:r w:rsidRPr="000B0C07">
              <w:rPr>
                <w:sz w:val="24"/>
                <w:szCs w:val="24"/>
              </w:rPr>
              <w:t>Which technical capabilities are linked with better outcomes</w:t>
            </w:r>
          </w:p>
        </w:tc>
      </w:tr>
      <w:tr w:rsidR="00652DE6" w:rsidRPr="00BC2300" w14:paraId="0F878230"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2DE4D14" w14:textId="77777777" w:rsidR="00652DE6" w:rsidRPr="000B0C07" w:rsidRDefault="004F1DD6">
            <w:pPr>
              <w:spacing w:line="264" w:lineRule="auto"/>
              <w:rPr>
                <w:sz w:val="24"/>
                <w:szCs w:val="24"/>
              </w:rPr>
            </w:pPr>
            <w:r w:rsidRPr="000B0C07">
              <w:rPr>
                <w:sz w:val="24"/>
                <w:szCs w:val="24"/>
              </w:rPr>
              <w:t>8</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53FD6D4" w14:textId="77777777" w:rsidR="00652DE6" w:rsidRPr="000B0C07" w:rsidRDefault="004F1DD6">
            <w:pPr>
              <w:spacing w:line="264" w:lineRule="auto"/>
              <w:rPr>
                <w:sz w:val="24"/>
                <w:szCs w:val="24"/>
              </w:rPr>
            </w:pPr>
            <w:r w:rsidRPr="000B0C07">
              <w:rPr>
                <w:sz w:val="24"/>
                <w:szCs w:val="24"/>
              </w:rPr>
              <w:t>Analysis 3 — Career Intelligence</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D213F55" w14:textId="77777777" w:rsidR="00652DE6" w:rsidRPr="000B0C07" w:rsidRDefault="004F1DD6">
            <w:pPr>
              <w:spacing w:line="264" w:lineRule="auto"/>
              <w:rPr>
                <w:sz w:val="24"/>
                <w:szCs w:val="24"/>
              </w:rPr>
            </w:pPr>
            <w:r w:rsidRPr="000B0C07">
              <w:rPr>
                <w:sz w:val="24"/>
                <w:szCs w:val="24"/>
              </w:rPr>
              <w:t>Which traits are associated with observed success</w:t>
            </w:r>
          </w:p>
        </w:tc>
      </w:tr>
      <w:tr w:rsidR="00652DE6" w:rsidRPr="00BC2300" w14:paraId="0FE6C69E"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C9A2AE6" w14:textId="77777777" w:rsidR="00652DE6" w:rsidRPr="000B0C07" w:rsidRDefault="004F1DD6">
            <w:pPr>
              <w:spacing w:line="264" w:lineRule="auto"/>
              <w:rPr>
                <w:sz w:val="24"/>
                <w:szCs w:val="24"/>
              </w:rPr>
            </w:pPr>
            <w:r w:rsidRPr="000B0C07">
              <w:rPr>
                <w:sz w:val="24"/>
                <w:szCs w:val="24"/>
              </w:rPr>
              <w:t>9</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16CB3FD" w14:textId="77777777" w:rsidR="00652DE6" w:rsidRPr="000B0C07" w:rsidRDefault="004F1DD6">
            <w:pPr>
              <w:spacing w:line="264" w:lineRule="auto"/>
              <w:rPr>
                <w:sz w:val="24"/>
                <w:szCs w:val="24"/>
              </w:rPr>
            </w:pPr>
            <w:r w:rsidRPr="000B0C07">
              <w:rPr>
                <w:sz w:val="24"/>
                <w:szCs w:val="24"/>
              </w:rPr>
              <w:t>Emerging Skills &amp; Recommendations</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241C31B" w14:textId="77777777" w:rsidR="00652DE6" w:rsidRPr="000B0C07" w:rsidRDefault="004F1DD6">
            <w:pPr>
              <w:spacing w:line="264" w:lineRule="auto"/>
              <w:rPr>
                <w:sz w:val="24"/>
                <w:szCs w:val="24"/>
              </w:rPr>
            </w:pPr>
            <w:r w:rsidRPr="000B0C07">
              <w:rPr>
                <w:sz w:val="24"/>
                <w:szCs w:val="24"/>
              </w:rPr>
              <w:t>How analysis becomes a prioritized development roadmap</w:t>
            </w:r>
          </w:p>
        </w:tc>
      </w:tr>
      <w:tr w:rsidR="00652DE6" w:rsidRPr="00BC2300" w14:paraId="5AEB005F"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35E4CC7" w14:textId="77777777" w:rsidR="00652DE6" w:rsidRPr="000B0C07" w:rsidRDefault="004F1DD6">
            <w:pPr>
              <w:spacing w:line="264" w:lineRule="auto"/>
              <w:rPr>
                <w:sz w:val="24"/>
                <w:szCs w:val="24"/>
              </w:rPr>
            </w:pPr>
            <w:r w:rsidRPr="000B0C07">
              <w:rPr>
                <w:sz w:val="24"/>
                <w:szCs w:val="24"/>
              </w:rPr>
              <w:t>10</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3B43CAA" w14:textId="77777777" w:rsidR="00652DE6" w:rsidRPr="000B0C07" w:rsidRDefault="004F1DD6">
            <w:pPr>
              <w:spacing w:line="264" w:lineRule="auto"/>
              <w:rPr>
                <w:sz w:val="24"/>
                <w:szCs w:val="24"/>
              </w:rPr>
            </w:pPr>
            <w:r w:rsidRPr="000B0C07">
              <w:rPr>
                <w:sz w:val="24"/>
                <w:szCs w:val="24"/>
              </w:rPr>
              <w:t>Technical Architecture</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48845CF" w14:textId="77777777" w:rsidR="00652DE6" w:rsidRPr="000B0C07" w:rsidRDefault="004F1DD6">
            <w:pPr>
              <w:spacing w:line="264" w:lineRule="auto"/>
              <w:rPr>
                <w:sz w:val="24"/>
                <w:szCs w:val="24"/>
              </w:rPr>
            </w:pPr>
            <w:r w:rsidRPr="000B0C07">
              <w:rPr>
                <w:sz w:val="24"/>
                <w:szCs w:val="24"/>
              </w:rPr>
              <w:t>How the product is built and how data flows through it</w:t>
            </w:r>
          </w:p>
        </w:tc>
      </w:tr>
      <w:tr w:rsidR="00652DE6" w:rsidRPr="00BC2300" w14:paraId="7BEDB34D"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47A251E" w14:textId="77777777" w:rsidR="00652DE6" w:rsidRPr="000B0C07" w:rsidRDefault="004F1DD6">
            <w:pPr>
              <w:spacing w:line="264" w:lineRule="auto"/>
              <w:rPr>
                <w:sz w:val="24"/>
                <w:szCs w:val="24"/>
              </w:rPr>
            </w:pPr>
            <w:r w:rsidRPr="000B0C07">
              <w:rPr>
                <w:sz w:val="24"/>
                <w:szCs w:val="24"/>
              </w:rPr>
              <w:t>11</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CEE92E3" w14:textId="77777777" w:rsidR="00652DE6" w:rsidRPr="000B0C07" w:rsidRDefault="004F1DD6">
            <w:pPr>
              <w:spacing w:line="264" w:lineRule="auto"/>
              <w:rPr>
                <w:sz w:val="24"/>
                <w:szCs w:val="24"/>
              </w:rPr>
            </w:pPr>
            <w:r w:rsidRPr="000B0C07">
              <w:rPr>
                <w:sz w:val="24"/>
                <w:szCs w:val="24"/>
              </w:rPr>
              <w:t>Aroha Product Experience</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7860800" w14:textId="77777777" w:rsidR="00652DE6" w:rsidRPr="000B0C07" w:rsidRDefault="004F1DD6">
            <w:pPr>
              <w:spacing w:line="264" w:lineRule="auto"/>
              <w:rPr>
                <w:sz w:val="24"/>
                <w:szCs w:val="24"/>
              </w:rPr>
            </w:pPr>
            <w:r w:rsidRPr="000B0C07">
              <w:rPr>
                <w:sz w:val="24"/>
                <w:szCs w:val="24"/>
              </w:rPr>
              <w:t>What a judge or user sees, screen by screen</w:t>
            </w:r>
          </w:p>
        </w:tc>
      </w:tr>
      <w:tr w:rsidR="00652DE6" w:rsidRPr="00BC2300" w14:paraId="3EE9DACA"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9047FDD" w14:textId="77777777" w:rsidR="00652DE6" w:rsidRPr="000B0C07" w:rsidRDefault="004F1DD6">
            <w:pPr>
              <w:spacing w:line="264" w:lineRule="auto"/>
              <w:rPr>
                <w:sz w:val="24"/>
                <w:szCs w:val="24"/>
              </w:rPr>
            </w:pPr>
            <w:r w:rsidRPr="000B0C07">
              <w:rPr>
                <w:sz w:val="24"/>
                <w:szCs w:val="24"/>
              </w:rPr>
              <w:t>12</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CAA3AE4" w14:textId="77777777" w:rsidR="00652DE6" w:rsidRPr="000B0C07" w:rsidRDefault="004F1DD6">
            <w:pPr>
              <w:spacing w:line="264" w:lineRule="auto"/>
              <w:rPr>
                <w:sz w:val="24"/>
                <w:szCs w:val="24"/>
              </w:rPr>
            </w:pPr>
            <w:r w:rsidRPr="000B0C07">
              <w:rPr>
                <w:sz w:val="24"/>
                <w:szCs w:val="24"/>
              </w:rPr>
              <w:t>Validation, Impact &amp; Judge Story</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9A23576" w14:textId="77777777" w:rsidR="00652DE6" w:rsidRPr="000B0C07" w:rsidRDefault="004F1DD6">
            <w:pPr>
              <w:spacing w:line="264" w:lineRule="auto"/>
              <w:rPr>
                <w:sz w:val="24"/>
                <w:szCs w:val="24"/>
              </w:rPr>
            </w:pPr>
            <w:r w:rsidRPr="000B0C07">
              <w:rPr>
                <w:sz w:val="24"/>
                <w:szCs w:val="24"/>
              </w:rPr>
              <w:t>How credibility is proven and who benefits</w:t>
            </w:r>
          </w:p>
        </w:tc>
      </w:tr>
      <w:tr w:rsidR="00652DE6" w:rsidRPr="00BC2300" w14:paraId="7DB99E98"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C7B58F1" w14:textId="77777777" w:rsidR="00652DE6" w:rsidRPr="000B0C07" w:rsidRDefault="004F1DD6">
            <w:pPr>
              <w:spacing w:line="264" w:lineRule="auto"/>
              <w:rPr>
                <w:sz w:val="24"/>
                <w:szCs w:val="24"/>
              </w:rPr>
            </w:pPr>
            <w:r w:rsidRPr="000B0C07">
              <w:rPr>
                <w:sz w:val="24"/>
                <w:szCs w:val="24"/>
              </w:rPr>
              <w:t>13</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30FDC10" w14:textId="77777777" w:rsidR="00652DE6" w:rsidRPr="000B0C07" w:rsidRDefault="004F1DD6">
            <w:pPr>
              <w:spacing w:line="264" w:lineRule="auto"/>
              <w:rPr>
                <w:sz w:val="24"/>
                <w:szCs w:val="24"/>
              </w:rPr>
            </w:pPr>
            <w:r w:rsidRPr="000B0C07">
              <w:rPr>
                <w:sz w:val="24"/>
                <w:szCs w:val="24"/>
              </w:rPr>
              <w:t>Risks, Limitations &amp; Responsible Use</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27A025D" w14:textId="77777777" w:rsidR="00652DE6" w:rsidRPr="000B0C07" w:rsidRDefault="004F1DD6">
            <w:pPr>
              <w:spacing w:line="264" w:lineRule="auto"/>
              <w:rPr>
                <w:sz w:val="24"/>
                <w:szCs w:val="24"/>
              </w:rPr>
            </w:pPr>
            <w:r w:rsidRPr="000B0C07">
              <w:rPr>
                <w:sz w:val="24"/>
                <w:szCs w:val="24"/>
              </w:rPr>
              <w:t>What could go wrong and how we handle it</w:t>
            </w:r>
          </w:p>
        </w:tc>
      </w:tr>
      <w:tr w:rsidR="00652DE6" w:rsidRPr="00BC2300" w14:paraId="5B79D4F1" w14:textId="77777777">
        <w:trPr>
          <w:cantSplit/>
        </w:trPr>
        <w:tc>
          <w:tcPr>
            <w:tcW w:w="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506343D" w14:textId="77777777" w:rsidR="00652DE6" w:rsidRPr="000B0C07" w:rsidRDefault="004F1DD6">
            <w:pPr>
              <w:spacing w:line="264" w:lineRule="auto"/>
              <w:rPr>
                <w:sz w:val="24"/>
                <w:szCs w:val="24"/>
              </w:rPr>
            </w:pPr>
            <w:r w:rsidRPr="000B0C07">
              <w:rPr>
                <w:sz w:val="24"/>
                <w:szCs w:val="24"/>
              </w:rPr>
              <w:t>14</w:t>
            </w:r>
          </w:p>
        </w:tc>
        <w:tc>
          <w:tcPr>
            <w:tcW w:w="4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A0EEE49" w14:textId="77777777" w:rsidR="00652DE6" w:rsidRPr="000B0C07" w:rsidRDefault="004F1DD6">
            <w:pPr>
              <w:spacing w:line="264" w:lineRule="auto"/>
              <w:rPr>
                <w:sz w:val="24"/>
                <w:szCs w:val="24"/>
              </w:rPr>
            </w:pPr>
            <w:r w:rsidRPr="000B0C07">
              <w:rPr>
                <w:sz w:val="24"/>
                <w:szCs w:val="24"/>
              </w:rPr>
              <w:t>Delivery Plan &amp; Demonstration Flow</w:t>
            </w:r>
          </w:p>
        </w:tc>
        <w:tc>
          <w:tcPr>
            <w:tcW w:w="4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9D85676" w14:textId="77777777" w:rsidR="00652DE6" w:rsidRPr="000B0C07" w:rsidRDefault="004F1DD6">
            <w:pPr>
              <w:spacing w:line="264" w:lineRule="auto"/>
              <w:rPr>
                <w:sz w:val="24"/>
                <w:szCs w:val="24"/>
              </w:rPr>
            </w:pPr>
            <w:r w:rsidRPr="000B0C07">
              <w:rPr>
                <w:sz w:val="24"/>
                <w:szCs w:val="24"/>
              </w:rPr>
              <w:t>Build sequence and how the final demo will run</w:t>
            </w:r>
          </w:p>
        </w:tc>
      </w:tr>
      <w:tr w:rsidR="00652DE6" w:rsidRPr="00BC2300" w14:paraId="62351372" w14:textId="77777777">
        <w:trPr>
          <w:cantSplit/>
        </w:trPr>
        <w:tc>
          <w:tcPr>
            <w:tcW w:w="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BEB06DA" w14:textId="77777777" w:rsidR="00652DE6" w:rsidRPr="000B0C07" w:rsidRDefault="004F1DD6">
            <w:pPr>
              <w:spacing w:line="264" w:lineRule="auto"/>
              <w:rPr>
                <w:sz w:val="24"/>
                <w:szCs w:val="24"/>
              </w:rPr>
            </w:pPr>
            <w:r w:rsidRPr="000B0C07">
              <w:rPr>
                <w:sz w:val="24"/>
                <w:szCs w:val="24"/>
              </w:rPr>
              <w:t>A</w:t>
            </w:r>
          </w:p>
        </w:tc>
        <w:tc>
          <w:tcPr>
            <w:tcW w:w="4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272C937" w14:textId="77777777" w:rsidR="00652DE6" w:rsidRPr="000B0C07" w:rsidRDefault="004F1DD6">
            <w:pPr>
              <w:spacing w:line="264" w:lineRule="auto"/>
              <w:rPr>
                <w:sz w:val="24"/>
                <w:szCs w:val="24"/>
              </w:rPr>
            </w:pPr>
            <w:r w:rsidRPr="000B0C07">
              <w:rPr>
                <w:sz w:val="24"/>
                <w:szCs w:val="24"/>
              </w:rPr>
              <w:t>Glossary</w:t>
            </w:r>
          </w:p>
        </w:tc>
        <w:tc>
          <w:tcPr>
            <w:tcW w:w="4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89E0BBC" w14:textId="77777777" w:rsidR="00652DE6" w:rsidRPr="000B0C07" w:rsidRDefault="004F1DD6">
            <w:pPr>
              <w:spacing w:line="264" w:lineRule="auto"/>
              <w:rPr>
                <w:sz w:val="24"/>
                <w:szCs w:val="24"/>
              </w:rPr>
            </w:pPr>
            <w:r w:rsidRPr="000B0C07">
              <w:rPr>
                <w:sz w:val="24"/>
                <w:szCs w:val="24"/>
              </w:rPr>
              <w:t>Plain-language definitions of key terms</w:t>
            </w:r>
          </w:p>
        </w:tc>
      </w:tr>
    </w:tbl>
    <w:p w14:paraId="2937E8D6" w14:textId="77777777" w:rsidR="00652DE6" w:rsidRPr="00BC2300" w:rsidRDefault="00652DE6">
      <w:pPr>
        <w:spacing w:after="140"/>
        <w:rPr>
          <w:sz w:val="28"/>
          <w:szCs w:val="28"/>
        </w:rPr>
      </w:pPr>
    </w:p>
    <w:p w14:paraId="4BA3DBFA" w14:textId="77777777" w:rsidR="00652DE6" w:rsidRPr="00BC2300" w:rsidRDefault="00652DE6">
      <w:pPr>
        <w:spacing w:after="120"/>
        <w:rPr>
          <w:sz w:val="28"/>
          <w:szCs w:val="28"/>
        </w:rPr>
      </w:pPr>
    </w:p>
    <w:p w14:paraId="1111A052" w14:textId="77777777" w:rsidR="00652DE6" w:rsidRPr="00BC2300" w:rsidRDefault="004F1DD6">
      <w:pPr>
        <w:pStyle w:val="Heading2"/>
        <w:keepNext/>
        <w:spacing w:before="200" w:after="80"/>
        <w:rPr>
          <w:sz w:val="28"/>
          <w:szCs w:val="28"/>
        </w:rPr>
      </w:pPr>
      <w:r w:rsidRPr="00BC2300">
        <w:rPr>
          <w:sz w:val="28"/>
          <w:szCs w:val="28"/>
        </w:rPr>
        <w:t>What Aroha is</w:t>
      </w:r>
    </w:p>
    <w:p w14:paraId="6C40182B" w14:textId="77777777" w:rsidR="00652DE6" w:rsidRPr="00BC2300" w:rsidRDefault="004F1DD6">
      <w:pPr>
        <w:spacing w:after="140" w:line="276" w:lineRule="auto"/>
        <w:rPr>
          <w:sz w:val="28"/>
          <w:szCs w:val="28"/>
        </w:rPr>
      </w:pPr>
      <w:r w:rsidRPr="00BC2300">
        <w:rPr>
          <w:sz w:val="28"/>
          <w:szCs w:val="28"/>
        </w:rPr>
        <w:t xml:space="preserve">Aroha is a workforce intelligence product. It takes four official datasets covering job postings, company roles, technical skill scores and personality traits, and turns them into a small number of clear answers: what the market needs, which </w:t>
      </w:r>
      <w:r w:rsidRPr="00BC2300">
        <w:rPr>
          <w:sz w:val="28"/>
          <w:szCs w:val="28"/>
        </w:rPr>
        <w:lastRenderedPageBreak/>
        <w:t>capabilities are linked with better outcomes, which traits are associated with observed success, and what a person or organization should develop next.</w:t>
      </w:r>
    </w:p>
    <w:p w14:paraId="71EC142B" w14:textId="77777777" w:rsidR="00652DE6" w:rsidRPr="00BC2300" w:rsidRDefault="004F1DD6">
      <w:pPr>
        <w:pStyle w:val="Heading2"/>
        <w:keepNext/>
        <w:spacing w:before="200" w:after="80"/>
        <w:rPr>
          <w:sz w:val="28"/>
          <w:szCs w:val="28"/>
        </w:rPr>
      </w:pPr>
      <w:r w:rsidRPr="00BC2300">
        <w:rPr>
          <w:sz w:val="28"/>
          <w:szCs w:val="28"/>
        </w:rPr>
        <w:t>The three layers of intelligence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4280"/>
      </w:tblGrid>
      <w:tr w:rsidR="00652DE6" w:rsidRPr="00BC2300" w14:paraId="0C2241C5" w14:textId="77777777">
        <w:trPr>
          <w:cantSplit/>
          <w:tblHeader/>
        </w:trPr>
        <w:tc>
          <w:tcPr>
            <w:tcW w:w="2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8CE9ADA" w14:textId="77777777" w:rsidR="00652DE6" w:rsidRPr="00BC2300" w:rsidRDefault="004F1DD6">
            <w:pPr>
              <w:spacing w:line="264" w:lineRule="auto"/>
              <w:rPr>
                <w:sz w:val="28"/>
                <w:szCs w:val="28"/>
              </w:rPr>
            </w:pPr>
            <w:r w:rsidRPr="00BC2300">
              <w:rPr>
                <w:b/>
                <w:bCs/>
                <w:color w:val="FFFFFF"/>
                <w:sz w:val="28"/>
                <w:szCs w:val="28"/>
              </w:rPr>
              <w:t>Layer</w:t>
            </w:r>
          </w:p>
        </w:tc>
        <w:tc>
          <w:tcPr>
            <w:tcW w:w="35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9175FF4" w14:textId="77777777" w:rsidR="00652DE6" w:rsidRPr="00BC2300" w:rsidRDefault="004F1DD6">
            <w:pPr>
              <w:spacing w:line="264" w:lineRule="auto"/>
              <w:rPr>
                <w:sz w:val="28"/>
                <w:szCs w:val="28"/>
              </w:rPr>
            </w:pPr>
            <w:r w:rsidRPr="00BC2300">
              <w:rPr>
                <w:b/>
                <w:bCs/>
                <w:color w:val="FFFFFF"/>
                <w:sz w:val="28"/>
                <w:szCs w:val="28"/>
              </w:rPr>
              <w:t>Data source</w:t>
            </w:r>
          </w:p>
        </w:tc>
        <w:tc>
          <w:tcPr>
            <w:tcW w:w="42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0C90DC7" w14:textId="77777777" w:rsidR="00652DE6" w:rsidRPr="00BC2300" w:rsidRDefault="004F1DD6">
            <w:pPr>
              <w:spacing w:line="264" w:lineRule="auto"/>
              <w:rPr>
                <w:sz w:val="28"/>
                <w:szCs w:val="28"/>
              </w:rPr>
            </w:pPr>
            <w:r w:rsidRPr="00BC2300">
              <w:rPr>
                <w:b/>
                <w:bCs/>
                <w:color w:val="FFFFFF"/>
                <w:sz w:val="28"/>
                <w:szCs w:val="28"/>
              </w:rPr>
              <w:t>Question it answers</w:t>
            </w:r>
          </w:p>
        </w:tc>
      </w:tr>
      <w:tr w:rsidR="00652DE6" w:rsidRPr="00BC2300" w14:paraId="0BCC774B"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941D811" w14:textId="77777777" w:rsidR="00652DE6" w:rsidRPr="00BC2300" w:rsidRDefault="004F1DD6">
            <w:pPr>
              <w:spacing w:line="264" w:lineRule="auto"/>
              <w:rPr>
                <w:sz w:val="28"/>
                <w:szCs w:val="28"/>
              </w:rPr>
            </w:pPr>
            <w:r w:rsidRPr="00BC2300">
              <w:rPr>
                <w:b/>
                <w:bCs/>
                <w:sz w:val="28"/>
                <w:szCs w:val="28"/>
              </w:rPr>
              <w:t>Market &amp; Skill Intelligence</w:t>
            </w:r>
          </w:p>
        </w:tc>
        <w:tc>
          <w:tcPr>
            <w:tcW w:w="3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E0AD22E" w14:textId="77777777" w:rsidR="00652DE6" w:rsidRPr="00BC2300" w:rsidRDefault="004F1DD6">
            <w:pPr>
              <w:spacing w:line="264" w:lineRule="auto"/>
              <w:rPr>
                <w:sz w:val="28"/>
                <w:szCs w:val="28"/>
              </w:rPr>
            </w:pPr>
            <w:r w:rsidRPr="00BC2300">
              <w:rPr>
                <w:sz w:val="28"/>
                <w:szCs w:val="28"/>
              </w:rPr>
              <w:t>Analytics Jobs, Data Science Jobs</w:t>
            </w:r>
          </w:p>
        </w:tc>
        <w:tc>
          <w:tcPr>
            <w:tcW w:w="42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02DE58F" w14:textId="77777777" w:rsidR="00652DE6" w:rsidRPr="00BC2300" w:rsidRDefault="004F1DD6">
            <w:pPr>
              <w:spacing w:line="264" w:lineRule="auto"/>
              <w:rPr>
                <w:sz w:val="28"/>
                <w:szCs w:val="28"/>
              </w:rPr>
            </w:pPr>
            <w:r w:rsidRPr="00BC2300">
              <w:rPr>
                <w:sz w:val="28"/>
                <w:szCs w:val="28"/>
              </w:rPr>
              <w:t xml:space="preserve">What skills, roles, locations and salaries </w:t>
            </w:r>
            <w:proofErr w:type="gramStart"/>
            <w:r w:rsidRPr="00BC2300">
              <w:rPr>
                <w:sz w:val="28"/>
                <w:szCs w:val="28"/>
              </w:rPr>
              <w:t>does</w:t>
            </w:r>
            <w:proofErr w:type="gramEnd"/>
            <w:r w:rsidRPr="00BC2300">
              <w:rPr>
                <w:sz w:val="28"/>
                <w:szCs w:val="28"/>
              </w:rPr>
              <w:t xml:space="preserve"> the market currently show?</w:t>
            </w:r>
          </w:p>
        </w:tc>
      </w:tr>
      <w:tr w:rsidR="00652DE6" w:rsidRPr="00BC2300" w14:paraId="708B5E3B"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E0931A4" w14:textId="77777777" w:rsidR="00652DE6" w:rsidRPr="00BC2300" w:rsidRDefault="004F1DD6">
            <w:pPr>
              <w:spacing w:line="264" w:lineRule="auto"/>
              <w:rPr>
                <w:sz w:val="28"/>
                <w:szCs w:val="28"/>
              </w:rPr>
            </w:pPr>
            <w:r w:rsidRPr="00BC2300">
              <w:rPr>
                <w:b/>
                <w:bCs/>
                <w:sz w:val="28"/>
                <w:szCs w:val="28"/>
              </w:rPr>
              <w:t>Skill &amp; Outcome Intelligence</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1C23FAB" w14:textId="77777777" w:rsidR="00652DE6" w:rsidRPr="00BC2300" w:rsidRDefault="004F1DD6">
            <w:pPr>
              <w:spacing w:line="264" w:lineRule="auto"/>
              <w:rPr>
                <w:sz w:val="28"/>
                <w:szCs w:val="28"/>
              </w:rPr>
            </w:pPr>
            <w:r w:rsidRPr="00BC2300">
              <w:rPr>
                <w:sz w:val="28"/>
                <w:szCs w:val="28"/>
              </w:rPr>
              <w:t>JDS Skill Traits</w:t>
            </w:r>
          </w:p>
        </w:tc>
        <w:tc>
          <w:tcPr>
            <w:tcW w:w="42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411237E" w14:textId="77777777" w:rsidR="00652DE6" w:rsidRPr="00BC2300" w:rsidRDefault="004F1DD6">
            <w:pPr>
              <w:spacing w:line="264" w:lineRule="auto"/>
              <w:rPr>
                <w:sz w:val="28"/>
                <w:szCs w:val="28"/>
              </w:rPr>
            </w:pPr>
            <w:r w:rsidRPr="00BC2300">
              <w:rPr>
                <w:sz w:val="28"/>
                <w:szCs w:val="28"/>
              </w:rPr>
              <w:t>Which technical skill scores are associated with a high or low salary-hike outcome?</w:t>
            </w:r>
          </w:p>
        </w:tc>
      </w:tr>
      <w:tr w:rsidR="00652DE6" w:rsidRPr="00BC2300" w14:paraId="4F4FCFA5"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DAAFCE3" w14:textId="77777777" w:rsidR="00652DE6" w:rsidRPr="00BC2300" w:rsidRDefault="004F1DD6">
            <w:pPr>
              <w:spacing w:line="264" w:lineRule="auto"/>
              <w:rPr>
                <w:sz w:val="28"/>
                <w:szCs w:val="28"/>
              </w:rPr>
            </w:pPr>
            <w:r w:rsidRPr="00BC2300">
              <w:rPr>
                <w:b/>
                <w:bCs/>
                <w:sz w:val="28"/>
                <w:szCs w:val="28"/>
              </w:rPr>
              <w:t>Career Intelligence</w:t>
            </w:r>
          </w:p>
        </w:tc>
        <w:tc>
          <w:tcPr>
            <w:tcW w:w="3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3B46942" w14:textId="77777777" w:rsidR="00652DE6" w:rsidRPr="00BC2300" w:rsidRDefault="004F1DD6">
            <w:pPr>
              <w:spacing w:line="264" w:lineRule="auto"/>
              <w:rPr>
                <w:sz w:val="28"/>
                <w:szCs w:val="28"/>
              </w:rPr>
            </w:pPr>
            <w:r w:rsidRPr="00BC2300">
              <w:rPr>
                <w:sz w:val="28"/>
                <w:szCs w:val="28"/>
              </w:rPr>
              <w:t>SDS Personality Traits</w:t>
            </w:r>
          </w:p>
        </w:tc>
        <w:tc>
          <w:tcPr>
            <w:tcW w:w="42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B36C5D2" w14:textId="77777777" w:rsidR="00652DE6" w:rsidRPr="00BC2300" w:rsidRDefault="004F1DD6">
            <w:pPr>
              <w:spacing w:line="264" w:lineRule="auto"/>
              <w:rPr>
                <w:sz w:val="28"/>
                <w:szCs w:val="28"/>
              </w:rPr>
            </w:pPr>
            <w:r w:rsidRPr="00BC2300">
              <w:rPr>
                <w:sz w:val="28"/>
                <w:szCs w:val="28"/>
              </w:rPr>
              <w:t>Which OCEAN traits are associated with the observed success classification?</w:t>
            </w:r>
          </w:p>
        </w:tc>
      </w:tr>
    </w:tbl>
    <w:p w14:paraId="43DDDC49" w14:textId="77777777" w:rsidR="00652DE6" w:rsidRPr="00BC2300" w:rsidRDefault="00652DE6">
      <w:pPr>
        <w:spacing w:after="140"/>
        <w:rPr>
          <w:sz w:val="28"/>
          <w:szCs w:val="28"/>
        </w:rPr>
      </w:pPr>
    </w:p>
    <w:p w14:paraId="3158B336" w14:textId="77777777" w:rsidR="00652DE6" w:rsidRPr="00BC2300" w:rsidRDefault="004F1DD6">
      <w:pPr>
        <w:pStyle w:val="Heading2"/>
        <w:keepNext/>
        <w:spacing w:before="200" w:after="80"/>
        <w:rPr>
          <w:sz w:val="28"/>
          <w:szCs w:val="28"/>
        </w:rPr>
      </w:pPr>
      <w:r w:rsidRPr="00BC2300">
        <w:rPr>
          <w:sz w:val="28"/>
          <w:szCs w:val="28"/>
        </w:rPr>
        <w:t>What the user receives</w:t>
      </w:r>
    </w:p>
    <w:p w14:paraId="32DFFE87"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A market picture</w:t>
      </w:r>
      <w:r w:rsidRPr="00BC2300">
        <w:rPr>
          <w:sz w:val="28"/>
          <w:szCs w:val="28"/>
        </w:rPr>
        <w:t xml:space="preserve"> — most requested skills, role and location distribution, experience requirements and salary patterns.</w:t>
      </w:r>
    </w:p>
    <w:p w14:paraId="563447B3"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Evidence-based capability signals</w:t>
      </w:r>
      <w:r w:rsidRPr="00BC2300">
        <w:rPr>
          <w:sz w:val="28"/>
          <w:szCs w:val="28"/>
        </w:rPr>
        <w:t xml:space="preserve"> — interpretable relationships between skill scores and outcomes, described as association, never as cause.</w:t>
      </w:r>
    </w:p>
    <w:p w14:paraId="2EAF82E2"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A prioritized roadmap</w:t>
      </w:r>
      <w:r w:rsidRPr="00BC2300">
        <w:rPr>
          <w:sz w:val="28"/>
          <w:szCs w:val="28"/>
        </w:rPr>
        <w:t xml:space="preserve"> — for a chosen target role, a ranked list of skills to develop, with the evidence behind every recommendation.</w:t>
      </w:r>
    </w:p>
    <w:p w14:paraId="1E3CDE50"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A transparent methodology</w:t>
      </w:r>
      <w:r w:rsidRPr="00BC2300">
        <w:rPr>
          <w:sz w:val="28"/>
          <w:szCs w:val="28"/>
        </w:rPr>
        <w:t xml:space="preserve"> — datasets, cleaning decisions, models and limitations are all visible inside the product.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5FEB282E"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20295E1C" w14:textId="77777777" w:rsidR="00652DE6" w:rsidRPr="00BC2300" w:rsidRDefault="004F1DD6">
            <w:pPr>
              <w:spacing w:after="40"/>
              <w:rPr>
                <w:sz w:val="28"/>
                <w:szCs w:val="28"/>
              </w:rPr>
            </w:pPr>
            <w:r w:rsidRPr="00BC2300">
              <w:rPr>
                <w:b/>
                <w:bCs/>
                <w:color w:val="16A34A"/>
                <w:sz w:val="28"/>
                <w:szCs w:val="28"/>
              </w:rPr>
              <w:t>THE IDEA IN ONE SENTENCE</w:t>
            </w:r>
          </w:p>
          <w:p w14:paraId="6E0C10BE" w14:textId="77777777" w:rsidR="00652DE6" w:rsidRPr="00BC2300" w:rsidRDefault="004F1DD6">
            <w:pPr>
              <w:spacing w:after="40" w:line="276" w:lineRule="auto"/>
              <w:rPr>
                <w:sz w:val="28"/>
                <w:szCs w:val="28"/>
              </w:rPr>
            </w:pPr>
            <w:r w:rsidRPr="00BC2300">
              <w:rPr>
                <w:sz w:val="28"/>
                <w:szCs w:val="28"/>
              </w:rPr>
              <w:t>Aroha converts workforce data into simple, evidence-based insights that help people and organizations understand skill demand, capability gaps and development priorities.</w:t>
            </w:r>
          </w:p>
        </w:tc>
      </w:tr>
    </w:tbl>
    <w:p w14:paraId="5B7160EC" w14:textId="77777777" w:rsidR="00652DE6" w:rsidRPr="00BC2300" w:rsidRDefault="00652DE6">
      <w:pPr>
        <w:spacing w:after="120"/>
        <w:rPr>
          <w:sz w:val="28"/>
          <w:szCs w:val="28"/>
        </w:rPr>
      </w:pPr>
    </w:p>
    <w:p w14:paraId="27A03360" w14:textId="77777777" w:rsidR="00652DE6" w:rsidRPr="00BC2300" w:rsidRDefault="004F1DD6">
      <w:pPr>
        <w:pStyle w:val="Heading2"/>
        <w:keepNext/>
        <w:spacing w:before="200" w:after="80"/>
        <w:rPr>
          <w:sz w:val="28"/>
          <w:szCs w:val="28"/>
        </w:rPr>
      </w:pPr>
      <w:r w:rsidRPr="00BC2300">
        <w:rPr>
          <w:sz w:val="28"/>
          <w:szCs w:val="28"/>
        </w:rPr>
        <w:t>Guiding principles</w:t>
      </w:r>
    </w:p>
    <w:p w14:paraId="47DFA418"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Evidence first.</w:t>
      </w:r>
      <w:r w:rsidRPr="00BC2300">
        <w:rPr>
          <w:sz w:val="28"/>
          <w:szCs w:val="28"/>
        </w:rPr>
        <w:t xml:space="preserve"> A result that cannot be traced from raw data through a documented transformation is not presented as a key finding.</w:t>
      </w:r>
    </w:p>
    <w:p w14:paraId="69A70BBA"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lastRenderedPageBreak/>
        <w:t>Honest language.</w:t>
      </w:r>
      <w:r w:rsidRPr="00BC2300">
        <w:rPr>
          <w:sz w:val="28"/>
          <w:szCs w:val="28"/>
        </w:rPr>
        <w:t xml:space="preserve"> We say "associated with" and "signal", not "causes" or "guarantees".</w:t>
      </w:r>
    </w:p>
    <w:p w14:paraId="4879C4B3"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Decisions over decoration.</w:t>
      </w:r>
      <w:r w:rsidRPr="00BC2300">
        <w:rPr>
          <w:sz w:val="28"/>
          <w:szCs w:val="28"/>
        </w:rPr>
        <w:t xml:space="preserve"> Every chart must help explain a decision.</w:t>
      </w:r>
    </w:p>
    <w:p w14:paraId="027BD09C"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No invented values.</w:t>
      </w:r>
      <w:r w:rsidRPr="00BC2300">
        <w:rPr>
          <w:sz w:val="28"/>
          <w:szCs w:val="28"/>
        </w:rPr>
        <w:t xml:space="preserve"> Row counts, fields and results are verified from the files before use.</w:t>
      </w:r>
    </w:p>
    <w:p w14:paraId="62FEB262" w14:textId="77777777" w:rsidR="00652DE6" w:rsidRPr="00BC2300" w:rsidRDefault="004F1DD6">
      <w:pPr>
        <w:pStyle w:val="Heading1"/>
        <w:keepNext/>
        <w:pageBreakBefore/>
        <w:rPr>
          <w:sz w:val="28"/>
          <w:szCs w:val="28"/>
        </w:rPr>
      </w:pPr>
      <w:r w:rsidRPr="00BC2300">
        <w:rPr>
          <w:sz w:val="28"/>
          <w:szCs w:val="28"/>
        </w:rPr>
        <w:lastRenderedPageBreak/>
        <w:t>2. Problem &amp; Opportunity</w:t>
      </w:r>
    </w:p>
    <w:p w14:paraId="600E3EE8" w14:textId="77777777" w:rsidR="00652DE6" w:rsidRPr="00BC2300" w:rsidRDefault="004F1DD6">
      <w:pPr>
        <w:keepNext/>
        <w:spacing w:after="200"/>
        <w:rPr>
          <w:sz w:val="28"/>
          <w:szCs w:val="28"/>
        </w:rPr>
      </w:pPr>
      <w:r w:rsidRPr="00BC2300">
        <w:rPr>
          <w:color w:val="5B6573"/>
          <w:sz w:val="28"/>
          <w:szCs w:val="28"/>
        </w:rPr>
        <w:t>Why Aroha is needed</w:t>
      </w:r>
    </w:p>
    <w:p w14:paraId="1D902AF1" w14:textId="77777777" w:rsidR="00652DE6" w:rsidRPr="00BC2300" w:rsidRDefault="004F1DD6">
      <w:pPr>
        <w:spacing w:after="140" w:line="276" w:lineRule="auto"/>
        <w:rPr>
          <w:sz w:val="28"/>
          <w:szCs w:val="28"/>
        </w:rPr>
      </w:pPr>
      <w:r w:rsidRPr="00BC2300">
        <w:rPr>
          <w:sz w:val="28"/>
          <w:szCs w:val="28"/>
        </w:rPr>
        <w:t>The workforce is changing quickly. Data Science, Artificial Intelligence, Analytics and other technology-driven roles continuously introduce new tools and skill requirements. However, useful workforce information is often scattered across job postings, skill assessments and workforce data.</w:t>
      </w:r>
    </w:p>
    <w:p w14:paraId="3ECC1F2A"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Students and professionals may know the job they want, but not the skills they should prioritize.</w:t>
      </w:r>
    </w:p>
    <w:p w14:paraId="37D4704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Educational institutions need evidence about changing industry requirements so that training and curriculum remain relevant.</w:t>
      </w:r>
    </w:p>
    <w:p w14:paraId="6BE3AAA8" w14:textId="77777777" w:rsidR="00652DE6" w:rsidRPr="00BC2300" w:rsidRDefault="004F1DD6">
      <w:pPr>
        <w:pStyle w:val="ListParagraph"/>
        <w:numPr>
          <w:ilvl w:val="0"/>
          <w:numId w:val="2"/>
        </w:numPr>
        <w:spacing w:after="80" w:line="276" w:lineRule="auto"/>
        <w:rPr>
          <w:sz w:val="28"/>
          <w:szCs w:val="28"/>
        </w:rPr>
      </w:pPr>
      <w:r w:rsidRPr="00BC2300">
        <w:rPr>
          <w:sz w:val="28"/>
          <w:szCs w:val="28"/>
        </w:rPr>
        <w:t>Organizations need better visibility into workforce capabilities and the skills required for future roles.</w:t>
      </w:r>
    </w:p>
    <w:p w14:paraId="1816D39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Job-market data contains valuable signals, but raw data alone does not tell a stakeholder what action to take.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538800BB"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3EBFF257" w14:textId="77777777" w:rsidR="00652DE6" w:rsidRPr="00BC2300" w:rsidRDefault="004F1DD6">
            <w:pPr>
              <w:spacing w:after="40"/>
              <w:rPr>
                <w:sz w:val="28"/>
                <w:szCs w:val="28"/>
              </w:rPr>
            </w:pPr>
            <w:r w:rsidRPr="00BC2300">
              <w:rPr>
                <w:b/>
                <w:bCs/>
                <w:color w:val="16A34A"/>
                <w:sz w:val="28"/>
                <w:szCs w:val="28"/>
              </w:rPr>
              <w:t>THE GAP</w:t>
            </w:r>
          </w:p>
          <w:p w14:paraId="64C0CD11" w14:textId="77777777" w:rsidR="00652DE6" w:rsidRPr="00BC2300" w:rsidRDefault="004F1DD6">
            <w:pPr>
              <w:spacing w:after="40" w:line="276" w:lineRule="auto"/>
              <w:rPr>
                <w:sz w:val="28"/>
                <w:szCs w:val="28"/>
              </w:rPr>
            </w:pPr>
            <w:r w:rsidRPr="00BC2300">
              <w:rPr>
                <w:sz w:val="28"/>
                <w:szCs w:val="28"/>
              </w:rPr>
              <w:t>There is a difference between having workforce data and having workforce intelligence. Aroha is designed to close that gap.</w:t>
            </w:r>
          </w:p>
        </w:tc>
      </w:tr>
    </w:tbl>
    <w:p w14:paraId="2390F3EE" w14:textId="77777777" w:rsidR="00652DE6" w:rsidRPr="00BC2300" w:rsidRDefault="00652DE6">
      <w:pPr>
        <w:spacing w:after="120"/>
        <w:rPr>
          <w:sz w:val="28"/>
          <w:szCs w:val="28"/>
        </w:rPr>
      </w:pPr>
    </w:p>
    <w:p w14:paraId="0AEABDD1" w14:textId="77777777" w:rsidR="00652DE6" w:rsidRPr="00BC2300" w:rsidRDefault="004F1DD6">
      <w:pPr>
        <w:pStyle w:val="Heading2"/>
        <w:keepNext/>
        <w:spacing w:before="200" w:after="80"/>
        <w:rPr>
          <w:sz w:val="28"/>
          <w:szCs w:val="28"/>
        </w:rPr>
      </w:pPr>
      <w:r w:rsidRPr="00BC2300">
        <w:rPr>
          <w:sz w:val="28"/>
          <w:szCs w:val="28"/>
        </w:rPr>
        <w:t>Where the problem shows up today</w:t>
      </w:r>
    </w:p>
    <w:p w14:paraId="6A80B1EC" w14:textId="77777777" w:rsidR="00652DE6" w:rsidRPr="00BC2300" w:rsidRDefault="004F1DD6">
      <w:pPr>
        <w:spacing w:after="140" w:line="276" w:lineRule="auto"/>
        <w:rPr>
          <w:sz w:val="28"/>
          <w:szCs w:val="28"/>
        </w:rPr>
      </w:pPr>
      <w:r w:rsidRPr="00BC2300">
        <w:rPr>
          <w:sz w:val="28"/>
          <w:szCs w:val="28"/>
        </w:rPr>
        <w:t>The difficulty is not a lack of data. It is that the data answers the wrong questions in the wrong form for the person who needs to act.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3880"/>
      </w:tblGrid>
      <w:tr w:rsidR="00652DE6" w:rsidRPr="00BC2300" w14:paraId="3975AC22" w14:textId="77777777">
        <w:trPr>
          <w:cantSplit/>
          <w:tblHeader/>
        </w:trPr>
        <w:tc>
          <w:tcPr>
            <w:tcW w:w="25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6369102" w14:textId="77777777" w:rsidR="00652DE6" w:rsidRPr="00BC2300" w:rsidRDefault="004F1DD6">
            <w:pPr>
              <w:spacing w:line="264" w:lineRule="auto"/>
              <w:rPr>
                <w:sz w:val="28"/>
                <w:szCs w:val="28"/>
              </w:rPr>
            </w:pPr>
            <w:r w:rsidRPr="00BC2300">
              <w:rPr>
                <w:b/>
                <w:bCs/>
                <w:color w:val="FFFFFF"/>
                <w:sz w:val="28"/>
                <w:szCs w:val="28"/>
              </w:rPr>
              <w:t>Situation</w:t>
            </w:r>
          </w:p>
        </w:tc>
        <w:tc>
          <w:tcPr>
            <w:tcW w:w="3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5665F79B" w14:textId="77777777" w:rsidR="00652DE6" w:rsidRPr="00BC2300" w:rsidRDefault="004F1DD6">
            <w:pPr>
              <w:spacing w:line="264" w:lineRule="auto"/>
              <w:rPr>
                <w:sz w:val="28"/>
                <w:szCs w:val="28"/>
              </w:rPr>
            </w:pPr>
            <w:r w:rsidRPr="00BC2300">
              <w:rPr>
                <w:b/>
                <w:bCs/>
                <w:color w:val="FFFFFF"/>
                <w:sz w:val="28"/>
                <w:szCs w:val="28"/>
              </w:rPr>
              <w:t>What the person has</w:t>
            </w:r>
          </w:p>
        </w:tc>
        <w:tc>
          <w:tcPr>
            <w:tcW w:w="38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0D8D525" w14:textId="77777777" w:rsidR="00652DE6" w:rsidRPr="00BC2300" w:rsidRDefault="004F1DD6">
            <w:pPr>
              <w:spacing w:line="264" w:lineRule="auto"/>
              <w:rPr>
                <w:sz w:val="28"/>
                <w:szCs w:val="28"/>
              </w:rPr>
            </w:pPr>
            <w:r w:rsidRPr="00BC2300">
              <w:rPr>
                <w:b/>
                <w:bCs/>
                <w:color w:val="FFFFFF"/>
                <w:sz w:val="28"/>
                <w:szCs w:val="28"/>
              </w:rPr>
              <w:t>What they actually need</w:t>
            </w:r>
          </w:p>
        </w:tc>
      </w:tr>
      <w:tr w:rsidR="00652DE6" w:rsidRPr="00BC2300" w14:paraId="0FFC8BB4"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25956F6" w14:textId="77777777" w:rsidR="00652DE6" w:rsidRPr="00BC2300" w:rsidRDefault="004F1DD6">
            <w:pPr>
              <w:spacing w:line="264" w:lineRule="auto"/>
              <w:rPr>
                <w:sz w:val="28"/>
                <w:szCs w:val="28"/>
              </w:rPr>
            </w:pPr>
            <w:r w:rsidRPr="00BC2300">
              <w:rPr>
                <w:b/>
                <w:bCs/>
                <w:sz w:val="28"/>
                <w:szCs w:val="28"/>
              </w:rPr>
              <w:t>A student choosing what to learn</w:t>
            </w:r>
          </w:p>
        </w:tc>
        <w:tc>
          <w:tcPr>
            <w:tcW w:w="3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86A0790" w14:textId="77777777" w:rsidR="00652DE6" w:rsidRPr="00BC2300" w:rsidRDefault="004F1DD6">
            <w:pPr>
              <w:spacing w:line="264" w:lineRule="auto"/>
              <w:rPr>
                <w:sz w:val="28"/>
                <w:szCs w:val="28"/>
              </w:rPr>
            </w:pPr>
            <w:r w:rsidRPr="00BC2300">
              <w:rPr>
                <w:sz w:val="28"/>
                <w:szCs w:val="28"/>
              </w:rPr>
              <w:t>Hundreds of job postings listing dozens of tools</w:t>
            </w:r>
          </w:p>
        </w:tc>
        <w:tc>
          <w:tcPr>
            <w:tcW w:w="3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6B1043E" w14:textId="77777777" w:rsidR="00652DE6" w:rsidRPr="00BC2300" w:rsidRDefault="004F1DD6">
            <w:pPr>
              <w:spacing w:line="264" w:lineRule="auto"/>
              <w:rPr>
                <w:sz w:val="28"/>
                <w:szCs w:val="28"/>
              </w:rPr>
            </w:pPr>
            <w:r w:rsidRPr="00BC2300">
              <w:rPr>
                <w:sz w:val="28"/>
                <w:szCs w:val="28"/>
              </w:rPr>
              <w:t xml:space="preserve">A </w:t>
            </w:r>
            <w:proofErr w:type="gramStart"/>
            <w:r w:rsidRPr="00BC2300">
              <w:rPr>
                <w:sz w:val="28"/>
                <w:szCs w:val="28"/>
              </w:rPr>
              <w:t>short ranked</w:t>
            </w:r>
            <w:proofErr w:type="gramEnd"/>
            <w:r w:rsidRPr="00BC2300">
              <w:rPr>
                <w:sz w:val="28"/>
                <w:szCs w:val="28"/>
              </w:rPr>
              <w:t xml:space="preserve"> list of skills that matter most for one target role</w:t>
            </w:r>
          </w:p>
        </w:tc>
      </w:tr>
      <w:tr w:rsidR="00652DE6" w:rsidRPr="00BC2300" w14:paraId="60CBF043"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6882F50" w14:textId="77777777" w:rsidR="00652DE6" w:rsidRPr="00BC2300" w:rsidRDefault="004F1DD6">
            <w:pPr>
              <w:spacing w:line="264" w:lineRule="auto"/>
              <w:rPr>
                <w:sz w:val="28"/>
                <w:szCs w:val="28"/>
              </w:rPr>
            </w:pPr>
            <w:r w:rsidRPr="00BC2300">
              <w:rPr>
                <w:b/>
                <w:bCs/>
                <w:sz w:val="28"/>
                <w:szCs w:val="28"/>
              </w:rPr>
              <w:t>A college updating its curriculum</w:t>
            </w:r>
          </w:p>
        </w:tc>
        <w:tc>
          <w:tcPr>
            <w:tcW w:w="3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18BEF60" w14:textId="77777777" w:rsidR="00652DE6" w:rsidRPr="00BC2300" w:rsidRDefault="004F1DD6">
            <w:pPr>
              <w:spacing w:line="264" w:lineRule="auto"/>
              <w:rPr>
                <w:sz w:val="28"/>
                <w:szCs w:val="28"/>
              </w:rPr>
            </w:pPr>
            <w:r w:rsidRPr="00BC2300">
              <w:rPr>
                <w:sz w:val="28"/>
                <w:szCs w:val="28"/>
              </w:rPr>
              <w:t>Anecdotes and outdated syllabi</w:t>
            </w:r>
          </w:p>
        </w:tc>
        <w:tc>
          <w:tcPr>
            <w:tcW w:w="3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06AEB26" w14:textId="77777777" w:rsidR="00652DE6" w:rsidRPr="00BC2300" w:rsidRDefault="004F1DD6">
            <w:pPr>
              <w:spacing w:line="264" w:lineRule="auto"/>
              <w:rPr>
                <w:sz w:val="28"/>
                <w:szCs w:val="28"/>
              </w:rPr>
            </w:pPr>
            <w:r w:rsidRPr="00BC2300">
              <w:rPr>
                <w:sz w:val="28"/>
                <w:szCs w:val="28"/>
              </w:rPr>
              <w:t>Evidence of which skills the market asks for and how demand is distributed</w:t>
            </w:r>
          </w:p>
        </w:tc>
      </w:tr>
      <w:tr w:rsidR="00652DE6" w:rsidRPr="00BC2300" w14:paraId="42765B28"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ACD23EB" w14:textId="77777777" w:rsidR="00652DE6" w:rsidRPr="00BC2300" w:rsidRDefault="004F1DD6">
            <w:pPr>
              <w:spacing w:line="264" w:lineRule="auto"/>
              <w:rPr>
                <w:sz w:val="28"/>
                <w:szCs w:val="28"/>
              </w:rPr>
            </w:pPr>
            <w:r w:rsidRPr="00BC2300">
              <w:rPr>
                <w:b/>
                <w:bCs/>
                <w:sz w:val="28"/>
                <w:szCs w:val="28"/>
              </w:rPr>
              <w:t>A workforce team planning training</w:t>
            </w:r>
          </w:p>
        </w:tc>
        <w:tc>
          <w:tcPr>
            <w:tcW w:w="3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AE79F39" w14:textId="77777777" w:rsidR="00652DE6" w:rsidRPr="00BC2300" w:rsidRDefault="004F1DD6">
            <w:pPr>
              <w:spacing w:line="264" w:lineRule="auto"/>
              <w:rPr>
                <w:sz w:val="28"/>
                <w:szCs w:val="28"/>
              </w:rPr>
            </w:pPr>
            <w:r w:rsidRPr="00BC2300">
              <w:rPr>
                <w:sz w:val="28"/>
                <w:szCs w:val="28"/>
              </w:rPr>
              <w:t>Assessment scores with no link to outcomes</w:t>
            </w:r>
          </w:p>
        </w:tc>
        <w:tc>
          <w:tcPr>
            <w:tcW w:w="3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2D43808" w14:textId="77777777" w:rsidR="00652DE6" w:rsidRPr="00BC2300" w:rsidRDefault="004F1DD6">
            <w:pPr>
              <w:spacing w:line="264" w:lineRule="auto"/>
              <w:rPr>
                <w:sz w:val="28"/>
                <w:szCs w:val="28"/>
              </w:rPr>
            </w:pPr>
            <w:r w:rsidRPr="00BC2300">
              <w:rPr>
                <w:sz w:val="28"/>
                <w:szCs w:val="28"/>
              </w:rPr>
              <w:t>An understanding of which capabilities are associated with better outcomes</w:t>
            </w:r>
          </w:p>
        </w:tc>
      </w:tr>
      <w:tr w:rsidR="00652DE6" w:rsidRPr="00BC2300" w14:paraId="1479B867"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193D59D" w14:textId="77777777" w:rsidR="00652DE6" w:rsidRPr="00BC2300" w:rsidRDefault="004F1DD6">
            <w:pPr>
              <w:spacing w:line="264" w:lineRule="auto"/>
              <w:rPr>
                <w:sz w:val="28"/>
                <w:szCs w:val="28"/>
              </w:rPr>
            </w:pPr>
            <w:r w:rsidRPr="00BC2300">
              <w:rPr>
                <w:b/>
                <w:bCs/>
                <w:sz w:val="28"/>
                <w:szCs w:val="28"/>
              </w:rPr>
              <w:lastRenderedPageBreak/>
              <w:t>A training provider designing a program</w:t>
            </w:r>
          </w:p>
        </w:tc>
        <w:tc>
          <w:tcPr>
            <w:tcW w:w="3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F76B7D6" w14:textId="77777777" w:rsidR="00652DE6" w:rsidRPr="00BC2300" w:rsidRDefault="004F1DD6">
            <w:pPr>
              <w:spacing w:line="264" w:lineRule="auto"/>
              <w:rPr>
                <w:sz w:val="28"/>
                <w:szCs w:val="28"/>
              </w:rPr>
            </w:pPr>
            <w:r w:rsidRPr="00BC2300">
              <w:rPr>
                <w:sz w:val="28"/>
                <w:szCs w:val="28"/>
              </w:rPr>
              <w:t>General trend articles</w:t>
            </w:r>
          </w:p>
        </w:tc>
        <w:tc>
          <w:tcPr>
            <w:tcW w:w="3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8775160" w14:textId="77777777" w:rsidR="00652DE6" w:rsidRPr="00BC2300" w:rsidRDefault="004F1DD6">
            <w:pPr>
              <w:spacing w:line="264" w:lineRule="auto"/>
              <w:rPr>
                <w:sz w:val="28"/>
                <w:szCs w:val="28"/>
              </w:rPr>
            </w:pPr>
            <w:r w:rsidRPr="00BC2300">
              <w:rPr>
                <w:sz w:val="28"/>
                <w:szCs w:val="28"/>
              </w:rPr>
              <w:t>Evidence-backed priorities by role, experience level and location</w:t>
            </w:r>
          </w:p>
        </w:tc>
      </w:tr>
    </w:tbl>
    <w:p w14:paraId="1CA409E2" w14:textId="77777777" w:rsidR="00652DE6" w:rsidRPr="00BC2300" w:rsidRDefault="00652DE6">
      <w:pPr>
        <w:spacing w:after="140"/>
        <w:rPr>
          <w:sz w:val="28"/>
          <w:szCs w:val="28"/>
        </w:rPr>
      </w:pPr>
    </w:p>
    <w:p w14:paraId="5C1BDAFF" w14:textId="77777777" w:rsidR="00652DE6" w:rsidRPr="00BC2300" w:rsidRDefault="004F1DD6">
      <w:pPr>
        <w:pStyle w:val="Heading2"/>
        <w:keepNext/>
        <w:spacing w:before="200" w:after="80"/>
        <w:rPr>
          <w:sz w:val="28"/>
          <w:szCs w:val="28"/>
        </w:rPr>
      </w:pPr>
      <w:r w:rsidRPr="00BC2300">
        <w:rPr>
          <w:sz w:val="28"/>
          <w:szCs w:val="28"/>
        </w:rPr>
        <w:t>Our focus</w:t>
      </w:r>
    </w:p>
    <w:p w14:paraId="33AD55CF"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Skill Intelligence</w:t>
      </w:r>
      <w:r w:rsidRPr="00BC2300">
        <w:rPr>
          <w:sz w:val="28"/>
          <w:szCs w:val="28"/>
        </w:rPr>
        <w:t xml:space="preserve"> — understanding what skills are in demand and how they relate.</w:t>
      </w:r>
    </w:p>
    <w:p w14:paraId="1BC1B2A1"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Skill Gap Analysis</w:t>
      </w:r>
      <w:r w:rsidRPr="00BC2300">
        <w:rPr>
          <w:sz w:val="28"/>
          <w:szCs w:val="28"/>
        </w:rPr>
        <w:t xml:space="preserve"> — comparing a target role with current capability and priorities.</w:t>
      </w:r>
    </w:p>
    <w:p w14:paraId="70EE8874"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Career Intelligence</w:t>
      </w:r>
      <w:r w:rsidRPr="00BC2300">
        <w:rPr>
          <w:sz w:val="28"/>
          <w:szCs w:val="28"/>
        </w:rPr>
        <w:t xml:space="preserve"> — studying observed patterns linked with success.</w:t>
      </w:r>
    </w:p>
    <w:p w14:paraId="09F5AC4D"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Talent Development</w:t>
      </w:r>
      <w:r w:rsidRPr="00BC2300">
        <w:rPr>
          <w:sz w:val="28"/>
          <w:szCs w:val="28"/>
        </w:rPr>
        <w:t xml:space="preserve"> — turning evidence into a clear development path.</w:t>
      </w:r>
    </w:p>
    <w:p w14:paraId="30DFB7A7" w14:textId="77777777" w:rsidR="00652DE6" w:rsidRPr="00BC2300" w:rsidRDefault="004F1DD6">
      <w:pPr>
        <w:spacing w:after="140" w:line="276" w:lineRule="auto"/>
        <w:rPr>
          <w:sz w:val="28"/>
          <w:szCs w:val="28"/>
        </w:rPr>
      </w:pPr>
      <w:r w:rsidRPr="00BC2300">
        <w:rPr>
          <w:sz w:val="28"/>
          <w:szCs w:val="28"/>
        </w:rPr>
        <w:t>These areas directly match the challenge's intended workforce ecosystem.</w:t>
      </w:r>
    </w:p>
    <w:p w14:paraId="1195458E" w14:textId="77777777" w:rsidR="00652DE6" w:rsidRPr="00BC2300" w:rsidRDefault="004F1DD6">
      <w:pPr>
        <w:pStyle w:val="Heading2"/>
        <w:keepNext/>
        <w:spacing w:before="200" w:after="80"/>
        <w:rPr>
          <w:sz w:val="28"/>
          <w:szCs w:val="28"/>
        </w:rPr>
      </w:pPr>
      <w:r w:rsidRPr="00BC2300">
        <w:rPr>
          <w:sz w:val="28"/>
          <w:szCs w:val="28"/>
        </w:rPr>
        <w:t>Who Aroha serves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980"/>
      </w:tblGrid>
      <w:tr w:rsidR="00652DE6" w:rsidRPr="00BC2300" w14:paraId="5E3ED2B7" w14:textId="77777777">
        <w:trPr>
          <w:cantSplit/>
          <w:tblHeader/>
        </w:trPr>
        <w:tc>
          <w:tcPr>
            <w:tcW w:w="24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69A21CB" w14:textId="77777777" w:rsidR="00652DE6" w:rsidRPr="00BC2300" w:rsidRDefault="004F1DD6">
            <w:pPr>
              <w:spacing w:line="264" w:lineRule="auto"/>
              <w:rPr>
                <w:sz w:val="28"/>
                <w:szCs w:val="28"/>
              </w:rPr>
            </w:pPr>
            <w:r w:rsidRPr="00BC2300">
              <w:rPr>
                <w:b/>
                <w:bCs/>
                <w:color w:val="FFFFFF"/>
                <w:sz w:val="28"/>
                <w:szCs w:val="28"/>
              </w:rPr>
              <w:t>Stakeholder</w:t>
            </w:r>
          </w:p>
        </w:tc>
        <w:tc>
          <w:tcPr>
            <w:tcW w:w="3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20F2DFC" w14:textId="77777777" w:rsidR="00652DE6" w:rsidRPr="00BC2300" w:rsidRDefault="004F1DD6">
            <w:pPr>
              <w:spacing w:line="264" w:lineRule="auto"/>
              <w:rPr>
                <w:sz w:val="28"/>
                <w:szCs w:val="28"/>
              </w:rPr>
            </w:pPr>
            <w:r w:rsidRPr="00BC2300">
              <w:rPr>
                <w:b/>
                <w:bCs/>
                <w:color w:val="FFFFFF"/>
                <w:sz w:val="28"/>
                <w:szCs w:val="28"/>
              </w:rPr>
              <w:t>Primary need</w:t>
            </w:r>
          </w:p>
        </w:tc>
        <w:tc>
          <w:tcPr>
            <w:tcW w:w="39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B63C9BB" w14:textId="77777777" w:rsidR="00652DE6" w:rsidRPr="00BC2300" w:rsidRDefault="004F1DD6">
            <w:pPr>
              <w:spacing w:line="264" w:lineRule="auto"/>
              <w:rPr>
                <w:sz w:val="28"/>
                <w:szCs w:val="28"/>
              </w:rPr>
            </w:pPr>
            <w:r w:rsidRPr="00BC2300">
              <w:rPr>
                <w:b/>
                <w:bCs/>
                <w:color w:val="FFFFFF"/>
                <w:sz w:val="28"/>
                <w:szCs w:val="28"/>
              </w:rPr>
              <w:t>How Aroha helps</w:t>
            </w:r>
          </w:p>
        </w:tc>
      </w:tr>
      <w:tr w:rsidR="00652DE6" w:rsidRPr="00BC2300" w14:paraId="22922CAB"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B26A7C6" w14:textId="77777777" w:rsidR="00652DE6" w:rsidRPr="00BC2300" w:rsidRDefault="004F1DD6">
            <w:pPr>
              <w:spacing w:line="264" w:lineRule="auto"/>
              <w:rPr>
                <w:sz w:val="28"/>
                <w:szCs w:val="28"/>
              </w:rPr>
            </w:pPr>
            <w:r w:rsidRPr="00BC2300">
              <w:rPr>
                <w:b/>
                <w:bCs/>
                <w:sz w:val="28"/>
                <w:szCs w:val="28"/>
              </w:rPr>
              <w:t>Students &amp; early-career professionals</w:t>
            </w:r>
          </w:p>
        </w:tc>
        <w:tc>
          <w:tcPr>
            <w:tcW w:w="3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4FF22FC" w14:textId="77777777" w:rsidR="00652DE6" w:rsidRPr="00BC2300" w:rsidRDefault="004F1DD6">
            <w:pPr>
              <w:spacing w:line="264" w:lineRule="auto"/>
              <w:rPr>
                <w:sz w:val="28"/>
                <w:szCs w:val="28"/>
              </w:rPr>
            </w:pPr>
            <w:r w:rsidRPr="00BC2300">
              <w:rPr>
                <w:sz w:val="28"/>
                <w:szCs w:val="28"/>
              </w:rPr>
              <w:t>Know which skills to build first</w:t>
            </w:r>
          </w:p>
        </w:tc>
        <w:tc>
          <w:tcPr>
            <w:tcW w:w="3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AEDDF09" w14:textId="77777777" w:rsidR="00652DE6" w:rsidRPr="00BC2300" w:rsidRDefault="004F1DD6">
            <w:pPr>
              <w:spacing w:line="264" w:lineRule="auto"/>
              <w:rPr>
                <w:sz w:val="28"/>
                <w:szCs w:val="28"/>
              </w:rPr>
            </w:pPr>
            <w:r w:rsidRPr="00BC2300">
              <w:rPr>
                <w:sz w:val="28"/>
                <w:szCs w:val="28"/>
              </w:rPr>
              <w:t>Role-based skill priorities with visible evidence</w:t>
            </w:r>
          </w:p>
        </w:tc>
      </w:tr>
      <w:tr w:rsidR="00652DE6" w:rsidRPr="00BC2300" w14:paraId="5BCDBF10"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CC87223" w14:textId="77777777" w:rsidR="00652DE6" w:rsidRPr="00BC2300" w:rsidRDefault="004F1DD6">
            <w:pPr>
              <w:spacing w:line="264" w:lineRule="auto"/>
              <w:rPr>
                <w:sz w:val="28"/>
                <w:szCs w:val="28"/>
              </w:rPr>
            </w:pPr>
            <w:r w:rsidRPr="00BC2300">
              <w:rPr>
                <w:b/>
                <w:bCs/>
                <w:sz w:val="28"/>
                <w:szCs w:val="28"/>
              </w:rPr>
              <w:t>Educational institutions</w:t>
            </w:r>
          </w:p>
        </w:tc>
        <w:tc>
          <w:tcPr>
            <w:tcW w:w="3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0CF96A3" w14:textId="77777777" w:rsidR="00652DE6" w:rsidRPr="00BC2300" w:rsidRDefault="004F1DD6">
            <w:pPr>
              <w:spacing w:line="264" w:lineRule="auto"/>
              <w:rPr>
                <w:sz w:val="28"/>
                <w:szCs w:val="28"/>
              </w:rPr>
            </w:pPr>
            <w:r w:rsidRPr="00BC2300">
              <w:rPr>
                <w:sz w:val="28"/>
                <w:szCs w:val="28"/>
              </w:rPr>
              <w:t>Keep curriculum aligned with industry</w:t>
            </w:r>
          </w:p>
        </w:tc>
        <w:tc>
          <w:tcPr>
            <w:tcW w:w="3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6D2B09A" w14:textId="77777777" w:rsidR="00652DE6" w:rsidRPr="00BC2300" w:rsidRDefault="004F1DD6">
            <w:pPr>
              <w:spacing w:line="264" w:lineRule="auto"/>
              <w:rPr>
                <w:sz w:val="28"/>
                <w:szCs w:val="28"/>
              </w:rPr>
            </w:pPr>
            <w:r w:rsidRPr="00BC2300">
              <w:rPr>
                <w:sz w:val="28"/>
                <w:szCs w:val="28"/>
              </w:rPr>
              <w:t>Market demand views by role and skill</w:t>
            </w:r>
          </w:p>
        </w:tc>
      </w:tr>
      <w:tr w:rsidR="00652DE6" w:rsidRPr="00BC2300" w14:paraId="3FAC3161"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F27AEB6" w14:textId="77777777" w:rsidR="00652DE6" w:rsidRPr="00BC2300" w:rsidRDefault="004F1DD6">
            <w:pPr>
              <w:spacing w:line="264" w:lineRule="auto"/>
              <w:rPr>
                <w:sz w:val="28"/>
                <w:szCs w:val="28"/>
              </w:rPr>
            </w:pPr>
            <w:r w:rsidRPr="00BC2300">
              <w:rPr>
                <w:b/>
                <w:bCs/>
                <w:sz w:val="28"/>
                <w:szCs w:val="28"/>
              </w:rPr>
              <w:t>Organizations &amp; workforce teams</w:t>
            </w:r>
          </w:p>
        </w:tc>
        <w:tc>
          <w:tcPr>
            <w:tcW w:w="3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0667D85" w14:textId="77777777" w:rsidR="00652DE6" w:rsidRPr="00BC2300" w:rsidRDefault="004F1DD6">
            <w:pPr>
              <w:spacing w:line="264" w:lineRule="auto"/>
              <w:rPr>
                <w:sz w:val="28"/>
                <w:szCs w:val="28"/>
              </w:rPr>
            </w:pPr>
            <w:r w:rsidRPr="00BC2300">
              <w:rPr>
                <w:sz w:val="28"/>
                <w:szCs w:val="28"/>
              </w:rPr>
              <w:t>Understand capability needs for future roles</w:t>
            </w:r>
          </w:p>
        </w:tc>
        <w:tc>
          <w:tcPr>
            <w:tcW w:w="3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6EA2577" w14:textId="77777777" w:rsidR="00652DE6" w:rsidRPr="00BC2300" w:rsidRDefault="004F1DD6">
            <w:pPr>
              <w:spacing w:line="264" w:lineRule="auto"/>
              <w:rPr>
                <w:sz w:val="28"/>
                <w:szCs w:val="28"/>
              </w:rPr>
            </w:pPr>
            <w:r w:rsidRPr="00BC2300">
              <w:rPr>
                <w:sz w:val="28"/>
                <w:szCs w:val="28"/>
              </w:rPr>
              <w:t>Capability signals and development priorities</w:t>
            </w:r>
          </w:p>
        </w:tc>
      </w:tr>
      <w:tr w:rsidR="00652DE6" w:rsidRPr="00BC2300" w14:paraId="132411A2"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BEF2656" w14:textId="77777777" w:rsidR="00652DE6" w:rsidRPr="00BC2300" w:rsidRDefault="004F1DD6">
            <w:pPr>
              <w:spacing w:line="264" w:lineRule="auto"/>
              <w:rPr>
                <w:sz w:val="28"/>
                <w:szCs w:val="28"/>
              </w:rPr>
            </w:pPr>
            <w:r w:rsidRPr="00BC2300">
              <w:rPr>
                <w:b/>
                <w:bCs/>
                <w:sz w:val="28"/>
                <w:szCs w:val="28"/>
              </w:rPr>
              <w:t>Training providers</w:t>
            </w:r>
          </w:p>
        </w:tc>
        <w:tc>
          <w:tcPr>
            <w:tcW w:w="3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09E91C0" w14:textId="77777777" w:rsidR="00652DE6" w:rsidRPr="00BC2300" w:rsidRDefault="004F1DD6">
            <w:pPr>
              <w:spacing w:line="264" w:lineRule="auto"/>
              <w:rPr>
                <w:sz w:val="28"/>
                <w:szCs w:val="28"/>
              </w:rPr>
            </w:pPr>
            <w:r w:rsidRPr="00BC2300">
              <w:rPr>
                <w:sz w:val="28"/>
                <w:szCs w:val="28"/>
              </w:rPr>
              <w:t>Focus programs where demand is strongest</w:t>
            </w:r>
          </w:p>
        </w:tc>
        <w:tc>
          <w:tcPr>
            <w:tcW w:w="3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E4A4ACA" w14:textId="77777777" w:rsidR="00652DE6" w:rsidRPr="00BC2300" w:rsidRDefault="004F1DD6">
            <w:pPr>
              <w:spacing w:line="264" w:lineRule="auto"/>
              <w:rPr>
                <w:sz w:val="28"/>
                <w:szCs w:val="28"/>
              </w:rPr>
            </w:pPr>
            <w:r w:rsidRPr="00BC2300">
              <w:rPr>
                <w:sz w:val="28"/>
                <w:szCs w:val="28"/>
              </w:rPr>
              <w:t>Ranked, evidence-backed skill priorities</w:t>
            </w:r>
          </w:p>
        </w:tc>
      </w:tr>
    </w:tbl>
    <w:p w14:paraId="69C53D0E" w14:textId="77777777" w:rsidR="00652DE6" w:rsidRPr="00BC2300" w:rsidRDefault="00652DE6">
      <w:pPr>
        <w:spacing w:after="140"/>
        <w:rPr>
          <w:sz w:val="28"/>
          <w:szCs w:val="28"/>
        </w:rPr>
      </w:pPr>
    </w:p>
    <w:p w14:paraId="4EC42DAF" w14:textId="77777777" w:rsidR="00652DE6" w:rsidRPr="00BC2300" w:rsidRDefault="004F1DD6">
      <w:pPr>
        <w:pStyle w:val="Heading2"/>
        <w:keepNext/>
        <w:spacing w:before="200" w:after="80"/>
        <w:rPr>
          <w:sz w:val="28"/>
          <w:szCs w:val="28"/>
        </w:rPr>
      </w:pPr>
      <w:r w:rsidRPr="00BC2300">
        <w:rPr>
          <w:sz w:val="28"/>
          <w:szCs w:val="28"/>
        </w:rPr>
        <w:t>The opportunity</w:t>
      </w:r>
    </w:p>
    <w:p w14:paraId="5719661E" w14:textId="77777777" w:rsidR="00652DE6" w:rsidRPr="00BC2300" w:rsidRDefault="004F1DD6">
      <w:pPr>
        <w:spacing w:after="140" w:line="276" w:lineRule="auto"/>
        <w:rPr>
          <w:sz w:val="28"/>
          <w:szCs w:val="28"/>
        </w:rPr>
      </w:pPr>
      <w:r w:rsidRPr="00BC2300">
        <w:rPr>
          <w:sz w:val="28"/>
          <w:szCs w:val="28"/>
        </w:rPr>
        <w:t xml:space="preserve">The four official datasets are small enough to </w:t>
      </w:r>
      <w:proofErr w:type="spellStart"/>
      <w:r w:rsidRPr="00BC2300">
        <w:rPr>
          <w:sz w:val="28"/>
          <w:szCs w:val="28"/>
        </w:rPr>
        <w:t>analyze</w:t>
      </w:r>
      <w:proofErr w:type="spellEnd"/>
      <w:r w:rsidRPr="00BC2300">
        <w:rPr>
          <w:sz w:val="28"/>
          <w:szCs w:val="28"/>
        </w:rPr>
        <w:t xml:space="preserve"> rigorously and varied enough to cover demand (job postings), capability (skill scores) and career patterns (personality traits). That combination makes it possible to build a product that does </w:t>
      </w:r>
      <w:r w:rsidRPr="00BC2300">
        <w:rPr>
          <w:sz w:val="28"/>
          <w:szCs w:val="28"/>
        </w:rPr>
        <w:lastRenderedPageBreak/>
        <w:t>more than describe: it can connect demand to capability to action, which is exactly the step most workforce dashboards leave to the reader.</w:t>
      </w:r>
    </w:p>
    <w:p w14:paraId="046F7B0C" w14:textId="77777777" w:rsidR="00652DE6" w:rsidRPr="00BC2300" w:rsidRDefault="004F1DD6">
      <w:pPr>
        <w:pStyle w:val="Heading1"/>
        <w:keepNext/>
        <w:spacing w:before="360"/>
        <w:rPr>
          <w:sz w:val="28"/>
          <w:szCs w:val="28"/>
        </w:rPr>
      </w:pPr>
      <w:r w:rsidRPr="00BC2300">
        <w:rPr>
          <w:sz w:val="28"/>
          <w:szCs w:val="28"/>
        </w:rPr>
        <w:t>3. Problem Definition &amp; Objectives</w:t>
      </w:r>
    </w:p>
    <w:p w14:paraId="43D02F49" w14:textId="77777777" w:rsidR="00652DE6" w:rsidRPr="00BC2300" w:rsidRDefault="004F1DD6">
      <w:pPr>
        <w:keepNext/>
        <w:spacing w:after="200"/>
        <w:rPr>
          <w:sz w:val="28"/>
          <w:szCs w:val="28"/>
        </w:rPr>
      </w:pPr>
      <w:r w:rsidRPr="00BC2300">
        <w:rPr>
          <w:color w:val="5B6573"/>
          <w:sz w:val="28"/>
          <w:szCs w:val="28"/>
        </w:rPr>
        <w:t>Turning the challenge into measurable questions</w:t>
      </w:r>
    </w:p>
    <w:p w14:paraId="24B2D8A4" w14:textId="77777777" w:rsidR="00652DE6" w:rsidRPr="00BC2300" w:rsidRDefault="004F1DD6">
      <w:pPr>
        <w:spacing w:after="140" w:line="276" w:lineRule="auto"/>
        <w:rPr>
          <w:sz w:val="28"/>
          <w:szCs w:val="28"/>
        </w:rPr>
      </w:pPr>
      <w:r w:rsidRPr="00BC2300">
        <w:rPr>
          <w:sz w:val="28"/>
          <w:szCs w:val="28"/>
        </w:rPr>
        <w:t>Aroha will not attempt to solve every workforce problem. We will focus on a small set of measurable questions that can be answered using the official datasets.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6180"/>
      </w:tblGrid>
      <w:tr w:rsidR="00652DE6" w:rsidRPr="00BC2300" w14:paraId="3DA7B1C6" w14:textId="77777777">
        <w:trPr>
          <w:cantSplit/>
          <w:tblHeader/>
        </w:trPr>
        <w:tc>
          <w:tcPr>
            <w:tcW w:w="39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C2DCC3D" w14:textId="77777777" w:rsidR="00652DE6" w:rsidRPr="00BC2300" w:rsidRDefault="004F1DD6">
            <w:pPr>
              <w:spacing w:line="264" w:lineRule="auto"/>
              <w:rPr>
                <w:sz w:val="28"/>
                <w:szCs w:val="28"/>
              </w:rPr>
            </w:pPr>
            <w:r w:rsidRPr="00BC2300">
              <w:rPr>
                <w:b/>
                <w:bCs/>
                <w:color w:val="FFFFFF"/>
                <w:sz w:val="28"/>
                <w:szCs w:val="28"/>
              </w:rPr>
              <w:t>Business Question</w:t>
            </w:r>
          </w:p>
        </w:tc>
        <w:tc>
          <w:tcPr>
            <w:tcW w:w="61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4013700" w14:textId="77777777" w:rsidR="00652DE6" w:rsidRPr="00BC2300" w:rsidRDefault="004F1DD6">
            <w:pPr>
              <w:spacing w:line="264" w:lineRule="auto"/>
              <w:rPr>
                <w:sz w:val="28"/>
                <w:szCs w:val="28"/>
              </w:rPr>
            </w:pPr>
            <w:r w:rsidRPr="00BC2300">
              <w:rPr>
                <w:b/>
                <w:bCs/>
                <w:color w:val="FFFFFF"/>
                <w:sz w:val="28"/>
                <w:szCs w:val="28"/>
              </w:rPr>
              <w:t>What Aroha will measure</w:t>
            </w:r>
          </w:p>
        </w:tc>
      </w:tr>
      <w:tr w:rsidR="00652DE6" w:rsidRPr="00BC2300" w14:paraId="226EBCE8" w14:textId="77777777">
        <w:trPr>
          <w:cantSplit/>
        </w:trPr>
        <w:tc>
          <w:tcPr>
            <w:tcW w:w="3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55BCA4D" w14:textId="77777777" w:rsidR="00652DE6" w:rsidRPr="00BC2300" w:rsidRDefault="004F1DD6">
            <w:pPr>
              <w:spacing w:line="264" w:lineRule="auto"/>
              <w:rPr>
                <w:sz w:val="28"/>
                <w:szCs w:val="28"/>
              </w:rPr>
            </w:pPr>
            <w:r w:rsidRPr="00BC2300">
              <w:rPr>
                <w:b/>
                <w:bCs/>
                <w:sz w:val="28"/>
                <w:szCs w:val="28"/>
              </w:rPr>
              <w:t>What does the market need?</w:t>
            </w:r>
          </w:p>
        </w:tc>
        <w:tc>
          <w:tcPr>
            <w:tcW w:w="6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D6CCFDB" w14:textId="77777777" w:rsidR="00652DE6" w:rsidRPr="00BC2300" w:rsidRDefault="004F1DD6">
            <w:pPr>
              <w:spacing w:line="264" w:lineRule="auto"/>
              <w:rPr>
                <w:sz w:val="28"/>
                <w:szCs w:val="28"/>
              </w:rPr>
            </w:pPr>
            <w:r w:rsidRPr="00BC2300">
              <w:rPr>
                <w:sz w:val="28"/>
                <w:szCs w:val="28"/>
              </w:rPr>
              <w:t>Skill demand, job roles, locations, experience and salary patterns.</w:t>
            </w:r>
          </w:p>
        </w:tc>
      </w:tr>
      <w:tr w:rsidR="00652DE6" w:rsidRPr="00BC2300" w14:paraId="73E938F4" w14:textId="77777777">
        <w:trPr>
          <w:cantSplit/>
        </w:trPr>
        <w:tc>
          <w:tcPr>
            <w:tcW w:w="3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D51DA8A" w14:textId="77777777" w:rsidR="00652DE6" w:rsidRPr="00BC2300" w:rsidRDefault="004F1DD6">
            <w:pPr>
              <w:spacing w:line="264" w:lineRule="auto"/>
              <w:rPr>
                <w:sz w:val="28"/>
                <w:szCs w:val="28"/>
              </w:rPr>
            </w:pPr>
            <w:r w:rsidRPr="00BC2300">
              <w:rPr>
                <w:b/>
                <w:bCs/>
                <w:sz w:val="28"/>
                <w:szCs w:val="28"/>
              </w:rPr>
              <w:t>Which technical capabilities are linked with better observed outcomes?</w:t>
            </w:r>
          </w:p>
        </w:tc>
        <w:tc>
          <w:tcPr>
            <w:tcW w:w="6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83993D6" w14:textId="77777777" w:rsidR="00652DE6" w:rsidRPr="00BC2300" w:rsidRDefault="004F1DD6">
            <w:pPr>
              <w:spacing w:line="264" w:lineRule="auto"/>
              <w:rPr>
                <w:sz w:val="28"/>
                <w:szCs w:val="28"/>
              </w:rPr>
            </w:pPr>
            <w:r w:rsidRPr="00BC2300">
              <w:rPr>
                <w:sz w:val="28"/>
                <w:szCs w:val="28"/>
              </w:rPr>
              <w:t>Relationships between JDS skill scores and high/low salary-hike classification.</w:t>
            </w:r>
          </w:p>
        </w:tc>
      </w:tr>
      <w:tr w:rsidR="00652DE6" w:rsidRPr="00BC2300" w14:paraId="071C1B2B" w14:textId="77777777">
        <w:trPr>
          <w:cantSplit/>
        </w:trPr>
        <w:tc>
          <w:tcPr>
            <w:tcW w:w="3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53ADC07" w14:textId="77777777" w:rsidR="00652DE6" w:rsidRPr="00BC2300" w:rsidRDefault="004F1DD6">
            <w:pPr>
              <w:spacing w:line="264" w:lineRule="auto"/>
              <w:rPr>
                <w:sz w:val="28"/>
                <w:szCs w:val="28"/>
              </w:rPr>
            </w:pPr>
            <w:r w:rsidRPr="00BC2300">
              <w:rPr>
                <w:b/>
                <w:bCs/>
                <w:sz w:val="28"/>
                <w:szCs w:val="28"/>
              </w:rPr>
              <w:t>Which workforce traits are associated with observed success?</w:t>
            </w:r>
          </w:p>
        </w:tc>
        <w:tc>
          <w:tcPr>
            <w:tcW w:w="6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E17EE41" w14:textId="77777777" w:rsidR="00652DE6" w:rsidRPr="00BC2300" w:rsidRDefault="004F1DD6">
            <w:pPr>
              <w:spacing w:line="264" w:lineRule="auto"/>
              <w:rPr>
                <w:sz w:val="28"/>
                <w:szCs w:val="28"/>
              </w:rPr>
            </w:pPr>
            <w:r w:rsidRPr="00BC2300">
              <w:rPr>
                <w:sz w:val="28"/>
                <w:szCs w:val="28"/>
              </w:rPr>
              <w:t>Relationships between OCEAN traits and success classification in SDS.</w:t>
            </w:r>
          </w:p>
        </w:tc>
      </w:tr>
      <w:tr w:rsidR="00652DE6" w:rsidRPr="00BC2300" w14:paraId="466573F9" w14:textId="77777777">
        <w:trPr>
          <w:cantSplit/>
        </w:trPr>
        <w:tc>
          <w:tcPr>
            <w:tcW w:w="3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C4AF525" w14:textId="77777777" w:rsidR="00652DE6" w:rsidRPr="00BC2300" w:rsidRDefault="004F1DD6">
            <w:pPr>
              <w:spacing w:line="264" w:lineRule="auto"/>
              <w:rPr>
                <w:sz w:val="28"/>
                <w:szCs w:val="28"/>
              </w:rPr>
            </w:pPr>
            <w:r w:rsidRPr="00BC2300">
              <w:rPr>
                <w:b/>
                <w:bCs/>
                <w:sz w:val="28"/>
                <w:szCs w:val="28"/>
              </w:rPr>
              <w:t>What should stakeholders prioritize?</w:t>
            </w:r>
          </w:p>
        </w:tc>
        <w:tc>
          <w:tcPr>
            <w:tcW w:w="6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2AB72F2" w14:textId="77777777" w:rsidR="00652DE6" w:rsidRPr="00BC2300" w:rsidRDefault="004F1DD6">
            <w:pPr>
              <w:spacing w:line="264" w:lineRule="auto"/>
              <w:rPr>
                <w:sz w:val="28"/>
                <w:szCs w:val="28"/>
              </w:rPr>
            </w:pPr>
            <w:r w:rsidRPr="00BC2300">
              <w:rPr>
                <w:sz w:val="28"/>
                <w:szCs w:val="28"/>
              </w:rPr>
              <w:t>Evidence-based skill and development priorities for selected roles.</w:t>
            </w:r>
          </w:p>
        </w:tc>
      </w:tr>
    </w:tbl>
    <w:p w14:paraId="3D1EEAED" w14:textId="77777777" w:rsidR="00652DE6" w:rsidRPr="00BC2300" w:rsidRDefault="00652DE6">
      <w:pPr>
        <w:spacing w:after="140"/>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0D98B0DA" w14:textId="77777777">
        <w:tc>
          <w:tcPr>
            <w:tcW w:w="10080" w:type="dxa"/>
            <w:tcBorders>
              <w:top w:val="none" w:sz="0" w:space="0" w:color="FFFFFF"/>
              <w:left w:val="single" w:sz="24" w:space="0" w:color="2563EB"/>
              <w:bottom w:val="none" w:sz="0" w:space="0" w:color="FFFFFF"/>
              <w:right w:val="none" w:sz="0" w:space="0" w:color="FFFFFF"/>
            </w:tcBorders>
            <w:shd w:val="clear" w:color="auto" w:fill="EEF4FA"/>
            <w:tcMar>
              <w:top w:w="140" w:type="dxa"/>
              <w:left w:w="200" w:type="dxa"/>
              <w:bottom w:w="140" w:type="dxa"/>
              <w:right w:w="200" w:type="dxa"/>
            </w:tcMar>
          </w:tcPr>
          <w:p w14:paraId="66276D46" w14:textId="77777777" w:rsidR="00652DE6" w:rsidRPr="00BC2300" w:rsidRDefault="004F1DD6">
            <w:pPr>
              <w:spacing w:after="40"/>
              <w:rPr>
                <w:sz w:val="28"/>
                <w:szCs w:val="28"/>
              </w:rPr>
            </w:pPr>
            <w:r w:rsidRPr="00BC2300">
              <w:rPr>
                <w:b/>
                <w:bCs/>
                <w:color w:val="2563EB"/>
                <w:sz w:val="28"/>
                <w:szCs w:val="28"/>
              </w:rPr>
              <w:t>ANALYTICS OBJECTIVE</w:t>
            </w:r>
          </w:p>
          <w:p w14:paraId="1197F4D8" w14:textId="77777777" w:rsidR="00652DE6" w:rsidRPr="00BC2300" w:rsidRDefault="004F1DD6">
            <w:pPr>
              <w:spacing w:after="40" w:line="276" w:lineRule="auto"/>
              <w:rPr>
                <w:sz w:val="28"/>
                <w:szCs w:val="28"/>
              </w:rPr>
            </w:pPr>
            <w:r w:rsidRPr="00BC2300">
              <w:rPr>
                <w:sz w:val="28"/>
                <w:szCs w:val="28"/>
              </w:rPr>
              <w:t>Move from descriptive information to useful decisions: understand demand, identify capability signals, explain relationships, and recommend development priorities.</w:t>
            </w:r>
          </w:p>
        </w:tc>
      </w:tr>
    </w:tbl>
    <w:p w14:paraId="35C55F62" w14:textId="77777777" w:rsidR="00652DE6" w:rsidRPr="00BC2300" w:rsidRDefault="00652DE6">
      <w:pPr>
        <w:spacing w:after="120"/>
        <w:rPr>
          <w:sz w:val="28"/>
          <w:szCs w:val="28"/>
        </w:rPr>
      </w:pPr>
    </w:p>
    <w:p w14:paraId="6FE8F150" w14:textId="77777777" w:rsidR="00652DE6" w:rsidRPr="00BC2300" w:rsidRDefault="004F1DD6">
      <w:pPr>
        <w:pStyle w:val="Heading2"/>
        <w:keepNext/>
        <w:spacing w:before="200" w:after="80"/>
        <w:rPr>
          <w:sz w:val="28"/>
          <w:szCs w:val="28"/>
        </w:rPr>
      </w:pPr>
      <w:r w:rsidRPr="00BC2300">
        <w:rPr>
          <w:sz w:val="28"/>
          <w:szCs w:val="28"/>
        </w:rPr>
        <w:t>Specific objectives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80"/>
        <w:gridCol w:w="5000"/>
      </w:tblGrid>
      <w:tr w:rsidR="00652DE6" w:rsidRPr="00BC2300" w14:paraId="40C86260" w14:textId="77777777">
        <w:trPr>
          <w:cantSplit/>
          <w:tblHeader/>
        </w:trPr>
        <w:tc>
          <w:tcPr>
            <w:tcW w:w="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567E8B8A" w14:textId="77777777" w:rsidR="00652DE6" w:rsidRPr="00BC2300" w:rsidRDefault="004F1DD6">
            <w:pPr>
              <w:spacing w:line="264" w:lineRule="auto"/>
              <w:rPr>
                <w:sz w:val="28"/>
                <w:szCs w:val="28"/>
              </w:rPr>
            </w:pPr>
            <w:r w:rsidRPr="00BC2300">
              <w:rPr>
                <w:b/>
                <w:bCs/>
                <w:color w:val="FFFFFF"/>
                <w:sz w:val="28"/>
                <w:szCs w:val="28"/>
              </w:rPr>
              <w:t>#</w:t>
            </w:r>
          </w:p>
        </w:tc>
        <w:tc>
          <w:tcPr>
            <w:tcW w:w="43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FBC022D" w14:textId="77777777" w:rsidR="00652DE6" w:rsidRPr="00BC2300" w:rsidRDefault="004F1DD6">
            <w:pPr>
              <w:spacing w:line="264" w:lineRule="auto"/>
              <w:rPr>
                <w:sz w:val="28"/>
                <w:szCs w:val="28"/>
              </w:rPr>
            </w:pPr>
            <w:r w:rsidRPr="00BC2300">
              <w:rPr>
                <w:b/>
                <w:bCs/>
                <w:color w:val="FFFFFF"/>
                <w:sz w:val="28"/>
                <w:szCs w:val="28"/>
              </w:rPr>
              <w:t>Objective</w:t>
            </w:r>
          </w:p>
        </w:tc>
        <w:tc>
          <w:tcPr>
            <w:tcW w:w="50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AAC5867" w14:textId="77777777" w:rsidR="00652DE6" w:rsidRPr="00BC2300" w:rsidRDefault="004F1DD6">
            <w:pPr>
              <w:spacing w:line="264" w:lineRule="auto"/>
              <w:rPr>
                <w:sz w:val="28"/>
                <w:szCs w:val="28"/>
              </w:rPr>
            </w:pPr>
            <w:r w:rsidRPr="00BC2300">
              <w:rPr>
                <w:b/>
                <w:bCs/>
                <w:color w:val="FFFFFF"/>
                <w:sz w:val="28"/>
                <w:szCs w:val="28"/>
              </w:rPr>
              <w:t>How we will know it is met</w:t>
            </w:r>
          </w:p>
        </w:tc>
      </w:tr>
      <w:tr w:rsidR="00652DE6" w:rsidRPr="00BC2300" w14:paraId="04534CF5"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272D98F" w14:textId="77777777" w:rsidR="00652DE6" w:rsidRPr="00BC2300" w:rsidRDefault="004F1DD6">
            <w:pPr>
              <w:spacing w:line="264" w:lineRule="auto"/>
              <w:rPr>
                <w:sz w:val="28"/>
                <w:szCs w:val="28"/>
              </w:rPr>
            </w:pPr>
            <w:r w:rsidRPr="00BC2300">
              <w:rPr>
                <w:sz w:val="28"/>
                <w:szCs w:val="28"/>
              </w:rPr>
              <w:t>1</w:t>
            </w:r>
          </w:p>
        </w:tc>
        <w:tc>
          <w:tcPr>
            <w:tcW w:w="4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B11373C" w14:textId="77777777" w:rsidR="00652DE6" w:rsidRPr="00BC2300" w:rsidRDefault="004F1DD6">
            <w:pPr>
              <w:spacing w:line="264" w:lineRule="auto"/>
              <w:rPr>
                <w:sz w:val="28"/>
                <w:szCs w:val="28"/>
              </w:rPr>
            </w:pPr>
            <w:r w:rsidRPr="00BC2300">
              <w:rPr>
                <w:sz w:val="28"/>
                <w:szCs w:val="28"/>
              </w:rPr>
              <w:t>Build a clean, documented version of each official dataset</w:t>
            </w:r>
          </w:p>
        </w:tc>
        <w:tc>
          <w:tcPr>
            <w:tcW w:w="5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E80F568" w14:textId="77777777" w:rsidR="00652DE6" w:rsidRPr="00BC2300" w:rsidRDefault="004F1DD6">
            <w:pPr>
              <w:spacing w:line="264" w:lineRule="auto"/>
              <w:rPr>
                <w:sz w:val="28"/>
                <w:szCs w:val="28"/>
              </w:rPr>
            </w:pPr>
            <w:r w:rsidRPr="00BC2300">
              <w:rPr>
                <w:sz w:val="28"/>
                <w:szCs w:val="28"/>
              </w:rPr>
              <w:t>Every cleaning decision is recorded and reproducible</w:t>
            </w:r>
          </w:p>
        </w:tc>
      </w:tr>
      <w:tr w:rsidR="00652DE6" w:rsidRPr="00BC2300" w14:paraId="3312C5DE"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ABC12FF" w14:textId="77777777" w:rsidR="00652DE6" w:rsidRPr="00BC2300" w:rsidRDefault="004F1DD6">
            <w:pPr>
              <w:spacing w:line="264" w:lineRule="auto"/>
              <w:rPr>
                <w:sz w:val="28"/>
                <w:szCs w:val="28"/>
              </w:rPr>
            </w:pPr>
            <w:r w:rsidRPr="00BC2300">
              <w:rPr>
                <w:sz w:val="28"/>
                <w:szCs w:val="28"/>
              </w:rPr>
              <w:t>2</w:t>
            </w:r>
          </w:p>
        </w:tc>
        <w:tc>
          <w:tcPr>
            <w:tcW w:w="4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C3178C1" w14:textId="77777777" w:rsidR="00652DE6" w:rsidRPr="00BC2300" w:rsidRDefault="004F1DD6">
            <w:pPr>
              <w:spacing w:line="264" w:lineRule="auto"/>
              <w:rPr>
                <w:sz w:val="28"/>
                <w:szCs w:val="28"/>
              </w:rPr>
            </w:pPr>
            <w:r w:rsidRPr="00BC2300">
              <w:rPr>
                <w:sz w:val="28"/>
                <w:szCs w:val="28"/>
              </w:rPr>
              <w:t>Describe market demand for skills, roles and locations</w:t>
            </w:r>
          </w:p>
        </w:tc>
        <w:tc>
          <w:tcPr>
            <w:tcW w:w="5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0F28630" w14:textId="77777777" w:rsidR="00652DE6" w:rsidRPr="00BC2300" w:rsidRDefault="004F1DD6">
            <w:pPr>
              <w:spacing w:line="264" w:lineRule="auto"/>
              <w:rPr>
                <w:sz w:val="28"/>
                <w:szCs w:val="28"/>
              </w:rPr>
            </w:pPr>
            <w:r w:rsidRPr="00BC2300">
              <w:rPr>
                <w:sz w:val="28"/>
                <w:szCs w:val="28"/>
              </w:rPr>
              <w:t>Dashboard values match the processed data</w:t>
            </w:r>
          </w:p>
        </w:tc>
      </w:tr>
      <w:tr w:rsidR="00652DE6" w:rsidRPr="00BC2300" w14:paraId="29195887"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23D94BC" w14:textId="77777777" w:rsidR="00652DE6" w:rsidRPr="00BC2300" w:rsidRDefault="004F1DD6">
            <w:pPr>
              <w:spacing w:line="264" w:lineRule="auto"/>
              <w:rPr>
                <w:sz w:val="28"/>
                <w:szCs w:val="28"/>
              </w:rPr>
            </w:pPr>
            <w:r w:rsidRPr="00BC2300">
              <w:rPr>
                <w:sz w:val="28"/>
                <w:szCs w:val="28"/>
              </w:rPr>
              <w:lastRenderedPageBreak/>
              <w:t>3</w:t>
            </w:r>
          </w:p>
        </w:tc>
        <w:tc>
          <w:tcPr>
            <w:tcW w:w="4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F7FEE40" w14:textId="77777777" w:rsidR="00652DE6" w:rsidRPr="00BC2300" w:rsidRDefault="004F1DD6">
            <w:pPr>
              <w:spacing w:line="264" w:lineRule="auto"/>
              <w:rPr>
                <w:sz w:val="28"/>
                <w:szCs w:val="28"/>
              </w:rPr>
            </w:pPr>
            <w:r w:rsidRPr="00BC2300">
              <w:rPr>
                <w:sz w:val="28"/>
                <w:szCs w:val="28"/>
              </w:rPr>
              <w:t>Identify skill scores associated with the salary-hike outcome</w:t>
            </w:r>
          </w:p>
        </w:tc>
        <w:tc>
          <w:tcPr>
            <w:tcW w:w="5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9E3F421" w14:textId="77777777" w:rsidR="00652DE6" w:rsidRPr="00BC2300" w:rsidRDefault="004F1DD6">
            <w:pPr>
              <w:spacing w:line="264" w:lineRule="auto"/>
              <w:rPr>
                <w:sz w:val="28"/>
                <w:szCs w:val="28"/>
              </w:rPr>
            </w:pPr>
            <w:r w:rsidRPr="00BC2300">
              <w:rPr>
                <w:sz w:val="28"/>
                <w:szCs w:val="28"/>
              </w:rPr>
              <w:t>An interpretable model with documented evaluation</w:t>
            </w:r>
          </w:p>
        </w:tc>
      </w:tr>
      <w:tr w:rsidR="00652DE6" w:rsidRPr="00BC2300" w14:paraId="21314318"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C65F1E8" w14:textId="77777777" w:rsidR="00652DE6" w:rsidRPr="00BC2300" w:rsidRDefault="004F1DD6">
            <w:pPr>
              <w:spacing w:line="264" w:lineRule="auto"/>
              <w:rPr>
                <w:sz w:val="28"/>
                <w:szCs w:val="28"/>
              </w:rPr>
            </w:pPr>
            <w:r w:rsidRPr="00BC2300">
              <w:rPr>
                <w:sz w:val="28"/>
                <w:szCs w:val="28"/>
              </w:rPr>
              <w:t>4</w:t>
            </w:r>
          </w:p>
        </w:tc>
        <w:tc>
          <w:tcPr>
            <w:tcW w:w="4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DFE3A54" w14:textId="77777777" w:rsidR="00652DE6" w:rsidRPr="00BC2300" w:rsidRDefault="004F1DD6">
            <w:pPr>
              <w:spacing w:line="264" w:lineRule="auto"/>
              <w:rPr>
                <w:sz w:val="28"/>
                <w:szCs w:val="28"/>
              </w:rPr>
            </w:pPr>
            <w:r w:rsidRPr="00BC2300">
              <w:rPr>
                <w:sz w:val="28"/>
                <w:szCs w:val="28"/>
              </w:rPr>
              <w:t>Identify personality traits associated with observed success</w:t>
            </w:r>
          </w:p>
        </w:tc>
        <w:tc>
          <w:tcPr>
            <w:tcW w:w="5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D109BAF" w14:textId="77777777" w:rsidR="00652DE6" w:rsidRPr="00BC2300" w:rsidRDefault="004F1DD6">
            <w:pPr>
              <w:spacing w:line="264" w:lineRule="auto"/>
              <w:rPr>
                <w:sz w:val="28"/>
                <w:szCs w:val="28"/>
              </w:rPr>
            </w:pPr>
            <w:r w:rsidRPr="00BC2300">
              <w:rPr>
                <w:sz w:val="28"/>
                <w:szCs w:val="28"/>
              </w:rPr>
              <w:t>Trait comparisons and, where supported, a model with documented limits</w:t>
            </w:r>
          </w:p>
        </w:tc>
      </w:tr>
      <w:tr w:rsidR="00652DE6" w:rsidRPr="00BC2300" w14:paraId="37E184DE"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9E7C43C" w14:textId="77777777" w:rsidR="00652DE6" w:rsidRPr="00BC2300" w:rsidRDefault="004F1DD6">
            <w:pPr>
              <w:spacing w:line="264" w:lineRule="auto"/>
              <w:rPr>
                <w:sz w:val="28"/>
                <w:szCs w:val="28"/>
              </w:rPr>
            </w:pPr>
            <w:r w:rsidRPr="00BC2300">
              <w:rPr>
                <w:sz w:val="28"/>
                <w:szCs w:val="28"/>
              </w:rPr>
              <w:t>5</w:t>
            </w:r>
          </w:p>
        </w:tc>
        <w:tc>
          <w:tcPr>
            <w:tcW w:w="4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B602DCE" w14:textId="77777777" w:rsidR="00652DE6" w:rsidRPr="00BC2300" w:rsidRDefault="004F1DD6">
            <w:pPr>
              <w:spacing w:line="264" w:lineRule="auto"/>
              <w:rPr>
                <w:sz w:val="28"/>
                <w:szCs w:val="28"/>
              </w:rPr>
            </w:pPr>
            <w:r w:rsidRPr="00BC2300">
              <w:rPr>
                <w:sz w:val="28"/>
                <w:szCs w:val="28"/>
              </w:rPr>
              <w:t>Generate a ranked development roadmap for a chosen role</w:t>
            </w:r>
          </w:p>
        </w:tc>
        <w:tc>
          <w:tcPr>
            <w:tcW w:w="5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3CA02FD" w14:textId="77777777" w:rsidR="00652DE6" w:rsidRPr="00BC2300" w:rsidRDefault="004F1DD6">
            <w:pPr>
              <w:spacing w:line="264" w:lineRule="auto"/>
              <w:rPr>
                <w:sz w:val="28"/>
                <w:szCs w:val="28"/>
              </w:rPr>
            </w:pPr>
            <w:r w:rsidRPr="00BC2300">
              <w:rPr>
                <w:sz w:val="28"/>
                <w:szCs w:val="28"/>
              </w:rPr>
              <w:t>Each recommendation shows its supporting evidence</w:t>
            </w:r>
          </w:p>
        </w:tc>
      </w:tr>
      <w:tr w:rsidR="00652DE6" w:rsidRPr="00BC2300" w14:paraId="06B42482"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1B31422" w14:textId="77777777" w:rsidR="00652DE6" w:rsidRPr="00BC2300" w:rsidRDefault="004F1DD6">
            <w:pPr>
              <w:spacing w:line="264" w:lineRule="auto"/>
              <w:rPr>
                <w:sz w:val="28"/>
                <w:szCs w:val="28"/>
              </w:rPr>
            </w:pPr>
            <w:r w:rsidRPr="00BC2300">
              <w:rPr>
                <w:sz w:val="28"/>
                <w:szCs w:val="28"/>
              </w:rPr>
              <w:t>6</w:t>
            </w:r>
          </w:p>
        </w:tc>
        <w:tc>
          <w:tcPr>
            <w:tcW w:w="4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E18543D" w14:textId="77777777" w:rsidR="00652DE6" w:rsidRPr="00BC2300" w:rsidRDefault="004F1DD6">
            <w:pPr>
              <w:spacing w:line="264" w:lineRule="auto"/>
              <w:rPr>
                <w:sz w:val="28"/>
                <w:szCs w:val="28"/>
              </w:rPr>
            </w:pPr>
            <w:r w:rsidRPr="00BC2300">
              <w:rPr>
                <w:sz w:val="28"/>
                <w:szCs w:val="28"/>
              </w:rPr>
              <w:t>Present everything in a simple, judge-friendly product</w:t>
            </w:r>
          </w:p>
        </w:tc>
        <w:tc>
          <w:tcPr>
            <w:tcW w:w="5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664739C" w14:textId="77777777" w:rsidR="00652DE6" w:rsidRPr="00BC2300" w:rsidRDefault="004F1DD6">
            <w:pPr>
              <w:spacing w:line="264" w:lineRule="auto"/>
              <w:rPr>
                <w:sz w:val="28"/>
                <w:szCs w:val="28"/>
              </w:rPr>
            </w:pPr>
            <w:r w:rsidRPr="00BC2300">
              <w:rPr>
                <w:sz w:val="28"/>
                <w:szCs w:val="28"/>
              </w:rPr>
              <w:t>A judge can follow the story without technical knowledge</w:t>
            </w:r>
          </w:p>
        </w:tc>
      </w:tr>
    </w:tbl>
    <w:p w14:paraId="47E93404" w14:textId="77777777" w:rsidR="00652DE6" w:rsidRPr="00BC2300" w:rsidRDefault="00652DE6">
      <w:pPr>
        <w:spacing w:after="140"/>
        <w:rPr>
          <w:sz w:val="28"/>
          <w:szCs w:val="28"/>
        </w:rPr>
      </w:pPr>
    </w:p>
    <w:p w14:paraId="587D5E69" w14:textId="77777777" w:rsidR="00652DE6" w:rsidRPr="00BC2300" w:rsidRDefault="004F1DD6">
      <w:pPr>
        <w:pStyle w:val="Heading2"/>
        <w:keepNext/>
        <w:spacing w:before="200" w:after="80"/>
        <w:rPr>
          <w:sz w:val="28"/>
          <w:szCs w:val="28"/>
        </w:rPr>
      </w:pPr>
      <w:r w:rsidRPr="00BC2300">
        <w:rPr>
          <w:sz w:val="28"/>
          <w:szCs w:val="28"/>
        </w:rPr>
        <w:t>Scope</w:t>
      </w:r>
    </w:p>
    <w:p w14:paraId="5C9BBDA1" w14:textId="77777777" w:rsidR="00652DE6" w:rsidRPr="00BC2300" w:rsidRDefault="004F1DD6">
      <w:pPr>
        <w:keepNext/>
        <w:spacing w:before="160" w:after="80"/>
        <w:rPr>
          <w:sz w:val="28"/>
          <w:szCs w:val="28"/>
        </w:rPr>
      </w:pPr>
      <w:r w:rsidRPr="00BC2300">
        <w:rPr>
          <w:b/>
          <w:bCs/>
          <w:color w:val="0B1426"/>
          <w:sz w:val="28"/>
          <w:szCs w:val="28"/>
        </w:rPr>
        <w:t>In scope</w:t>
      </w:r>
    </w:p>
    <w:p w14:paraId="5DC6C15F"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Analysis of the four official datasets only.</w:t>
      </w:r>
    </w:p>
    <w:p w14:paraId="2CF54B5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Descriptive analytics, statistical association and interpretable classification.</w:t>
      </w:r>
    </w:p>
    <w:p w14:paraId="5957ABFB"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working prototype with dashboard, skill search, gap analysis and recommendations.</w:t>
      </w:r>
    </w:p>
    <w:p w14:paraId="136DAD8E"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methodology page that explains data, cleaning, models and limitations.</w:t>
      </w:r>
    </w:p>
    <w:p w14:paraId="71A7CD3E" w14:textId="77777777" w:rsidR="00652DE6" w:rsidRPr="00BC2300" w:rsidRDefault="004F1DD6">
      <w:pPr>
        <w:keepNext/>
        <w:spacing w:before="160" w:after="80"/>
        <w:rPr>
          <w:sz w:val="28"/>
          <w:szCs w:val="28"/>
        </w:rPr>
      </w:pPr>
      <w:r w:rsidRPr="00BC2300">
        <w:rPr>
          <w:b/>
          <w:bCs/>
          <w:color w:val="0B1426"/>
          <w:sz w:val="28"/>
          <w:szCs w:val="28"/>
        </w:rPr>
        <w:t>Out of scope</w:t>
      </w:r>
    </w:p>
    <w:p w14:paraId="4D79A741"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Causal claims about salary growth or career success.</w:t>
      </w:r>
    </w:p>
    <w:p w14:paraId="4F12397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Individual-level psychological diagnosis or hiring decisions.</w:t>
      </w:r>
    </w:p>
    <w:p w14:paraId="09333D5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Predictions presented as certainties, or forecasts without reliable time data.</w:t>
      </w:r>
    </w:p>
    <w:p w14:paraId="0DC4BB1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Any figure that cannot be traced back to the official files.</w:t>
      </w:r>
    </w:p>
    <w:p w14:paraId="4F498F88" w14:textId="77777777" w:rsidR="00652DE6" w:rsidRPr="00BC2300" w:rsidRDefault="004F1DD6">
      <w:pPr>
        <w:pStyle w:val="Heading2"/>
        <w:keepNext/>
        <w:spacing w:before="200" w:after="80"/>
        <w:rPr>
          <w:sz w:val="28"/>
          <w:szCs w:val="28"/>
        </w:rPr>
      </w:pPr>
      <w:r w:rsidRPr="00BC2300">
        <w:rPr>
          <w:sz w:val="28"/>
          <w:szCs w:val="28"/>
        </w:rPr>
        <w:t>Success criteria</w:t>
      </w:r>
    </w:p>
    <w:p w14:paraId="5414471F"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Credibility</w:t>
      </w:r>
      <w:r w:rsidRPr="00BC2300">
        <w:rPr>
          <w:sz w:val="28"/>
          <w:szCs w:val="28"/>
        </w:rPr>
        <w:t xml:space="preserve"> — every number on screen is traceable to the processed data.</w:t>
      </w:r>
    </w:p>
    <w:p w14:paraId="28F94DA0"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Clarity</w:t>
      </w:r>
      <w:r w:rsidRPr="00BC2300">
        <w:rPr>
          <w:sz w:val="28"/>
          <w:szCs w:val="28"/>
        </w:rPr>
        <w:t xml:space="preserve"> — each analysis ends in a plain-language takeaway a non-technical judge can repeat.</w:t>
      </w:r>
    </w:p>
    <w:p w14:paraId="7F23B309"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Actionability</w:t>
      </w:r>
      <w:r w:rsidRPr="00BC2300">
        <w:rPr>
          <w:sz w:val="28"/>
          <w:szCs w:val="28"/>
        </w:rPr>
        <w:t xml:space="preserve"> — the product always finishes with "what should be developed next?".</w:t>
      </w:r>
    </w:p>
    <w:p w14:paraId="17985E27"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Honesty</w:t>
      </w:r>
      <w:r w:rsidRPr="00BC2300">
        <w:rPr>
          <w:sz w:val="28"/>
          <w:szCs w:val="28"/>
        </w:rPr>
        <w:t xml:space="preserve"> — limitations are </w:t>
      </w:r>
      <w:proofErr w:type="spellStart"/>
      <w:r w:rsidRPr="00BC2300">
        <w:rPr>
          <w:sz w:val="28"/>
          <w:szCs w:val="28"/>
        </w:rPr>
        <w:t>stated</w:t>
      </w:r>
      <w:proofErr w:type="spellEnd"/>
      <w:r w:rsidRPr="00BC2300">
        <w:rPr>
          <w:sz w:val="28"/>
          <w:szCs w:val="28"/>
        </w:rPr>
        <w:t xml:space="preserve"> next to the results they affect.</w:t>
      </w:r>
    </w:p>
    <w:p w14:paraId="4B60B7A3" w14:textId="77777777" w:rsidR="00652DE6" w:rsidRPr="00BC2300" w:rsidRDefault="004F1DD6">
      <w:pPr>
        <w:pStyle w:val="Heading1"/>
        <w:keepNext/>
        <w:spacing w:before="360"/>
        <w:rPr>
          <w:sz w:val="28"/>
          <w:szCs w:val="28"/>
        </w:rPr>
      </w:pPr>
      <w:r w:rsidRPr="00BC2300">
        <w:rPr>
          <w:sz w:val="28"/>
          <w:szCs w:val="28"/>
        </w:rPr>
        <w:lastRenderedPageBreak/>
        <w:t>4. Official Data &amp; Why It Matters</w:t>
      </w:r>
    </w:p>
    <w:p w14:paraId="5871CE44" w14:textId="77777777" w:rsidR="00652DE6" w:rsidRPr="00BC2300" w:rsidRDefault="004F1DD6">
      <w:pPr>
        <w:keepNext/>
        <w:spacing w:after="200"/>
        <w:rPr>
          <w:sz w:val="28"/>
          <w:szCs w:val="28"/>
        </w:rPr>
      </w:pPr>
      <w:r w:rsidRPr="00BC2300">
        <w:rPr>
          <w:color w:val="5B6573"/>
          <w:sz w:val="28"/>
          <w:szCs w:val="28"/>
        </w:rPr>
        <w:t>We use the datasets supplied for the challenge</w:t>
      </w:r>
    </w:p>
    <w:p w14:paraId="2102EFAE" w14:textId="77777777" w:rsidR="00652DE6" w:rsidRPr="00BC2300" w:rsidRDefault="004F1DD6">
      <w:pPr>
        <w:spacing w:after="140" w:line="276" w:lineRule="auto"/>
        <w:rPr>
          <w:sz w:val="28"/>
          <w:szCs w:val="28"/>
        </w:rPr>
      </w:pPr>
      <w:r w:rsidRPr="00BC2300">
        <w:rPr>
          <w:sz w:val="28"/>
          <w:szCs w:val="28"/>
        </w:rPr>
        <w:t>The hackathon provides four datasets. We will use each for a specific analytical purpose rather than combining everything blindly.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3300"/>
        <w:gridCol w:w="2980"/>
      </w:tblGrid>
      <w:tr w:rsidR="00652DE6" w:rsidRPr="00BC2300" w14:paraId="1416B4DE" w14:textId="77777777">
        <w:trPr>
          <w:cantSplit/>
          <w:tblHeader/>
        </w:trPr>
        <w:tc>
          <w:tcPr>
            <w:tcW w:w="2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8B1AC0C" w14:textId="77777777" w:rsidR="00652DE6" w:rsidRPr="00BC2300" w:rsidRDefault="004F1DD6">
            <w:pPr>
              <w:spacing w:line="264" w:lineRule="auto"/>
              <w:rPr>
                <w:sz w:val="28"/>
                <w:szCs w:val="28"/>
              </w:rPr>
            </w:pPr>
            <w:r w:rsidRPr="00BC2300">
              <w:rPr>
                <w:b/>
                <w:bCs/>
                <w:color w:val="FFFFFF"/>
                <w:sz w:val="28"/>
                <w:szCs w:val="28"/>
              </w:rPr>
              <w:t>Dataset</w:t>
            </w:r>
          </w:p>
        </w:tc>
        <w:tc>
          <w:tcPr>
            <w:tcW w:w="15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32206ED" w14:textId="77777777" w:rsidR="00652DE6" w:rsidRPr="00BC2300" w:rsidRDefault="004F1DD6">
            <w:pPr>
              <w:spacing w:line="264" w:lineRule="auto"/>
              <w:rPr>
                <w:sz w:val="28"/>
                <w:szCs w:val="28"/>
              </w:rPr>
            </w:pPr>
            <w:r w:rsidRPr="00BC2300">
              <w:rPr>
                <w:b/>
                <w:bCs/>
                <w:color w:val="FFFFFF"/>
                <w:sz w:val="28"/>
                <w:szCs w:val="28"/>
              </w:rPr>
              <w:t>Approx. rows</w:t>
            </w:r>
          </w:p>
        </w:tc>
        <w:tc>
          <w:tcPr>
            <w:tcW w:w="3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B707F45" w14:textId="77777777" w:rsidR="00652DE6" w:rsidRPr="00BC2300" w:rsidRDefault="004F1DD6">
            <w:pPr>
              <w:spacing w:line="264" w:lineRule="auto"/>
              <w:rPr>
                <w:sz w:val="28"/>
                <w:szCs w:val="28"/>
              </w:rPr>
            </w:pPr>
            <w:r w:rsidRPr="00BC2300">
              <w:rPr>
                <w:b/>
                <w:bCs/>
                <w:color w:val="FFFFFF"/>
                <w:sz w:val="28"/>
                <w:szCs w:val="28"/>
              </w:rPr>
              <w:t>Main information</w:t>
            </w:r>
          </w:p>
        </w:tc>
        <w:tc>
          <w:tcPr>
            <w:tcW w:w="29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55CF7DB7" w14:textId="77777777" w:rsidR="00652DE6" w:rsidRPr="00BC2300" w:rsidRDefault="004F1DD6">
            <w:pPr>
              <w:spacing w:line="264" w:lineRule="auto"/>
              <w:rPr>
                <w:sz w:val="28"/>
                <w:szCs w:val="28"/>
              </w:rPr>
            </w:pPr>
            <w:r w:rsidRPr="00BC2300">
              <w:rPr>
                <w:b/>
                <w:bCs/>
                <w:color w:val="FFFFFF"/>
                <w:sz w:val="28"/>
                <w:szCs w:val="28"/>
              </w:rPr>
              <w:t>Aroha use</w:t>
            </w:r>
          </w:p>
        </w:tc>
      </w:tr>
      <w:tr w:rsidR="00652DE6" w:rsidRPr="00BC2300" w14:paraId="0867D300"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62564E4" w14:textId="77777777" w:rsidR="00652DE6" w:rsidRPr="00BC2300" w:rsidRDefault="004F1DD6">
            <w:pPr>
              <w:spacing w:line="264" w:lineRule="auto"/>
              <w:rPr>
                <w:sz w:val="28"/>
                <w:szCs w:val="28"/>
              </w:rPr>
            </w:pPr>
            <w:r w:rsidRPr="00BC2300">
              <w:rPr>
                <w:b/>
                <w:bCs/>
                <w:sz w:val="28"/>
                <w:szCs w:val="28"/>
              </w:rPr>
              <w:t>Analytics Jobs</w:t>
            </w:r>
          </w:p>
        </w:tc>
        <w:tc>
          <w:tcPr>
            <w:tcW w:w="1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39C5A2B" w14:textId="77777777" w:rsidR="00652DE6" w:rsidRPr="00BC2300" w:rsidRDefault="004F1DD6">
            <w:pPr>
              <w:spacing w:line="264" w:lineRule="auto"/>
              <w:rPr>
                <w:sz w:val="28"/>
                <w:szCs w:val="28"/>
              </w:rPr>
            </w:pPr>
            <w:r w:rsidRPr="00BC2300">
              <w:rPr>
                <w:sz w:val="28"/>
                <w:szCs w:val="28"/>
              </w:rPr>
              <w:t>15,800+</w:t>
            </w:r>
          </w:p>
        </w:tc>
        <w:tc>
          <w:tcPr>
            <w:tcW w:w="3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03BE735" w14:textId="77777777" w:rsidR="00652DE6" w:rsidRPr="00BC2300" w:rsidRDefault="004F1DD6">
            <w:pPr>
              <w:spacing w:line="264" w:lineRule="auto"/>
              <w:rPr>
                <w:sz w:val="28"/>
                <w:szCs w:val="28"/>
              </w:rPr>
            </w:pPr>
            <w:r w:rsidRPr="00BC2300">
              <w:rPr>
                <w:sz w:val="28"/>
                <w:szCs w:val="28"/>
              </w:rPr>
              <w:t>Job description, designation, skills, experience, location, salary</w:t>
            </w:r>
          </w:p>
        </w:tc>
        <w:tc>
          <w:tcPr>
            <w:tcW w:w="2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521AFF3" w14:textId="77777777" w:rsidR="00652DE6" w:rsidRPr="00BC2300" w:rsidRDefault="004F1DD6">
            <w:pPr>
              <w:spacing w:line="264" w:lineRule="auto"/>
              <w:rPr>
                <w:sz w:val="28"/>
                <w:szCs w:val="28"/>
              </w:rPr>
            </w:pPr>
            <w:r w:rsidRPr="00BC2300">
              <w:rPr>
                <w:sz w:val="28"/>
                <w:szCs w:val="28"/>
              </w:rPr>
              <w:t>Market and skill demand</w:t>
            </w:r>
          </w:p>
        </w:tc>
      </w:tr>
      <w:tr w:rsidR="00652DE6" w:rsidRPr="00BC2300" w14:paraId="2DE6A3CC"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21652B0" w14:textId="77777777" w:rsidR="00652DE6" w:rsidRPr="00BC2300" w:rsidRDefault="004F1DD6">
            <w:pPr>
              <w:spacing w:line="264" w:lineRule="auto"/>
              <w:rPr>
                <w:sz w:val="28"/>
                <w:szCs w:val="28"/>
              </w:rPr>
            </w:pPr>
            <w:r w:rsidRPr="00BC2300">
              <w:rPr>
                <w:b/>
                <w:bCs/>
                <w:sz w:val="28"/>
                <w:szCs w:val="28"/>
              </w:rPr>
              <w:t>Data Science Jobs</w:t>
            </w:r>
          </w:p>
        </w:tc>
        <w:tc>
          <w:tcPr>
            <w:tcW w:w="1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D6ED970" w14:textId="77777777" w:rsidR="00652DE6" w:rsidRPr="00BC2300" w:rsidRDefault="004F1DD6">
            <w:pPr>
              <w:spacing w:line="264" w:lineRule="auto"/>
              <w:rPr>
                <w:sz w:val="28"/>
                <w:szCs w:val="28"/>
              </w:rPr>
            </w:pPr>
            <w:r w:rsidRPr="00BC2300">
              <w:rPr>
                <w:sz w:val="28"/>
                <w:szCs w:val="28"/>
              </w:rPr>
              <w:t>1,600+</w:t>
            </w:r>
          </w:p>
        </w:tc>
        <w:tc>
          <w:tcPr>
            <w:tcW w:w="3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098A409" w14:textId="77777777" w:rsidR="00652DE6" w:rsidRPr="00BC2300" w:rsidRDefault="004F1DD6">
            <w:pPr>
              <w:spacing w:line="264" w:lineRule="auto"/>
              <w:rPr>
                <w:sz w:val="28"/>
                <w:szCs w:val="28"/>
              </w:rPr>
            </w:pPr>
            <w:r w:rsidRPr="00BC2300">
              <w:rPr>
                <w:sz w:val="28"/>
                <w:szCs w:val="28"/>
              </w:rPr>
              <w:t>Company, title, experience, salary, number of jobs</w:t>
            </w:r>
          </w:p>
        </w:tc>
        <w:tc>
          <w:tcPr>
            <w:tcW w:w="2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AD9BAF9" w14:textId="77777777" w:rsidR="00652DE6" w:rsidRPr="00BC2300" w:rsidRDefault="004F1DD6">
            <w:pPr>
              <w:spacing w:line="264" w:lineRule="auto"/>
              <w:rPr>
                <w:sz w:val="28"/>
                <w:szCs w:val="28"/>
              </w:rPr>
            </w:pPr>
            <w:r w:rsidRPr="00BC2300">
              <w:rPr>
                <w:sz w:val="28"/>
                <w:szCs w:val="28"/>
              </w:rPr>
              <w:t>Role, company and compensation analysis</w:t>
            </w:r>
          </w:p>
        </w:tc>
      </w:tr>
      <w:tr w:rsidR="00652DE6" w:rsidRPr="00BC2300" w14:paraId="1B48A0F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4268B93" w14:textId="77777777" w:rsidR="00652DE6" w:rsidRPr="00BC2300" w:rsidRDefault="004F1DD6">
            <w:pPr>
              <w:spacing w:line="264" w:lineRule="auto"/>
              <w:rPr>
                <w:sz w:val="28"/>
                <w:szCs w:val="28"/>
              </w:rPr>
            </w:pPr>
            <w:r w:rsidRPr="00BC2300">
              <w:rPr>
                <w:b/>
                <w:bCs/>
                <w:sz w:val="28"/>
                <w:szCs w:val="28"/>
              </w:rPr>
              <w:t>JDS Skill Traits</w:t>
            </w:r>
          </w:p>
        </w:tc>
        <w:tc>
          <w:tcPr>
            <w:tcW w:w="1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5C53E4C" w14:textId="77777777" w:rsidR="00652DE6" w:rsidRPr="00BC2300" w:rsidRDefault="004F1DD6">
            <w:pPr>
              <w:spacing w:line="264" w:lineRule="auto"/>
              <w:rPr>
                <w:sz w:val="28"/>
                <w:szCs w:val="28"/>
              </w:rPr>
            </w:pPr>
            <w:r w:rsidRPr="00BC2300">
              <w:rPr>
                <w:sz w:val="28"/>
                <w:szCs w:val="28"/>
              </w:rPr>
              <w:t>140</w:t>
            </w:r>
          </w:p>
        </w:tc>
        <w:tc>
          <w:tcPr>
            <w:tcW w:w="3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AF3D6C9" w14:textId="77777777" w:rsidR="00652DE6" w:rsidRPr="00BC2300" w:rsidRDefault="004F1DD6">
            <w:pPr>
              <w:spacing w:line="264" w:lineRule="auto"/>
              <w:rPr>
                <w:sz w:val="28"/>
                <w:szCs w:val="28"/>
              </w:rPr>
            </w:pPr>
            <w:r w:rsidRPr="00BC2300">
              <w:rPr>
                <w:sz w:val="28"/>
                <w:szCs w:val="28"/>
              </w:rPr>
              <w:t>Technical skill scores + salary-hike outcome</w:t>
            </w:r>
          </w:p>
        </w:tc>
        <w:tc>
          <w:tcPr>
            <w:tcW w:w="2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7838315" w14:textId="77777777" w:rsidR="00652DE6" w:rsidRPr="00BC2300" w:rsidRDefault="004F1DD6">
            <w:pPr>
              <w:spacing w:line="264" w:lineRule="auto"/>
              <w:rPr>
                <w:sz w:val="28"/>
                <w:szCs w:val="28"/>
              </w:rPr>
            </w:pPr>
            <w:r w:rsidRPr="00BC2300">
              <w:rPr>
                <w:sz w:val="28"/>
                <w:szCs w:val="28"/>
              </w:rPr>
              <w:t>Skill/outcome intelligence</w:t>
            </w:r>
          </w:p>
        </w:tc>
      </w:tr>
      <w:tr w:rsidR="00652DE6" w:rsidRPr="00BC2300" w14:paraId="438BF900"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C53B929" w14:textId="77777777" w:rsidR="00652DE6" w:rsidRPr="00BC2300" w:rsidRDefault="004F1DD6">
            <w:pPr>
              <w:spacing w:line="264" w:lineRule="auto"/>
              <w:rPr>
                <w:sz w:val="28"/>
                <w:szCs w:val="28"/>
              </w:rPr>
            </w:pPr>
            <w:r w:rsidRPr="00BC2300">
              <w:rPr>
                <w:b/>
                <w:bCs/>
                <w:sz w:val="28"/>
                <w:szCs w:val="28"/>
              </w:rPr>
              <w:t>SDS Personality Traits</w:t>
            </w:r>
          </w:p>
        </w:tc>
        <w:tc>
          <w:tcPr>
            <w:tcW w:w="1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2F331C9" w14:textId="77777777" w:rsidR="00652DE6" w:rsidRPr="00BC2300" w:rsidRDefault="004F1DD6">
            <w:pPr>
              <w:spacing w:line="264" w:lineRule="auto"/>
              <w:rPr>
                <w:sz w:val="28"/>
                <w:szCs w:val="28"/>
              </w:rPr>
            </w:pPr>
            <w:r w:rsidRPr="00BC2300">
              <w:rPr>
                <w:sz w:val="28"/>
                <w:szCs w:val="28"/>
              </w:rPr>
              <w:t>160</w:t>
            </w:r>
          </w:p>
        </w:tc>
        <w:tc>
          <w:tcPr>
            <w:tcW w:w="3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6C9C856" w14:textId="77777777" w:rsidR="00652DE6" w:rsidRPr="00BC2300" w:rsidRDefault="004F1DD6">
            <w:pPr>
              <w:spacing w:line="264" w:lineRule="auto"/>
              <w:rPr>
                <w:sz w:val="28"/>
                <w:szCs w:val="28"/>
              </w:rPr>
            </w:pPr>
            <w:r w:rsidRPr="00BC2300">
              <w:rPr>
                <w:sz w:val="28"/>
                <w:szCs w:val="28"/>
              </w:rPr>
              <w:t>OCEAN traits + success classification</w:t>
            </w:r>
          </w:p>
        </w:tc>
        <w:tc>
          <w:tcPr>
            <w:tcW w:w="2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6173654" w14:textId="77777777" w:rsidR="00652DE6" w:rsidRPr="00BC2300" w:rsidRDefault="004F1DD6">
            <w:pPr>
              <w:spacing w:line="264" w:lineRule="auto"/>
              <w:rPr>
                <w:sz w:val="28"/>
                <w:szCs w:val="28"/>
              </w:rPr>
            </w:pPr>
            <w:r w:rsidRPr="00BC2300">
              <w:rPr>
                <w:sz w:val="28"/>
                <w:szCs w:val="28"/>
              </w:rPr>
              <w:t>Career/success intelligence</w:t>
            </w:r>
          </w:p>
        </w:tc>
      </w:tr>
    </w:tbl>
    <w:p w14:paraId="6BDC4F96" w14:textId="77777777" w:rsidR="00652DE6" w:rsidRPr="00BC2300" w:rsidRDefault="00652DE6">
      <w:pPr>
        <w:spacing w:after="140"/>
        <w:rPr>
          <w:sz w:val="28"/>
          <w:szCs w:val="28"/>
        </w:rPr>
      </w:pPr>
    </w:p>
    <w:p w14:paraId="7DE61E7B" w14:textId="77777777" w:rsidR="00652DE6" w:rsidRPr="00BC2300" w:rsidRDefault="004F1DD6">
      <w:pPr>
        <w:spacing w:after="140" w:line="276" w:lineRule="auto"/>
        <w:rPr>
          <w:sz w:val="28"/>
          <w:szCs w:val="28"/>
        </w:rPr>
      </w:pPr>
      <w:r w:rsidRPr="00BC2300">
        <w:rPr>
          <w:b/>
          <w:bCs/>
          <w:sz w:val="28"/>
          <w:szCs w:val="28"/>
        </w:rPr>
        <w:t>Important:</w:t>
      </w:r>
      <w:r w:rsidRPr="00BC2300">
        <w:rPr>
          <w:sz w:val="28"/>
          <w:szCs w:val="28"/>
        </w:rPr>
        <w:t xml:space="preserve"> the exact final row counts and usable fields will be verified directly from the files before analysis. We will never invent values.</w:t>
      </w:r>
    </w:p>
    <w:p w14:paraId="002C5198" w14:textId="77777777" w:rsidR="00652DE6" w:rsidRPr="00BC2300" w:rsidRDefault="004F1DD6">
      <w:pPr>
        <w:pStyle w:val="Heading2"/>
        <w:keepNext/>
        <w:spacing w:before="200" w:after="80"/>
        <w:rPr>
          <w:sz w:val="28"/>
          <w:szCs w:val="28"/>
        </w:rPr>
      </w:pPr>
      <w:r w:rsidRPr="00BC2300">
        <w:rPr>
          <w:sz w:val="28"/>
          <w:szCs w:val="28"/>
        </w:rPr>
        <w:t>Why we keep the datasets separate</w:t>
      </w:r>
    </w:p>
    <w:p w14:paraId="3F42DFE7" w14:textId="77777777" w:rsidR="00652DE6" w:rsidRPr="00BC2300" w:rsidRDefault="004F1DD6">
      <w:pPr>
        <w:spacing w:after="140" w:line="276" w:lineRule="auto"/>
        <w:rPr>
          <w:sz w:val="28"/>
          <w:szCs w:val="28"/>
        </w:rPr>
      </w:pPr>
      <w:r w:rsidRPr="00BC2300">
        <w:rPr>
          <w:sz w:val="28"/>
          <w:szCs w:val="28"/>
        </w:rPr>
        <w:t xml:space="preserve">The four files describe different populations and were collected for different purposes. Job postings describe what employers ask for. JDS scores describe junior data scientists. SDS traits describe senior or customer-facing data scientists. Merging them row by row would imply connections that the data does not contain, so Aroha links them at the level of </w:t>
      </w:r>
      <w:r w:rsidRPr="00BC2300">
        <w:rPr>
          <w:b/>
          <w:bCs/>
          <w:sz w:val="28"/>
          <w:szCs w:val="28"/>
        </w:rPr>
        <w:t>roles and skills</w:t>
      </w:r>
      <w:r w:rsidRPr="00BC2300">
        <w:rPr>
          <w:sz w:val="28"/>
          <w:szCs w:val="28"/>
        </w:rPr>
        <w:t>, where the connection is meaningful, and never at the level of individual people.</w:t>
      </w:r>
    </w:p>
    <w:p w14:paraId="039476CB" w14:textId="77777777" w:rsidR="00652DE6" w:rsidRPr="00BC2300" w:rsidRDefault="004F1DD6">
      <w:pPr>
        <w:pStyle w:val="Heading2"/>
        <w:keepNext/>
        <w:spacing w:before="200" w:after="80"/>
        <w:rPr>
          <w:sz w:val="28"/>
          <w:szCs w:val="28"/>
        </w:rPr>
      </w:pPr>
      <w:r w:rsidRPr="00BC2300">
        <w:rPr>
          <w:sz w:val="28"/>
          <w:szCs w:val="28"/>
        </w:rPr>
        <w:t>Dataset profiles</w:t>
      </w:r>
    </w:p>
    <w:p w14:paraId="719DEB63" w14:textId="77777777" w:rsidR="00652DE6" w:rsidRPr="00BC2300" w:rsidRDefault="004F1DD6">
      <w:pPr>
        <w:keepNext/>
        <w:spacing w:before="160" w:after="80"/>
        <w:rPr>
          <w:sz w:val="28"/>
          <w:szCs w:val="28"/>
        </w:rPr>
      </w:pPr>
      <w:r w:rsidRPr="00BC2300">
        <w:rPr>
          <w:b/>
          <w:bCs/>
          <w:color w:val="0B1426"/>
          <w:sz w:val="28"/>
          <w:szCs w:val="28"/>
        </w:rPr>
        <w:t>Analytics Jobs — the market view</w:t>
      </w:r>
    </w:p>
    <w:p w14:paraId="525C2428" w14:textId="77777777" w:rsidR="00652DE6" w:rsidRPr="00BC2300" w:rsidRDefault="004F1DD6">
      <w:pPr>
        <w:pStyle w:val="ListParagraph"/>
        <w:numPr>
          <w:ilvl w:val="0"/>
          <w:numId w:val="2"/>
        </w:numPr>
        <w:spacing w:after="80" w:line="276" w:lineRule="auto"/>
        <w:rPr>
          <w:sz w:val="28"/>
          <w:szCs w:val="28"/>
        </w:rPr>
      </w:pPr>
      <w:r w:rsidRPr="00BC2300">
        <w:rPr>
          <w:sz w:val="28"/>
          <w:szCs w:val="28"/>
        </w:rPr>
        <w:t>Largest dataset; the main source for skill demand, roles, locations and experience.</w:t>
      </w:r>
    </w:p>
    <w:p w14:paraId="33E401A7" w14:textId="77777777" w:rsidR="00652DE6" w:rsidRPr="00BC2300" w:rsidRDefault="004F1DD6">
      <w:pPr>
        <w:pStyle w:val="ListParagraph"/>
        <w:numPr>
          <w:ilvl w:val="0"/>
          <w:numId w:val="2"/>
        </w:numPr>
        <w:spacing w:after="80" w:line="276" w:lineRule="auto"/>
        <w:rPr>
          <w:sz w:val="28"/>
          <w:szCs w:val="28"/>
        </w:rPr>
      </w:pPr>
      <w:r w:rsidRPr="00BC2300">
        <w:rPr>
          <w:sz w:val="28"/>
          <w:szCs w:val="28"/>
        </w:rPr>
        <w:lastRenderedPageBreak/>
        <w:t>Skills are likely to appear as free text inside descriptions or skill fields, so careful normalization is essential.</w:t>
      </w:r>
    </w:p>
    <w:p w14:paraId="4D20257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Salary and experience fields need range and format checks before any comparison.</w:t>
      </w:r>
    </w:p>
    <w:p w14:paraId="6549BF69" w14:textId="77777777" w:rsidR="00652DE6" w:rsidRPr="00BC2300" w:rsidRDefault="004F1DD6">
      <w:pPr>
        <w:keepNext/>
        <w:spacing w:before="160" w:after="80"/>
        <w:rPr>
          <w:sz w:val="28"/>
          <w:szCs w:val="28"/>
        </w:rPr>
      </w:pPr>
      <w:r w:rsidRPr="00BC2300">
        <w:rPr>
          <w:b/>
          <w:bCs/>
          <w:color w:val="0B1426"/>
          <w:sz w:val="28"/>
          <w:szCs w:val="28"/>
        </w:rPr>
        <w:t>Data Science Jobs — the role and company view</w:t>
      </w:r>
    </w:p>
    <w:p w14:paraId="59410B0A"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Adds company and title information that supports role-level and company-level comparison.</w:t>
      </w:r>
    </w:p>
    <w:p w14:paraId="2F516E0D"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Used alongside Analytics Jobs to cross-check that role and compensation patterns are consistent.</w:t>
      </w:r>
    </w:p>
    <w:p w14:paraId="61F7C66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Job-count information is used as a demand indicator only where its meaning is clear.</w:t>
      </w:r>
    </w:p>
    <w:p w14:paraId="79827963" w14:textId="77777777" w:rsidR="00652DE6" w:rsidRPr="00BC2300" w:rsidRDefault="004F1DD6">
      <w:pPr>
        <w:keepNext/>
        <w:spacing w:before="160" w:after="80"/>
        <w:rPr>
          <w:sz w:val="28"/>
          <w:szCs w:val="28"/>
        </w:rPr>
      </w:pPr>
      <w:r w:rsidRPr="00BC2300">
        <w:rPr>
          <w:b/>
          <w:bCs/>
          <w:color w:val="0B1426"/>
          <w:sz w:val="28"/>
          <w:szCs w:val="28"/>
        </w:rPr>
        <w:t>JDS Skill Traits — the capability view</w:t>
      </w:r>
    </w:p>
    <w:p w14:paraId="1D77B85D"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Small, structured dataset: five technical skill scores plus a high/low salary-hike outcome.</w:t>
      </w:r>
    </w:p>
    <w:p w14:paraId="14E882C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Because the sample is small, we emphasize interpretable models and cross-validation rather than complex ones.</w:t>
      </w:r>
    </w:p>
    <w:p w14:paraId="36ECFE14" w14:textId="77777777" w:rsidR="00652DE6" w:rsidRPr="00BC2300" w:rsidRDefault="004F1DD6">
      <w:pPr>
        <w:keepNext/>
        <w:spacing w:before="160" w:after="80"/>
        <w:rPr>
          <w:sz w:val="28"/>
          <w:szCs w:val="28"/>
        </w:rPr>
      </w:pPr>
      <w:r w:rsidRPr="00BC2300">
        <w:rPr>
          <w:b/>
          <w:bCs/>
          <w:color w:val="0B1426"/>
          <w:sz w:val="28"/>
          <w:szCs w:val="28"/>
        </w:rPr>
        <w:t>SDS Personality Traits — the career view</w:t>
      </w:r>
    </w:p>
    <w:p w14:paraId="3CDC288C"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Small, structured dataset: five OCEAN dimensions plus a success classification.</w:t>
      </w:r>
    </w:p>
    <w:p w14:paraId="650C502F"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Used to study observed association only; it is not a personality assessment tool.</w:t>
      </w:r>
    </w:p>
    <w:p w14:paraId="246D064C" w14:textId="77777777" w:rsidR="00652DE6" w:rsidRPr="00BC2300" w:rsidRDefault="004F1DD6">
      <w:pPr>
        <w:pStyle w:val="Heading2"/>
        <w:keepNext/>
        <w:spacing w:before="200" w:after="80"/>
        <w:rPr>
          <w:sz w:val="28"/>
          <w:szCs w:val="28"/>
        </w:rPr>
      </w:pPr>
      <w:r w:rsidRPr="00BC2300">
        <w:rPr>
          <w:sz w:val="28"/>
          <w:szCs w:val="28"/>
        </w:rPr>
        <w:t>How each dataset feeds the product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0"/>
        <w:gridCol w:w="3480"/>
      </w:tblGrid>
      <w:tr w:rsidR="00652DE6" w:rsidRPr="00BC2300" w14:paraId="37D59558" w14:textId="77777777">
        <w:trPr>
          <w:cantSplit/>
          <w:tblHeader/>
        </w:trPr>
        <w:tc>
          <w:tcPr>
            <w:tcW w:w="2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59768AE" w14:textId="77777777" w:rsidR="00652DE6" w:rsidRPr="00BC2300" w:rsidRDefault="004F1DD6">
            <w:pPr>
              <w:spacing w:line="264" w:lineRule="auto"/>
              <w:rPr>
                <w:sz w:val="28"/>
                <w:szCs w:val="28"/>
              </w:rPr>
            </w:pPr>
            <w:r w:rsidRPr="00BC2300">
              <w:rPr>
                <w:b/>
                <w:bCs/>
                <w:color w:val="FFFFFF"/>
                <w:sz w:val="28"/>
                <w:szCs w:val="28"/>
              </w:rPr>
              <w:t>Dataset</w:t>
            </w:r>
          </w:p>
        </w:tc>
        <w:tc>
          <w:tcPr>
            <w:tcW w:w="4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C97913D" w14:textId="77777777" w:rsidR="00652DE6" w:rsidRPr="00BC2300" w:rsidRDefault="004F1DD6">
            <w:pPr>
              <w:spacing w:line="264" w:lineRule="auto"/>
              <w:rPr>
                <w:sz w:val="28"/>
                <w:szCs w:val="28"/>
              </w:rPr>
            </w:pPr>
            <w:r w:rsidRPr="00BC2300">
              <w:rPr>
                <w:b/>
                <w:bCs/>
                <w:color w:val="FFFFFF"/>
                <w:sz w:val="28"/>
                <w:szCs w:val="28"/>
              </w:rPr>
              <w:t>Product screens it powers</w:t>
            </w:r>
          </w:p>
        </w:tc>
        <w:tc>
          <w:tcPr>
            <w:tcW w:w="34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DAB8335" w14:textId="77777777" w:rsidR="00652DE6" w:rsidRPr="00BC2300" w:rsidRDefault="004F1DD6">
            <w:pPr>
              <w:spacing w:line="264" w:lineRule="auto"/>
              <w:rPr>
                <w:sz w:val="28"/>
                <w:szCs w:val="28"/>
              </w:rPr>
            </w:pPr>
            <w:r w:rsidRPr="00BC2300">
              <w:rPr>
                <w:b/>
                <w:bCs/>
                <w:color w:val="FFFFFF"/>
                <w:sz w:val="28"/>
                <w:szCs w:val="28"/>
              </w:rPr>
              <w:t>Type of evidence</w:t>
            </w:r>
          </w:p>
        </w:tc>
      </w:tr>
      <w:tr w:rsidR="00652DE6" w:rsidRPr="00BC2300" w14:paraId="580CCCE3"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7CF2C02" w14:textId="77777777" w:rsidR="00652DE6" w:rsidRPr="00BC2300" w:rsidRDefault="004F1DD6">
            <w:pPr>
              <w:spacing w:line="264" w:lineRule="auto"/>
              <w:rPr>
                <w:sz w:val="28"/>
                <w:szCs w:val="28"/>
              </w:rPr>
            </w:pPr>
            <w:r w:rsidRPr="00BC2300">
              <w:rPr>
                <w:b/>
                <w:bCs/>
                <w:sz w:val="28"/>
                <w:szCs w:val="28"/>
              </w:rPr>
              <w:t>Analytics Jobs</w:t>
            </w:r>
          </w:p>
        </w:tc>
        <w:tc>
          <w:tcPr>
            <w:tcW w:w="4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1D816CE" w14:textId="77777777" w:rsidR="00652DE6" w:rsidRPr="00BC2300" w:rsidRDefault="004F1DD6">
            <w:pPr>
              <w:spacing w:line="264" w:lineRule="auto"/>
              <w:rPr>
                <w:sz w:val="28"/>
                <w:szCs w:val="28"/>
              </w:rPr>
            </w:pPr>
            <w:r w:rsidRPr="00BC2300">
              <w:rPr>
                <w:sz w:val="28"/>
                <w:szCs w:val="28"/>
              </w:rPr>
              <w:t>Dashboard, Market Intelligence, Skill Intelligence, Skill Gap Analysis</w:t>
            </w:r>
          </w:p>
        </w:tc>
        <w:tc>
          <w:tcPr>
            <w:tcW w:w="3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9EF9AA7" w14:textId="77777777" w:rsidR="00652DE6" w:rsidRPr="00BC2300" w:rsidRDefault="004F1DD6">
            <w:pPr>
              <w:spacing w:line="264" w:lineRule="auto"/>
              <w:rPr>
                <w:sz w:val="28"/>
                <w:szCs w:val="28"/>
              </w:rPr>
            </w:pPr>
            <w:r w:rsidRPr="00BC2300">
              <w:rPr>
                <w:sz w:val="28"/>
                <w:szCs w:val="28"/>
              </w:rPr>
              <w:t>Demand and distribution</w:t>
            </w:r>
          </w:p>
        </w:tc>
      </w:tr>
      <w:tr w:rsidR="00652DE6" w:rsidRPr="00BC2300" w14:paraId="70266E46"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E1D1799" w14:textId="77777777" w:rsidR="00652DE6" w:rsidRPr="00BC2300" w:rsidRDefault="004F1DD6">
            <w:pPr>
              <w:spacing w:line="264" w:lineRule="auto"/>
              <w:rPr>
                <w:sz w:val="28"/>
                <w:szCs w:val="28"/>
              </w:rPr>
            </w:pPr>
            <w:r w:rsidRPr="00BC2300">
              <w:rPr>
                <w:b/>
                <w:bCs/>
                <w:sz w:val="28"/>
                <w:szCs w:val="28"/>
              </w:rPr>
              <w:t>Data Science Jobs</w:t>
            </w:r>
          </w:p>
        </w:tc>
        <w:tc>
          <w:tcPr>
            <w:tcW w:w="4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D1F4171" w14:textId="77777777" w:rsidR="00652DE6" w:rsidRPr="00BC2300" w:rsidRDefault="004F1DD6">
            <w:pPr>
              <w:spacing w:line="264" w:lineRule="auto"/>
              <w:rPr>
                <w:sz w:val="28"/>
                <w:szCs w:val="28"/>
              </w:rPr>
            </w:pPr>
            <w:r w:rsidRPr="00BC2300">
              <w:rPr>
                <w:sz w:val="28"/>
                <w:szCs w:val="28"/>
              </w:rPr>
              <w:t>Market Intelligence, Skill Gap Analysis</w:t>
            </w:r>
          </w:p>
        </w:tc>
        <w:tc>
          <w:tcPr>
            <w:tcW w:w="3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31E6570" w14:textId="77777777" w:rsidR="00652DE6" w:rsidRPr="00BC2300" w:rsidRDefault="004F1DD6">
            <w:pPr>
              <w:spacing w:line="264" w:lineRule="auto"/>
              <w:rPr>
                <w:sz w:val="28"/>
                <w:szCs w:val="28"/>
              </w:rPr>
            </w:pPr>
            <w:r w:rsidRPr="00BC2300">
              <w:rPr>
                <w:sz w:val="28"/>
                <w:szCs w:val="28"/>
              </w:rPr>
              <w:t>Role and compensation context</w:t>
            </w:r>
          </w:p>
        </w:tc>
      </w:tr>
      <w:tr w:rsidR="00652DE6" w:rsidRPr="00BC2300" w14:paraId="242C91B0"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D61658D" w14:textId="77777777" w:rsidR="00652DE6" w:rsidRPr="00BC2300" w:rsidRDefault="004F1DD6">
            <w:pPr>
              <w:spacing w:line="264" w:lineRule="auto"/>
              <w:rPr>
                <w:sz w:val="28"/>
                <w:szCs w:val="28"/>
              </w:rPr>
            </w:pPr>
            <w:r w:rsidRPr="00BC2300">
              <w:rPr>
                <w:b/>
                <w:bCs/>
                <w:sz w:val="28"/>
                <w:szCs w:val="28"/>
              </w:rPr>
              <w:t>JDS Skill Traits</w:t>
            </w:r>
          </w:p>
        </w:tc>
        <w:tc>
          <w:tcPr>
            <w:tcW w:w="4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C8177E9" w14:textId="77777777" w:rsidR="00652DE6" w:rsidRPr="00BC2300" w:rsidRDefault="004F1DD6">
            <w:pPr>
              <w:spacing w:line="264" w:lineRule="auto"/>
              <w:rPr>
                <w:sz w:val="28"/>
                <w:szCs w:val="28"/>
              </w:rPr>
            </w:pPr>
            <w:r w:rsidRPr="00BC2300">
              <w:rPr>
                <w:sz w:val="28"/>
                <w:szCs w:val="28"/>
              </w:rPr>
              <w:t>Career Intelligence, Recommendations</w:t>
            </w:r>
          </w:p>
        </w:tc>
        <w:tc>
          <w:tcPr>
            <w:tcW w:w="3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DE20D7F" w14:textId="77777777" w:rsidR="00652DE6" w:rsidRPr="00BC2300" w:rsidRDefault="004F1DD6">
            <w:pPr>
              <w:spacing w:line="264" w:lineRule="auto"/>
              <w:rPr>
                <w:sz w:val="28"/>
                <w:szCs w:val="28"/>
              </w:rPr>
            </w:pPr>
            <w:r w:rsidRPr="00BC2300">
              <w:rPr>
                <w:sz w:val="28"/>
                <w:szCs w:val="28"/>
              </w:rPr>
              <w:t>Capability / outcome association</w:t>
            </w:r>
          </w:p>
        </w:tc>
      </w:tr>
      <w:tr w:rsidR="00652DE6" w:rsidRPr="00BC2300" w14:paraId="3171190C"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CDDCA87" w14:textId="77777777" w:rsidR="00652DE6" w:rsidRPr="00BC2300" w:rsidRDefault="004F1DD6">
            <w:pPr>
              <w:spacing w:line="264" w:lineRule="auto"/>
              <w:rPr>
                <w:sz w:val="28"/>
                <w:szCs w:val="28"/>
              </w:rPr>
            </w:pPr>
            <w:r w:rsidRPr="00BC2300">
              <w:rPr>
                <w:b/>
                <w:bCs/>
                <w:sz w:val="28"/>
                <w:szCs w:val="28"/>
              </w:rPr>
              <w:lastRenderedPageBreak/>
              <w:t>SDS Personality Traits</w:t>
            </w:r>
          </w:p>
        </w:tc>
        <w:tc>
          <w:tcPr>
            <w:tcW w:w="4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3AF82B9" w14:textId="77777777" w:rsidR="00652DE6" w:rsidRPr="00BC2300" w:rsidRDefault="004F1DD6">
            <w:pPr>
              <w:spacing w:line="264" w:lineRule="auto"/>
              <w:rPr>
                <w:sz w:val="28"/>
                <w:szCs w:val="28"/>
              </w:rPr>
            </w:pPr>
            <w:r w:rsidRPr="00BC2300">
              <w:rPr>
                <w:sz w:val="28"/>
                <w:szCs w:val="28"/>
              </w:rPr>
              <w:t>Career Intelligence</w:t>
            </w:r>
          </w:p>
        </w:tc>
        <w:tc>
          <w:tcPr>
            <w:tcW w:w="3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F36B957" w14:textId="77777777" w:rsidR="00652DE6" w:rsidRPr="00BC2300" w:rsidRDefault="004F1DD6">
            <w:pPr>
              <w:spacing w:line="264" w:lineRule="auto"/>
              <w:rPr>
                <w:sz w:val="28"/>
                <w:szCs w:val="28"/>
              </w:rPr>
            </w:pPr>
            <w:r w:rsidRPr="00BC2300">
              <w:rPr>
                <w:sz w:val="28"/>
                <w:szCs w:val="28"/>
              </w:rPr>
              <w:t>Trait / success association</w:t>
            </w:r>
          </w:p>
        </w:tc>
      </w:tr>
    </w:tbl>
    <w:p w14:paraId="5ADA9E0D" w14:textId="77777777" w:rsidR="00652DE6" w:rsidRPr="00BC2300" w:rsidRDefault="00652DE6">
      <w:pPr>
        <w:spacing w:after="140"/>
        <w:rPr>
          <w:sz w:val="28"/>
          <w:szCs w:val="28"/>
        </w:rPr>
      </w:pPr>
    </w:p>
    <w:p w14:paraId="0FEE3783" w14:textId="77777777" w:rsidR="00652DE6" w:rsidRPr="00BC2300" w:rsidRDefault="004F1DD6">
      <w:pPr>
        <w:pStyle w:val="Heading2"/>
        <w:keepNext/>
        <w:spacing w:before="200" w:after="80"/>
        <w:rPr>
          <w:sz w:val="28"/>
          <w:szCs w:val="28"/>
        </w:rPr>
      </w:pPr>
      <w:r w:rsidRPr="00BC2300">
        <w:rPr>
          <w:sz w:val="28"/>
          <w:szCs w:val="28"/>
        </w:rPr>
        <w:t>Verification before use</w:t>
      </w:r>
    </w:p>
    <w:p w14:paraId="40D44773" w14:textId="77777777" w:rsidR="00652DE6" w:rsidRPr="00BC2300" w:rsidRDefault="004F1DD6">
      <w:pPr>
        <w:pStyle w:val="ListParagraph"/>
        <w:numPr>
          <w:ilvl w:val="0"/>
          <w:numId w:val="3"/>
        </w:numPr>
        <w:spacing w:after="80" w:line="270" w:lineRule="auto"/>
        <w:rPr>
          <w:sz w:val="28"/>
          <w:szCs w:val="28"/>
        </w:rPr>
      </w:pPr>
      <w:r w:rsidRPr="00BC2300">
        <w:rPr>
          <w:sz w:val="28"/>
          <w:szCs w:val="28"/>
        </w:rPr>
        <w:t>Load each file and record the true row and column counts.</w:t>
      </w:r>
    </w:p>
    <w:p w14:paraId="2AC5DCB9" w14:textId="77777777" w:rsidR="00652DE6" w:rsidRPr="00BC2300" w:rsidRDefault="004F1DD6">
      <w:pPr>
        <w:pStyle w:val="ListParagraph"/>
        <w:numPr>
          <w:ilvl w:val="0"/>
          <w:numId w:val="3"/>
        </w:numPr>
        <w:spacing w:after="80" w:line="270" w:lineRule="auto"/>
        <w:rPr>
          <w:sz w:val="28"/>
          <w:szCs w:val="28"/>
        </w:rPr>
      </w:pPr>
      <w:r w:rsidRPr="00BC2300">
        <w:rPr>
          <w:sz w:val="28"/>
          <w:szCs w:val="28"/>
        </w:rPr>
        <w:t>Confirm each column's meaning and data type against the challenge description.</w:t>
      </w:r>
    </w:p>
    <w:p w14:paraId="03B165CD" w14:textId="77777777" w:rsidR="00652DE6" w:rsidRPr="00BC2300" w:rsidRDefault="004F1DD6">
      <w:pPr>
        <w:pStyle w:val="ListParagraph"/>
        <w:numPr>
          <w:ilvl w:val="0"/>
          <w:numId w:val="3"/>
        </w:numPr>
        <w:spacing w:after="80" w:line="270" w:lineRule="auto"/>
        <w:rPr>
          <w:sz w:val="28"/>
          <w:szCs w:val="28"/>
        </w:rPr>
      </w:pPr>
      <w:r w:rsidRPr="00BC2300">
        <w:rPr>
          <w:sz w:val="28"/>
          <w:szCs w:val="28"/>
        </w:rPr>
        <w:t>Record which fields are usable, partly usable or unusable, and why.</w:t>
      </w:r>
    </w:p>
    <w:p w14:paraId="479B0C9D" w14:textId="77777777" w:rsidR="00652DE6" w:rsidRPr="00BC2300" w:rsidRDefault="004F1DD6">
      <w:pPr>
        <w:pStyle w:val="ListParagraph"/>
        <w:numPr>
          <w:ilvl w:val="0"/>
          <w:numId w:val="3"/>
        </w:numPr>
        <w:spacing w:after="80" w:line="270" w:lineRule="auto"/>
        <w:rPr>
          <w:sz w:val="28"/>
          <w:szCs w:val="28"/>
        </w:rPr>
      </w:pPr>
      <w:r w:rsidRPr="00BC2300">
        <w:rPr>
          <w:sz w:val="28"/>
          <w:szCs w:val="28"/>
        </w:rPr>
        <w:t>Only then design the analysis that depends on those fields.</w:t>
      </w:r>
    </w:p>
    <w:p w14:paraId="223FC425" w14:textId="77777777" w:rsidR="00652DE6" w:rsidRPr="00BC2300" w:rsidRDefault="004F1DD6">
      <w:pPr>
        <w:pStyle w:val="Heading1"/>
        <w:keepNext/>
        <w:spacing w:before="360"/>
        <w:rPr>
          <w:sz w:val="28"/>
          <w:szCs w:val="28"/>
        </w:rPr>
      </w:pPr>
      <w:r w:rsidRPr="00BC2300">
        <w:rPr>
          <w:sz w:val="28"/>
          <w:szCs w:val="28"/>
        </w:rPr>
        <w:t>5. Data Preparation</w:t>
      </w:r>
    </w:p>
    <w:p w14:paraId="5C1F5824" w14:textId="77777777" w:rsidR="00652DE6" w:rsidRPr="00BC2300" w:rsidRDefault="004F1DD6">
      <w:pPr>
        <w:spacing w:after="140" w:line="276" w:lineRule="auto"/>
        <w:rPr>
          <w:sz w:val="28"/>
          <w:szCs w:val="28"/>
        </w:rPr>
      </w:pPr>
      <w:r w:rsidRPr="00BC2300">
        <w:rPr>
          <w:sz w:val="28"/>
          <w:szCs w:val="28"/>
        </w:rPr>
        <w:t>The challenge instructions warn that the datasets may contain missing, meaningless, misspelled or mistyped entries, as well as outliers. Therefore, data preparation is part of the solution, not a hidden technical step.</w:t>
      </w:r>
    </w:p>
    <w:p w14:paraId="39854FA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Profile each dataset: row count, column types, missing values and unique values.</w:t>
      </w:r>
    </w:p>
    <w:p w14:paraId="4A4D535E" w14:textId="77777777" w:rsidR="00652DE6" w:rsidRPr="00BC2300" w:rsidRDefault="004F1DD6">
      <w:pPr>
        <w:pStyle w:val="ListParagraph"/>
        <w:numPr>
          <w:ilvl w:val="0"/>
          <w:numId w:val="2"/>
        </w:numPr>
        <w:spacing w:after="80" w:line="276" w:lineRule="auto"/>
        <w:rPr>
          <w:sz w:val="28"/>
          <w:szCs w:val="28"/>
        </w:rPr>
      </w:pPr>
      <w:r w:rsidRPr="00BC2300">
        <w:rPr>
          <w:sz w:val="28"/>
          <w:szCs w:val="28"/>
        </w:rPr>
        <w:t>Remove or investigate duplicate records.</w:t>
      </w:r>
    </w:p>
    <w:p w14:paraId="1384229B"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Check invalid salary, experience and categorical values.</w:t>
      </w:r>
    </w:p>
    <w:p w14:paraId="4F304589"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Standardize text fields and categorical labels.</w:t>
      </w:r>
    </w:p>
    <w:p w14:paraId="09E87F9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Normalize skill names and common aliases carefully.</w:t>
      </w:r>
    </w:p>
    <w:p w14:paraId="3772E5F9" w14:textId="77777777" w:rsidR="00652DE6" w:rsidRPr="00BC2300" w:rsidRDefault="004F1DD6">
      <w:pPr>
        <w:pStyle w:val="ListParagraph"/>
        <w:numPr>
          <w:ilvl w:val="0"/>
          <w:numId w:val="2"/>
        </w:numPr>
        <w:spacing w:after="80" w:line="276" w:lineRule="auto"/>
        <w:rPr>
          <w:sz w:val="28"/>
          <w:szCs w:val="28"/>
        </w:rPr>
      </w:pPr>
      <w:r w:rsidRPr="00BC2300">
        <w:rPr>
          <w:sz w:val="28"/>
          <w:szCs w:val="28"/>
        </w:rPr>
        <w:t>Inspect extreme values and decide whether they are valid observations or data errors.</w:t>
      </w:r>
    </w:p>
    <w:p w14:paraId="4DED4471"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Create derived fields only when their logic is clear and reproducible.</w:t>
      </w:r>
    </w:p>
    <w:p w14:paraId="22678BBA" w14:textId="77777777" w:rsidR="00652DE6" w:rsidRPr="00BC2300" w:rsidRDefault="004F1DD6">
      <w:pPr>
        <w:pStyle w:val="ListParagraph"/>
        <w:numPr>
          <w:ilvl w:val="0"/>
          <w:numId w:val="2"/>
        </w:numPr>
        <w:spacing w:after="80" w:line="276" w:lineRule="auto"/>
        <w:rPr>
          <w:sz w:val="28"/>
          <w:szCs w:val="28"/>
        </w:rPr>
      </w:pPr>
      <w:r w:rsidRPr="00BC2300">
        <w:rPr>
          <w:sz w:val="28"/>
          <w:szCs w:val="28"/>
        </w:rPr>
        <w:t>Keep raw data separate from processed data.</w:t>
      </w:r>
    </w:p>
    <w:p w14:paraId="79682EE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Record every major cleaning decision so the analysis can be reproduced.</w:t>
      </w:r>
    </w:p>
    <w:p w14:paraId="6B382D72" w14:textId="77777777" w:rsidR="00652DE6" w:rsidRPr="00BC2300" w:rsidRDefault="00652DE6">
      <w:pPr>
        <w:spacing w:after="120"/>
        <w:rPr>
          <w:sz w:val="28"/>
          <w:szCs w:val="28"/>
        </w:rPr>
      </w:pPr>
    </w:p>
    <w:p w14:paraId="6534694B" w14:textId="77777777" w:rsidR="00652DE6" w:rsidRPr="00BC2300" w:rsidRDefault="004F1DD6">
      <w:pPr>
        <w:pStyle w:val="Heading2"/>
        <w:keepNext/>
        <w:spacing w:before="200" w:after="80"/>
        <w:rPr>
          <w:sz w:val="28"/>
          <w:szCs w:val="28"/>
        </w:rPr>
      </w:pPr>
      <w:r w:rsidRPr="00BC2300">
        <w:rPr>
          <w:sz w:val="28"/>
          <w:szCs w:val="28"/>
        </w:rPr>
        <w:lastRenderedPageBreak/>
        <w:t>Data issues and how we will handle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00"/>
        <w:gridCol w:w="3980"/>
      </w:tblGrid>
      <w:tr w:rsidR="00652DE6" w:rsidRPr="00BC2300" w14:paraId="74C8747D" w14:textId="77777777">
        <w:trPr>
          <w:cantSplit/>
          <w:tblHeader/>
        </w:trPr>
        <w:tc>
          <w:tcPr>
            <w:tcW w:w="22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6B85E41" w14:textId="77777777" w:rsidR="00652DE6" w:rsidRPr="00BC2300" w:rsidRDefault="004F1DD6">
            <w:pPr>
              <w:spacing w:line="264" w:lineRule="auto"/>
              <w:rPr>
                <w:sz w:val="28"/>
                <w:szCs w:val="28"/>
              </w:rPr>
            </w:pPr>
            <w:r w:rsidRPr="00BC2300">
              <w:rPr>
                <w:b/>
                <w:bCs/>
                <w:color w:val="FFFFFF"/>
                <w:sz w:val="28"/>
                <w:szCs w:val="28"/>
              </w:rPr>
              <w:t>Issue</w:t>
            </w:r>
          </w:p>
        </w:tc>
        <w:tc>
          <w:tcPr>
            <w:tcW w:w="39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A04AEB2" w14:textId="77777777" w:rsidR="00652DE6" w:rsidRPr="00BC2300" w:rsidRDefault="004F1DD6">
            <w:pPr>
              <w:spacing w:line="264" w:lineRule="auto"/>
              <w:rPr>
                <w:sz w:val="28"/>
                <w:szCs w:val="28"/>
              </w:rPr>
            </w:pPr>
            <w:r w:rsidRPr="00BC2300">
              <w:rPr>
                <w:b/>
                <w:bCs/>
                <w:color w:val="FFFFFF"/>
                <w:sz w:val="28"/>
                <w:szCs w:val="28"/>
              </w:rPr>
              <w:t>Check</w:t>
            </w:r>
          </w:p>
        </w:tc>
        <w:tc>
          <w:tcPr>
            <w:tcW w:w="39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0AE9649" w14:textId="77777777" w:rsidR="00652DE6" w:rsidRPr="00BC2300" w:rsidRDefault="004F1DD6">
            <w:pPr>
              <w:spacing w:line="264" w:lineRule="auto"/>
              <w:rPr>
                <w:sz w:val="28"/>
                <w:szCs w:val="28"/>
              </w:rPr>
            </w:pPr>
            <w:r w:rsidRPr="00BC2300">
              <w:rPr>
                <w:b/>
                <w:bCs/>
                <w:color w:val="FFFFFF"/>
                <w:sz w:val="28"/>
                <w:szCs w:val="28"/>
              </w:rPr>
              <w:t>Planned handling</w:t>
            </w:r>
          </w:p>
        </w:tc>
      </w:tr>
      <w:tr w:rsidR="00652DE6" w:rsidRPr="00BC2300" w14:paraId="14CA540A"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929D6EC" w14:textId="77777777" w:rsidR="00652DE6" w:rsidRPr="00BC2300" w:rsidRDefault="004F1DD6">
            <w:pPr>
              <w:spacing w:line="264" w:lineRule="auto"/>
              <w:rPr>
                <w:sz w:val="28"/>
                <w:szCs w:val="28"/>
              </w:rPr>
            </w:pPr>
            <w:r w:rsidRPr="00BC2300">
              <w:rPr>
                <w:b/>
                <w:bCs/>
                <w:sz w:val="28"/>
                <w:szCs w:val="28"/>
              </w:rPr>
              <w:t>Missing values</w:t>
            </w:r>
          </w:p>
        </w:tc>
        <w:tc>
          <w:tcPr>
            <w:tcW w:w="3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526EAC8" w14:textId="77777777" w:rsidR="00652DE6" w:rsidRPr="00BC2300" w:rsidRDefault="004F1DD6">
            <w:pPr>
              <w:spacing w:line="264" w:lineRule="auto"/>
              <w:rPr>
                <w:sz w:val="28"/>
                <w:szCs w:val="28"/>
              </w:rPr>
            </w:pPr>
            <w:r w:rsidRPr="00BC2300">
              <w:rPr>
                <w:sz w:val="28"/>
                <w:szCs w:val="28"/>
              </w:rPr>
              <w:t>Count and pattern of blanks per column</w:t>
            </w:r>
          </w:p>
        </w:tc>
        <w:tc>
          <w:tcPr>
            <w:tcW w:w="3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109ECB3" w14:textId="77777777" w:rsidR="00652DE6" w:rsidRPr="00BC2300" w:rsidRDefault="004F1DD6">
            <w:pPr>
              <w:spacing w:line="264" w:lineRule="auto"/>
              <w:rPr>
                <w:sz w:val="28"/>
                <w:szCs w:val="28"/>
              </w:rPr>
            </w:pPr>
            <w:r w:rsidRPr="00BC2300">
              <w:rPr>
                <w:sz w:val="28"/>
                <w:szCs w:val="28"/>
              </w:rPr>
              <w:t>Keep, impute or exclude depending on the field; document the choice</w:t>
            </w:r>
          </w:p>
        </w:tc>
      </w:tr>
      <w:tr w:rsidR="00652DE6" w:rsidRPr="00BC2300" w14:paraId="31DB5D83"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106C246" w14:textId="77777777" w:rsidR="00652DE6" w:rsidRPr="00BC2300" w:rsidRDefault="004F1DD6">
            <w:pPr>
              <w:spacing w:line="264" w:lineRule="auto"/>
              <w:rPr>
                <w:sz w:val="28"/>
                <w:szCs w:val="28"/>
              </w:rPr>
            </w:pPr>
            <w:r w:rsidRPr="00BC2300">
              <w:rPr>
                <w:b/>
                <w:bCs/>
                <w:sz w:val="28"/>
                <w:szCs w:val="28"/>
              </w:rPr>
              <w:t>Duplicates</w:t>
            </w:r>
          </w:p>
        </w:tc>
        <w:tc>
          <w:tcPr>
            <w:tcW w:w="3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B57CB92" w14:textId="77777777" w:rsidR="00652DE6" w:rsidRPr="00BC2300" w:rsidRDefault="004F1DD6">
            <w:pPr>
              <w:spacing w:line="264" w:lineRule="auto"/>
              <w:rPr>
                <w:sz w:val="28"/>
                <w:szCs w:val="28"/>
              </w:rPr>
            </w:pPr>
            <w:r w:rsidRPr="00BC2300">
              <w:rPr>
                <w:sz w:val="28"/>
                <w:szCs w:val="28"/>
              </w:rPr>
              <w:t>Exact and near-duplicate records</w:t>
            </w:r>
          </w:p>
        </w:tc>
        <w:tc>
          <w:tcPr>
            <w:tcW w:w="3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2299F92" w14:textId="77777777" w:rsidR="00652DE6" w:rsidRPr="00BC2300" w:rsidRDefault="004F1DD6">
            <w:pPr>
              <w:spacing w:line="264" w:lineRule="auto"/>
              <w:rPr>
                <w:sz w:val="28"/>
                <w:szCs w:val="28"/>
              </w:rPr>
            </w:pPr>
            <w:r w:rsidRPr="00BC2300">
              <w:rPr>
                <w:sz w:val="28"/>
                <w:szCs w:val="28"/>
              </w:rPr>
              <w:t>Remove clear duplicates; investigate near-duplicates before removal</w:t>
            </w:r>
          </w:p>
        </w:tc>
      </w:tr>
      <w:tr w:rsidR="00652DE6" w:rsidRPr="00BC2300" w14:paraId="39602AFC"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79F2A47" w14:textId="77777777" w:rsidR="00652DE6" w:rsidRPr="00BC2300" w:rsidRDefault="004F1DD6">
            <w:pPr>
              <w:spacing w:line="264" w:lineRule="auto"/>
              <w:rPr>
                <w:sz w:val="28"/>
                <w:szCs w:val="28"/>
              </w:rPr>
            </w:pPr>
            <w:r w:rsidRPr="00BC2300">
              <w:rPr>
                <w:b/>
                <w:bCs/>
                <w:sz w:val="28"/>
                <w:szCs w:val="28"/>
              </w:rPr>
              <w:t>Misspellings</w:t>
            </w:r>
          </w:p>
        </w:tc>
        <w:tc>
          <w:tcPr>
            <w:tcW w:w="3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025CEC5" w14:textId="77777777" w:rsidR="00652DE6" w:rsidRPr="00BC2300" w:rsidRDefault="004F1DD6">
            <w:pPr>
              <w:spacing w:line="264" w:lineRule="auto"/>
              <w:rPr>
                <w:sz w:val="28"/>
                <w:szCs w:val="28"/>
              </w:rPr>
            </w:pPr>
            <w:r w:rsidRPr="00BC2300">
              <w:rPr>
                <w:sz w:val="28"/>
                <w:szCs w:val="28"/>
              </w:rPr>
              <w:t>Frequency list of distinct category values</w:t>
            </w:r>
          </w:p>
        </w:tc>
        <w:tc>
          <w:tcPr>
            <w:tcW w:w="3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57A2167" w14:textId="77777777" w:rsidR="00652DE6" w:rsidRPr="00BC2300" w:rsidRDefault="004F1DD6">
            <w:pPr>
              <w:spacing w:line="264" w:lineRule="auto"/>
              <w:rPr>
                <w:sz w:val="28"/>
                <w:szCs w:val="28"/>
              </w:rPr>
            </w:pPr>
            <w:r w:rsidRPr="00BC2300">
              <w:rPr>
                <w:sz w:val="28"/>
                <w:szCs w:val="28"/>
              </w:rPr>
              <w:t>Map variants to one standard label</w:t>
            </w:r>
          </w:p>
        </w:tc>
      </w:tr>
      <w:tr w:rsidR="00652DE6" w:rsidRPr="00BC2300" w14:paraId="60BFFE44"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95DD2B9" w14:textId="77777777" w:rsidR="00652DE6" w:rsidRPr="00BC2300" w:rsidRDefault="004F1DD6">
            <w:pPr>
              <w:spacing w:line="264" w:lineRule="auto"/>
              <w:rPr>
                <w:sz w:val="28"/>
                <w:szCs w:val="28"/>
              </w:rPr>
            </w:pPr>
            <w:r w:rsidRPr="00BC2300">
              <w:rPr>
                <w:b/>
                <w:bCs/>
                <w:sz w:val="28"/>
                <w:szCs w:val="28"/>
              </w:rPr>
              <w:t>Invalid ranges</w:t>
            </w:r>
          </w:p>
        </w:tc>
        <w:tc>
          <w:tcPr>
            <w:tcW w:w="3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F69E07E" w14:textId="77777777" w:rsidR="00652DE6" w:rsidRPr="00BC2300" w:rsidRDefault="004F1DD6">
            <w:pPr>
              <w:spacing w:line="264" w:lineRule="auto"/>
              <w:rPr>
                <w:sz w:val="28"/>
                <w:szCs w:val="28"/>
              </w:rPr>
            </w:pPr>
            <w:r w:rsidRPr="00BC2300">
              <w:rPr>
                <w:sz w:val="28"/>
                <w:szCs w:val="28"/>
              </w:rPr>
              <w:t>Negative or impossible salary / experience</w:t>
            </w:r>
          </w:p>
        </w:tc>
        <w:tc>
          <w:tcPr>
            <w:tcW w:w="3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BD62114" w14:textId="77777777" w:rsidR="00652DE6" w:rsidRPr="00BC2300" w:rsidRDefault="004F1DD6">
            <w:pPr>
              <w:spacing w:line="264" w:lineRule="auto"/>
              <w:rPr>
                <w:sz w:val="28"/>
                <w:szCs w:val="28"/>
              </w:rPr>
            </w:pPr>
            <w:r w:rsidRPr="00BC2300">
              <w:rPr>
                <w:sz w:val="28"/>
                <w:szCs w:val="28"/>
              </w:rPr>
              <w:t>Flag, then correct or exclude with a recorded reason</w:t>
            </w:r>
          </w:p>
        </w:tc>
      </w:tr>
      <w:tr w:rsidR="00652DE6" w:rsidRPr="00BC2300" w14:paraId="090635BB"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08A563D" w14:textId="77777777" w:rsidR="00652DE6" w:rsidRPr="00BC2300" w:rsidRDefault="004F1DD6">
            <w:pPr>
              <w:spacing w:line="264" w:lineRule="auto"/>
              <w:rPr>
                <w:sz w:val="28"/>
                <w:szCs w:val="28"/>
              </w:rPr>
            </w:pPr>
            <w:r w:rsidRPr="00BC2300">
              <w:rPr>
                <w:b/>
                <w:bCs/>
                <w:sz w:val="28"/>
                <w:szCs w:val="28"/>
              </w:rPr>
              <w:t>Outliers</w:t>
            </w:r>
          </w:p>
        </w:tc>
        <w:tc>
          <w:tcPr>
            <w:tcW w:w="3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61B2C58" w14:textId="77777777" w:rsidR="00652DE6" w:rsidRPr="00BC2300" w:rsidRDefault="004F1DD6">
            <w:pPr>
              <w:spacing w:line="264" w:lineRule="auto"/>
              <w:rPr>
                <w:sz w:val="28"/>
                <w:szCs w:val="28"/>
              </w:rPr>
            </w:pPr>
            <w:r w:rsidRPr="00BC2300">
              <w:rPr>
                <w:sz w:val="28"/>
                <w:szCs w:val="28"/>
              </w:rPr>
              <w:t>Distribution, box plots, domain sense</w:t>
            </w:r>
          </w:p>
        </w:tc>
        <w:tc>
          <w:tcPr>
            <w:tcW w:w="3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B80D8B4" w14:textId="77777777" w:rsidR="00652DE6" w:rsidRPr="00BC2300" w:rsidRDefault="004F1DD6">
            <w:pPr>
              <w:spacing w:line="264" w:lineRule="auto"/>
              <w:rPr>
                <w:sz w:val="28"/>
                <w:szCs w:val="28"/>
              </w:rPr>
            </w:pPr>
            <w:r w:rsidRPr="00BC2300">
              <w:rPr>
                <w:sz w:val="28"/>
                <w:szCs w:val="28"/>
              </w:rPr>
              <w:t>Decide valid vs error; report results with and without if influential</w:t>
            </w:r>
          </w:p>
        </w:tc>
      </w:tr>
      <w:tr w:rsidR="00652DE6" w:rsidRPr="00BC2300" w14:paraId="254B03F7"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E47ED39" w14:textId="77777777" w:rsidR="00652DE6" w:rsidRPr="00BC2300" w:rsidRDefault="004F1DD6">
            <w:pPr>
              <w:spacing w:line="264" w:lineRule="auto"/>
              <w:rPr>
                <w:sz w:val="28"/>
                <w:szCs w:val="28"/>
              </w:rPr>
            </w:pPr>
            <w:r w:rsidRPr="00BC2300">
              <w:rPr>
                <w:b/>
                <w:bCs/>
                <w:sz w:val="28"/>
                <w:szCs w:val="28"/>
              </w:rPr>
              <w:t>Mixed formats</w:t>
            </w:r>
          </w:p>
        </w:tc>
        <w:tc>
          <w:tcPr>
            <w:tcW w:w="3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8647694" w14:textId="77777777" w:rsidR="00652DE6" w:rsidRPr="00BC2300" w:rsidRDefault="004F1DD6">
            <w:pPr>
              <w:spacing w:line="264" w:lineRule="auto"/>
              <w:rPr>
                <w:sz w:val="28"/>
                <w:szCs w:val="28"/>
              </w:rPr>
            </w:pPr>
            <w:r w:rsidRPr="00BC2300">
              <w:rPr>
                <w:sz w:val="28"/>
                <w:szCs w:val="28"/>
              </w:rPr>
              <w:t>Salary written as ranges, text or units</w:t>
            </w:r>
          </w:p>
        </w:tc>
        <w:tc>
          <w:tcPr>
            <w:tcW w:w="3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125E190" w14:textId="77777777" w:rsidR="00652DE6" w:rsidRPr="00BC2300" w:rsidRDefault="004F1DD6">
            <w:pPr>
              <w:spacing w:line="264" w:lineRule="auto"/>
              <w:rPr>
                <w:sz w:val="28"/>
                <w:szCs w:val="28"/>
              </w:rPr>
            </w:pPr>
            <w:r w:rsidRPr="00BC2300">
              <w:rPr>
                <w:sz w:val="28"/>
                <w:szCs w:val="28"/>
              </w:rPr>
              <w:t>Parse to a consistent numeric form with documented rules</w:t>
            </w:r>
          </w:p>
        </w:tc>
      </w:tr>
      <w:tr w:rsidR="00652DE6" w:rsidRPr="00BC2300" w14:paraId="060E4AD7"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9E3EC7A" w14:textId="77777777" w:rsidR="00652DE6" w:rsidRPr="00BC2300" w:rsidRDefault="004F1DD6">
            <w:pPr>
              <w:spacing w:line="264" w:lineRule="auto"/>
              <w:rPr>
                <w:sz w:val="28"/>
                <w:szCs w:val="28"/>
              </w:rPr>
            </w:pPr>
            <w:r w:rsidRPr="00BC2300">
              <w:rPr>
                <w:b/>
                <w:bCs/>
                <w:sz w:val="28"/>
                <w:szCs w:val="28"/>
              </w:rPr>
              <w:t>Skill aliases</w:t>
            </w:r>
          </w:p>
        </w:tc>
        <w:tc>
          <w:tcPr>
            <w:tcW w:w="3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7F3F02E" w14:textId="77777777" w:rsidR="00652DE6" w:rsidRPr="00BC2300" w:rsidRDefault="004F1DD6">
            <w:pPr>
              <w:spacing w:line="264" w:lineRule="auto"/>
              <w:rPr>
                <w:sz w:val="28"/>
                <w:szCs w:val="28"/>
              </w:rPr>
            </w:pPr>
            <w:r w:rsidRPr="00BC2300">
              <w:rPr>
                <w:sz w:val="28"/>
                <w:szCs w:val="28"/>
              </w:rPr>
              <w:t>Variants of the same skill</w:t>
            </w:r>
          </w:p>
        </w:tc>
        <w:tc>
          <w:tcPr>
            <w:tcW w:w="3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451ED6C" w14:textId="77777777" w:rsidR="00652DE6" w:rsidRPr="00BC2300" w:rsidRDefault="004F1DD6">
            <w:pPr>
              <w:spacing w:line="264" w:lineRule="auto"/>
              <w:rPr>
                <w:sz w:val="28"/>
                <w:szCs w:val="28"/>
              </w:rPr>
            </w:pPr>
            <w:r w:rsidRPr="00BC2300">
              <w:rPr>
                <w:sz w:val="28"/>
                <w:szCs w:val="28"/>
              </w:rPr>
              <w:t>Controlled mapping to a normalized label</w:t>
            </w:r>
          </w:p>
        </w:tc>
      </w:tr>
    </w:tbl>
    <w:p w14:paraId="6D59BE4B" w14:textId="77777777" w:rsidR="00652DE6" w:rsidRPr="00BC2300" w:rsidRDefault="00652DE6">
      <w:pPr>
        <w:spacing w:after="140"/>
        <w:rPr>
          <w:sz w:val="28"/>
          <w:szCs w:val="28"/>
        </w:rPr>
      </w:pPr>
    </w:p>
    <w:p w14:paraId="26E6392F" w14:textId="77777777" w:rsidR="00652DE6" w:rsidRPr="00BC2300" w:rsidRDefault="004F1DD6">
      <w:pPr>
        <w:pStyle w:val="Heading2"/>
        <w:keepNext/>
        <w:spacing w:before="200" w:after="80"/>
        <w:rPr>
          <w:sz w:val="28"/>
          <w:szCs w:val="28"/>
        </w:rPr>
      </w:pPr>
      <w:r w:rsidRPr="00BC2300">
        <w:rPr>
          <w:sz w:val="28"/>
          <w:szCs w:val="28"/>
        </w:rPr>
        <w:t>Skill normalization</w:t>
      </w:r>
    </w:p>
    <w:p w14:paraId="692C9651" w14:textId="77777777" w:rsidR="00652DE6" w:rsidRPr="00BC2300" w:rsidRDefault="004F1DD6">
      <w:pPr>
        <w:spacing w:after="140" w:line="276" w:lineRule="auto"/>
        <w:rPr>
          <w:sz w:val="28"/>
          <w:szCs w:val="28"/>
        </w:rPr>
      </w:pPr>
      <w:r w:rsidRPr="00BC2300">
        <w:rPr>
          <w:sz w:val="28"/>
          <w:szCs w:val="28"/>
        </w:rPr>
        <w:t>Skill counts are only meaningful if the same skill is counted once. Aroha uses a controlled normalization list: a reviewed mapping from common variants to a standard label. Matching is done carefully so that distinct skills are never merged by accident.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80"/>
      </w:tblGrid>
      <w:tr w:rsidR="00652DE6" w:rsidRPr="00BC2300" w14:paraId="53C59AE5" w14:textId="77777777">
        <w:trPr>
          <w:cantSplit/>
          <w:tblHeader/>
        </w:trPr>
        <w:tc>
          <w:tcPr>
            <w:tcW w:w="32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E8F7DE3" w14:textId="77777777" w:rsidR="00652DE6" w:rsidRPr="00BC2300" w:rsidRDefault="004F1DD6">
            <w:pPr>
              <w:spacing w:line="264" w:lineRule="auto"/>
              <w:rPr>
                <w:sz w:val="28"/>
                <w:szCs w:val="28"/>
              </w:rPr>
            </w:pPr>
            <w:r w:rsidRPr="00BC2300">
              <w:rPr>
                <w:b/>
                <w:bCs/>
                <w:color w:val="FFFFFF"/>
                <w:sz w:val="28"/>
                <w:szCs w:val="28"/>
              </w:rPr>
              <w:t>Raw form (illustrative)</w:t>
            </w:r>
          </w:p>
        </w:tc>
        <w:tc>
          <w:tcPr>
            <w:tcW w:w="32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1DD4CDA" w14:textId="77777777" w:rsidR="00652DE6" w:rsidRPr="00BC2300" w:rsidRDefault="004F1DD6">
            <w:pPr>
              <w:spacing w:line="264" w:lineRule="auto"/>
              <w:rPr>
                <w:sz w:val="28"/>
                <w:szCs w:val="28"/>
              </w:rPr>
            </w:pPr>
            <w:r w:rsidRPr="00BC2300">
              <w:rPr>
                <w:b/>
                <w:bCs/>
                <w:color w:val="FFFFFF"/>
                <w:sz w:val="28"/>
                <w:szCs w:val="28"/>
              </w:rPr>
              <w:t>Normalized label</w:t>
            </w:r>
          </w:p>
        </w:tc>
        <w:tc>
          <w:tcPr>
            <w:tcW w:w="36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1DA0383" w14:textId="77777777" w:rsidR="00652DE6" w:rsidRPr="00BC2300" w:rsidRDefault="004F1DD6">
            <w:pPr>
              <w:spacing w:line="264" w:lineRule="auto"/>
              <w:rPr>
                <w:sz w:val="28"/>
                <w:szCs w:val="28"/>
              </w:rPr>
            </w:pPr>
            <w:r w:rsidRPr="00BC2300">
              <w:rPr>
                <w:b/>
                <w:bCs/>
                <w:color w:val="FFFFFF"/>
                <w:sz w:val="28"/>
                <w:szCs w:val="28"/>
              </w:rPr>
              <w:t>Reason</w:t>
            </w:r>
          </w:p>
        </w:tc>
      </w:tr>
      <w:tr w:rsidR="00652DE6" w:rsidRPr="00BC2300" w14:paraId="444A2D33" w14:textId="77777777">
        <w:trPr>
          <w:cantSplit/>
        </w:trPr>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ED42904" w14:textId="77777777" w:rsidR="00652DE6" w:rsidRPr="00BC2300" w:rsidRDefault="004F1DD6">
            <w:pPr>
              <w:spacing w:line="264" w:lineRule="auto"/>
              <w:rPr>
                <w:sz w:val="28"/>
                <w:szCs w:val="28"/>
              </w:rPr>
            </w:pPr>
            <w:r w:rsidRPr="00BC2300">
              <w:rPr>
                <w:b/>
                <w:bCs/>
                <w:sz w:val="28"/>
                <w:szCs w:val="28"/>
              </w:rPr>
              <w:t>Different spellings or capitalization of one skill</w:t>
            </w:r>
          </w:p>
        </w:tc>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C3678E4" w14:textId="77777777" w:rsidR="00652DE6" w:rsidRPr="00BC2300" w:rsidRDefault="004F1DD6">
            <w:pPr>
              <w:spacing w:line="264" w:lineRule="auto"/>
              <w:rPr>
                <w:sz w:val="28"/>
                <w:szCs w:val="28"/>
              </w:rPr>
            </w:pPr>
            <w:r w:rsidRPr="00BC2300">
              <w:rPr>
                <w:sz w:val="28"/>
                <w:szCs w:val="28"/>
              </w:rPr>
              <w:t>One standard label</w:t>
            </w:r>
          </w:p>
        </w:tc>
        <w:tc>
          <w:tcPr>
            <w:tcW w:w="3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0C86EAA" w14:textId="77777777" w:rsidR="00652DE6" w:rsidRPr="00BC2300" w:rsidRDefault="004F1DD6">
            <w:pPr>
              <w:spacing w:line="264" w:lineRule="auto"/>
              <w:rPr>
                <w:sz w:val="28"/>
                <w:szCs w:val="28"/>
              </w:rPr>
            </w:pPr>
            <w:r w:rsidRPr="00BC2300">
              <w:rPr>
                <w:sz w:val="28"/>
                <w:szCs w:val="28"/>
              </w:rPr>
              <w:t>Counts become consistent</w:t>
            </w:r>
          </w:p>
        </w:tc>
      </w:tr>
      <w:tr w:rsidR="00652DE6" w:rsidRPr="00BC2300" w14:paraId="4C1DDA93" w14:textId="77777777">
        <w:trPr>
          <w:cantSplit/>
        </w:trPr>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CB4D544" w14:textId="77777777" w:rsidR="00652DE6" w:rsidRPr="00BC2300" w:rsidRDefault="004F1DD6">
            <w:pPr>
              <w:spacing w:line="264" w:lineRule="auto"/>
              <w:rPr>
                <w:sz w:val="28"/>
                <w:szCs w:val="28"/>
              </w:rPr>
            </w:pPr>
            <w:r w:rsidRPr="00BC2300">
              <w:rPr>
                <w:b/>
                <w:bCs/>
                <w:sz w:val="28"/>
                <w:szCs w:val="28"/>
              </w:rPr>
              <w:t>Abbreviation and full name of the same tool</w:t>
            </w:r>
          </w:p>
        </w:tc>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0668670" w14:textId="77777777" w:rsidR="00652DE6" w:rsidRPr="00BC2300" w:rsidRDefault="004F1DD6">
            <w:pPr>
              <w:spacing w:line="264" w:lineRule="auto"/>
              <w:rPr>
                <w:sz w:val="28"/>
                <w:szCs w:val="28"/>
              </w:rPr>
            </w:pPr>
            <w:r w:rsidRPr="00BC2300">
              <w:rPr>
                <w:sz w:val="28"/>
                <w:szCs w:val="28"/>
              </w:rPr>
              <w:t>One standard label</w:t>
            </w:r>
          </w:p>
        </w:tc>
        <w:tc>
          <w:tcPr>
            <w:tcW w:w="36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84076E4" w14:textId="77777777" w:rsidR="00652DE6" w:rsidRPr="00BC2300" w:rsidRDefault="004F1DD6">
            <w:pPr>
              <w:spacing w:line="264" w:lineRule="auto"/>
              <w:rPr>
                <w:sz w:val="28"/>
                <w:szCs w:val="28"/>
              </w:rPr>
            </w:pPr>
            <w:r w:rsidRPr="00BC2300">
              <w:rPr>
                <w:sz w:val="28"/>
                <w:szCs w:val="28"/>
              </w:rPr>
              <w:t>Avoids splitting demand across two entries</w:t>
            </w:r>
          </w:p>
        </w:tc>
      </w:tr>
      <w:tr w:rsidR="00652DE6" w:rsidRPr="00BC2300" w14:paraId="31F24D74" w14:textId="77777777">
        <w:trPr>
          <w:cantSplit/>
        </w:trPr>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05719C3" w14:textId="77777777" w:rsidR="00652DE6" w:rsidRPr="00BC2300" w:rsidRDefault="004F1DD6">
            <w:pPr>
              <w:spacing w:line="264" w:lineRule="auto"/>
              <w:rPr>
                <w:sz w:val="28"/>
                <w:szCs w:val="28"/>
              </w:rPr>
            </w:pPr>
            <w:r w:rsidRPr="00BC2300">
              <w:rPr>
                <w:b/>
                <w:bCs/>
                <w:sz w:val="28"/>
                <w:szCs w:val="28"/>
              </w:rPr>
              <w:lastRenderedPageBreak/>
              <w:t>Closely related but different skills</w:t>
            </w:r>
          </w:p>
        </w:tc>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88417F2" w14:textId="77777777" w:rsidR="00652DE6" w:rsidRPr="00BC2300" w:rsidRDefault="004F1DD6">
            <w:pPr>
              <w:spacing w:line="264" w:lineRule="auto"/>
              <w:rPr>
                <w:sz w:val="28"/>
                <w:szCs w:val="28"/>
              </w:rPr>
            </w:pPr>
            <w:r w:rsidRPr="00BC2300">
              <w:rPr>
                <w:sz w:val="28"/>
                <w:szCs w:val="28"/>
              </w:rPr>
              <w:t>Kept separate</w:t>
            </w:r>
          </w:p>
        </w:tc>
        <w:tc>
          <w:tcPr>
            <w:tcW w:w="3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E976B0B" w14:textId="77777777" w:rsidR="00652DE6" w:rsidRPr="00BC2300" w:rsidRDefault="004F1DD6">
            <w:pPr>
              <w:spacing w:line="264" w:lineRule="auto"/>
              <w:rPr>
                <w:sz w:val="28"/>
                <w:szCs w:val="28"/>
              </w:rPr>
            </w:pPr>
            <w:r w:rsidRPr="00BC2300">
              <w:rPr>
                <w:sz w:val="28"/>
                <w:szCs w:val="28"/>
              </w:rPr>
              <w:t>Prevents false merging</w:t>
            </w:r>
          </w:p>
        </w:tc>
      </w:tr>
    </w:tbl>
    <w:p w14:paraId="3792276B" w14:textId="77777777" w:rsidR="00652DE6" w:rsidRPr="00BC2300" w:rsidRDefault="00652DE6">
      <w:pPr>
        <w:spacing w:after="140"/>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3F58A7CD" w14:textId="77777777">
        <w:tc>
          <w:tcPr>
            <w:tcW w:w="10080" w:type="dxa"/>
            <w:tcBorders>
              <w:top w:val="none" w:sz="0" w:space="0" w:color="FFFFFF"/>
              <w:left w:val="single" w:sz="24" w:space="0" w:color="EA8C00"/>
              <w:bottom w:val="none" w:sz="0" w:space="0" w:color="FFFFFF"/>
              <w:right w:val="none" w:sz="0" w:space="0" w:color="FFFFFF"/>
            </w:tcBorders>
            <w:shd w:val="clear" w:color="auto" w:fill="EEF4FA"/>
            <w:tcMar>
              <w:top w:w="140" w:type="dxa"/>
              <w:left w:w="200" w:type="dxa"/>
              <w:bottom w:w="140" w:type="dxa"/>
              <w:right w:w="200" w:type="dxa"/>
            </w:tcMar>
          </w:tcPr>
          <w:p w14:paraId="7CFF0A43" w14:textId="77777777" w:rsidR="00652DE6" w:rsidRPr="00BC2300" w:rsidRDefault="004F1DD6">
            <w:pPr>
              <w:spacing w:after="40"/>
              <w:rPr>
                <w:sz w:val="28"/>
                <w:szCs w:val="28"/>
              </w:rPr>
            </w:pPr>
            <w:r w:rsidRPr="00BC2300">
              <w:rPr>
                <w:b/>
                <w:bCs/>
                <w:color w:val="EA8C00"/>
                <w:sz w:val="28"/>
                <w:szCs w:val="28"/>
              </w:rPr>
              <w:t>EXAMPLE</w:t>
            </w:r>
          </w:p>
          <w:p w14:paraId="5F3996BD" w14:textId="77777777" w:rsidR="00652DE6" w:rsidRPr="00BC2300" w:rsidRDefault="004F1DD6">
            <w:pPr>
              <w:spacing w:after="40" w:line="276" w:lineRule="auto"/>
              <w:rPr>
                <w:sz w:val="28"/>
                <w:szCs w:val="28"/>
              </w:rPr>
            </w:pPr>
            <w:r w:rsidRPr="00BC2300">
              <w:rPr>
                <w:sz w:val="28"/>
                <w:szCs w:val="28"/>
              </w:rPr>
              <w:t>Different spellings or forms of a skill can be mapped to a common normalized label. This makes skill counts meaningful without changing the underlying meaning.</w:t>
            </w:r>
          </w:p>
        </w:tc>
      </w:tr>
    </w:tbl>
    <w:p w14:paraId="472A46D4" w14:textId="77777777" w:rsidR="00652DE6" w:rsidRPr="00BC2300" w:rsidRDefault="00652DE6">
      <w:pPr>
        <w:spacing w:after="120"/>
        <w:rPr>
          <w:sz w:val="28"/>
          <w:szCs w:val="28"/>
        </w:rPr>
      </w:pPr>
    </w:p>
    <w:p w14:paraId="3BEC074F" w14:textId="77777777" w:rsidR="00652DE6" w:rsidRPr="00BC2300" w:rsidRDefault="004F1DD6">
      <w:pPr>
        <w:pStyle w:val="Heading2"/>
        <w:keepNext/>
        <w:spacing w:before="200" w:after="80"/>
        <w:rPr>
          <w:sz w:val="28"/>
          <w:szCs w:val="28"/>
        </w:rPr>
      </w:pPr>
      <w:r w:rsidRPr="00BC2300">
        <w:rPr>
          <w:sz w:val="28"/>
          <w:szCs w:val="28"/>
        </w:rPr>
        <w:t>Reproducibility</w:t>
      </w:r>
    </w:p>
    <w:p w14:paraId="68E148CC"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Raw and processed data are stored separately</w:t>
      </w:r>
      <w:r w:rsidRPr="00BC2300">
        <w:rPr>
          <w:sz w:val="28"/>
          <w:szCs w:val="28"/>
        </w:rPr>
        <w:t>, so the original files are never overwritten.</w:t>
      </w:r>
    </w:p>
    <w:p w14:paraId="25B2B7EA"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A cleaning log</w:t>
      </w:r>
      <w:r w:rsidRPr="00BC2300">
        <w:rPr>
          <w:sz w:val="28"/>
          <w:szCs w:val="28"/>
        </w:rPr>
        <w:t xml:space="preserve"> records each decision: what was found, what was done and why.</w:t>
      </w:r>
    </w:p>
    <w:p w14:paraId="544664DF"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Transformations are scripted</w:t>
      </w:r>
      <w:r w:rsidRPr="00BC2300">
        <w:rPr>
          <w:sz w:val="28"/>
          <w:szCs w:val="28"/>
        </w:rPr>
        <w:t>, so the whole pipeline can be re-run from the raw files.</w:t>
      </w:r>
    </w:p>
    <w:p w14:paraId="2B98A930"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Derived fields have written definitions</w:t>
      </w:r>
      <w:r w:rsidRPr="00BC2300">
        <w:rPr>
          <w:sz w:val="28"/>
          <w:szCs w:val="28"/>
        </w:rPr>
        <w:t xml:space="preserve"> that appear on the Methodology page.</w:t>
      </w:r>
    </w:p>
    <w:p w14:paraId="1A9F58AD" w14:textId="77777777" w:rsidR="00652DE6" w:rsidRPr="00BC2300" w:rsidRDefault="004F1DD6">
      <w:pPr>
        <w:pStyle w:val="Heading1"/>
        <w:keepNext/>
        <w:spacing w:before="360"/>
        <w:rPr>
          <w:sz w:val="28"/>
          <w:szCs w:val="28"/>
        </w:rPr>
      </w:pPr>
      <w:r w:rsidRPr="00BC2300">
        <w:rPr>
          <w:sz w:val="28"/>
          <w:szCs w:val="28"/>
        </w:rPr>
        <w:t>6. Analysis 1 — Market &amp; Skill Intelligence</w:t>
      </w:r>
    </w:p>
    <w:p w14:paraId="6E19AE33" w14:textId="77777777" w:rsidR="00652DE6" w:rsidRPr="00BC2300" w:rsidRDefault="004F1DD6">
      <w:pPr>
        <w:keepNext/>
        <w:spacing w:after="200"/>
        <w:rPr>
          <w:sz w:val="28"/>
          <w:szCs w:val="28"/>
        </w:rPr>
      </w:pPr>
      <w:r w:rsidRPr="00BC2300">
        <w:rPr>
          <w:color w:val="5B6573"/>
          <w:sz w:val="28"/>
          <w:szCs w:val="28"/>
        </w:rPr>
        <w:t>Understanding what employers are asking for</w:t>
      </w:r>
    </w:p>
    <w:p w14:paraId="6A3CD40F" w14:textId="77777777" w:rsidR="00652DE6" w:rsidRPr="00BC2300" w:rsidRDefault="004F1DD6">
      <w:pPr>
        <w:spacing w:after="140" w:line="276" w:lineRule="auto"/>
        <w:rPr>
          <w:sz w:val="28"/>
          <w:szCs w:val="28"/>
        </w:rPr>
      </w:pPr>
      <w:r w:rsidRPr="00BC2300">
        <w:rPr>
          <w:sz w:val="28"/>
          <w:szCs w:val="28"/>
        </w:rPr>
        <w:t>The first analytical layer uses Analytics Jobs and Data Science Jobs to create a picture of the market.</w:t>
      </w:r>
    </w:p>
    <w:p w14:paraId="3AA0354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Identify the most frequently requested skills.</w:t>
      </w:r>
    </w:p>
    <w:p w14:paraId="2F28482C" w14:textId="77777777" w:rsidR="00652DE6" w:rsidRPr="00BC2300" w:rsidRDefault="004F1DD6">
      <w:pPr>
        <w:pStyle w:val="ListParagraph"/>
        <w:numPr>
          <w:ilvl w:val="0"/>
          <w:numId w:val="2"/>
        </w:numPr>
        <w:spacing w:after="80" w:line="276" w:lineRule="auto"/>
        <w:rPr>
          <w:sz w:val="28"/>
          <w:szCs w:val="28"/>
        </w:rPr>
      </w:pPr>
      <w:r w:rsidRPr="00BC2300">
        <w:rPr>
          <w:sz w:val="28"/>
          <w:szCs w:val="28"/>
        </w:rPr>
        <w:t>Measure the share of job postings containing important skills.</w:t>
      </w:r>
    </w:p>
    <w:p w14:paraId="37658AFD" w14:textId="77777777" w:rsidR="00652DE6" w:rsidRPr="00BC2300" w:rsidRDefault="004F1DD6">
      <w:pPr>
        <w:pStyle w:val="ListParagraph"/>
        <w:numPr>
          <w:ilvl w:val="0"/>
          <w:numId w:val="2"/>
        </w:numPr>
        <w:spacing w:after="80" w:line="276" w:lineRule="auto"/>
        <w:rPr>
          <w:sz w:val="28"/>
          <w:szCs w:val="28"/>
        </w:rPr>
      </w:pPr>
      <w:proofErr w:type="spellStart"/>
      <w:r w:rsidRPr="00BC2300">
        <w:rPr>
          <w:sz w:val="28"/>
          <w:szCs w:val="28"/>
        </w:rPr>
        <w:t>Analyze</w:t>
      </w:r>
      <w:proofErr w:type="spellEnd"/>
      <w:r w:rsidRPr="00BC2300">
        <w:rPr>
          <w:sz w:val="28"/>
          <w:szCs w:val="28"/>
        </w:rPr>
        <w:t xml:space="preserve"> common job roles and job types.</w:t>
      </w:r>
    </w:p>
    <w:p w14:paraId="4D91DEEE"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Compare opportunities across locations where location data supports it.</w:t>
      </w:r>
    </w:p>
    <w:p w14:paraId="70223430"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Study experience requirements.</w:t>
      </w:r>
    </w:p>
    <w:p w14:paraId="6B390C9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Compare salary distributions and salary against experience.</w:t>
      </w:r>
    </w:p>
    <w:p w14:paraId="06A4360D" w14:textId="77777777" w:rsidR="00652DE6" w:rsidRPr="00BC2300" w:rsidRDefault="004F1DD6">
      <w:pPr>
        <w:pStyle w:val="ListParagraph"/>
        <w:numPr>
          <w:ilvl w:val="0"/>
          <w:numId w:val="2"/>
        </w:numPr>
        <w:spacing w:after="80" w:line="276" w:lineRule="auto"/>
        <w:rPr>
          <w:sz w:val="28"/>
          <w:szCs w:val="28"/>
        </w:rPr>
      </w:pPr>
      <w:r w:rsidRPr="00BC2300">
        <w:rPr>
          <w:sz w:val="28"/>
          <w:szCs w:val="28"/>
        </w:rPr>
        <w:t>Identify skill combinations that commonly appear together.</w:t>
      </w:r>
    </w:p>
    <w:p w14:paraId="64BA51AF" w14:textId="77777777" w:rsidR="00652DE6" w:rsidRPr="00BC2300" w:rsidRDefault="004F1DD6">
      <w:pPr>
        <w:pStyle w:val="ListParagraph"/>
        <w:numPr>
          <w:ilvl w:val="0"/>
          <w:numId w:val="2"/>
        </w:numPr>
        <w:spacing w:after="80" w:line="276" w:lineRule="auto"/>
        <w:rPr>
          <w:sz w:val="28"/>
          <w:szCs w:val="28"/>
        </w:rPr>
      </w:pPr>
      <w:r w:rsidRPr="00BC2300">
        <w:rPr>
          <w:sz w:val="28"/>
          <w:szCs w:val="28"/>
        </w:rPr>
        <w:t>Map important skills to Data Science and Analytics roles.</w:t>
      </w:r>
    </w:p>
    <w:p w14:paraId="5ADC92EB" w14:textId="77777777" w:rsidR="00652DE6" w:rsidRPr="00BC2300" w:rsidRDefault="004F1DD6">
      <w:pPr>
        <w:keepNext/>
        <w:spacing w:before="160" w:after="80"/>
        <w:rPr>
          <w:sz w:val="28"/>
          <w:szCs w:val="28"/>
        </w:rPr>
      </w:pPr>
      <w:r w:rsidRPr="00BC2300">
        <w:rPr>
          <w:b/>
          <w:bCs/>
          <w:color w:val="0B1426"/>
          <w:sz w:val="28"/>
          <w:szCs w:val="28"/>
        </w:rPr>
        <w:lastRenderedPageBreak/>
        <w:t>Key outputs</w:t>
      </w:r>
    </w:p>
    <w:p w14:paraId="5AFD343C" w14:textId="77777777" w:rsidR="00652DE6" w:rsidRPr="00BC2300" w:rsidRDefault="004F1DD6">
      <w:pPr>
        <w:pStyle w:val="ListParagraph"/>
        <w:numPr>
          <w:ilvl w:val="0"/>
          <w:numId w:val="2"/>
        </w:numPr>
        <w:spacing w:after="80" w:line="276" w:lineRule="auto"/>
        <w:rPr>
          <w:sz w:val="28"/>
          <w:szCs w:val="28"/>
        </w:rPr>
      </w:pPr>
      <w:r w:rsidRPr="00BC2300">
        <w:rPr>
          <w:sz w:val="28"/>
          <w:szCs w:val="28"/>
        </w:rPr>
        <w:t>Top Skill Demand chart</w:t>
      </w:r>
    </w:p>
    <w:p w14:paraId="3EC9CD18" w14:textId="77777777" w:rsidR="00652DE6" w:rsidRPr="00BC2300" w:rsidRDefault="004F1DD6">
      <w:pPr>
        <w:pStyle w:val="ListParagraph"/>
        <w:numPr>
          <w:ilvl w:val="0"/>
          <w:numId w:val="2"/>
        </w:numPr>
        <w:spacing w:after="80" w:line="276" w:lineRule="auto"/>
        <w:rPr>
          <w:sz w:val="28"/>
          <w:szCs w:val="28"/>
        </w:rPr>
      </w:pPr>
      <w:r w:rsidRPr="00BC2300">
        <w:rPr>
          <w:sz w:val="28"/>
          <w:szCs w:val="28"/>
        </w:rPr>
        <w:t>Role and location distribution</w:t>
      </w:r>
    </w:p>
    <w:p w14:paraId="5ECDEFC1"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Salary vs experience visualization</w:t>
      </w:r>
    </w:p>
    <w:p w14:paraId="1D73976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Skill co-occurrence view</w:t>
      </w:r>
    </w:p>
    <w:p w14:paraId="76833D0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Role-to-skill map</w:t>
      </w:r>
    </w:p>
    <w:p w14:paraId="23C918C0" w14:textId="77777777" w:rsidR="00652DE6" w:rsidRPr="00BC2300" w:rsidRDefault="004F1DD6">
      <w:pPr>
        <w:pStyle w:val="ListParagraph"/>
        <w:numPr>
          <w:ilvl w:val="0"/>
          <w:numId w:val="2"/>
        </w:numPr>
        <w:spacing w:after="80" w:line="276" w:lineRule="auto"/>
        <w:rPr>
          <w:sz w:val="28"/>
          <w:szCs w:val="28"/>
        </w:rPr>
      </w:pPr>
      <w:r w:rsidRPr="00BC2300">
        <w:rPr>
          <w:sz w:val="28"/>
          <w:szCs w:val="28"/>
        </w:rPr>
        <w:t>Individual Skill Profile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7F284202"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74C7441B" w14:textId="77777777" w:rsidR="00652DE6" w:rsidRPr="00BC2300" w:rsidRDefault="004F1DD6">
            <w:pPr>
              <w:spacing w:after="40"/>
              <w:rPr>
                <w:sz w:val="28"/>
                <w:szCs w:val="28"/>
              </w:rPr>
            </w:pPr>
            <w:r w:rsidRPr="00BC2300">
              <w:rPr>
                <w:b/>
                <w:bCs/>
                <w:color w:val="16A34A"/>
                <w:sz w:val="28"/>
                <w:szCs w:val="28"/>
              </w:rPr>
              <w:t>WHY IT MATTERS</w:t>
            </w:r>
          </w:p>
          <w:p w14:paraId="1B8CAF28" w14:textId="77777777" w:rsidR="00652DE6" w:rsidRPr="00BC2300" w:rsidRDefault="004F1DD6">
            <w:pPr>
              <w:spacing w:after="40" w:line="276" w:lineRule="auto"/>
              <w:rPr>
                <w:sz w:val="28"/>
                <w:szCs w:val="28"/>
              </w:rPr>
            </w:pPr>
            <w:r w:rsidRPr="00BC2300">
              <w:rPr>
                <w:sz w:val="28"/>
                <w:szCs w:val="28"/>
              </w:rPr>
              <w:t>This layer answers: "What does the market currently ask for, and how is that demand distributed across roles and opportunities?"</w:t>
            </w:r>
          </w:p>
        </w:tc>
      </w:tr>
    </w:tbl>
    <w:p w14:paraId="46793492" w14:textId="77777777" w:rsidR="00652DE6" w:rsidRPr="00BC2300" w:rsidRDefault="00652DE6">
      <w:pPr>
        <w:spacing w:after="120"/>
        <w:rPr>
          <w:sz w:val="28"/>
          <w:szCs w:val="28"/>
        </w:rPr>
      </w:pPr>
    </w:p>
    <w:p w14:paraId="32E2A9F8" w14:textId="77777777" w:rsidR="00652DE6" w:rsidRPr="00BC2300" w:rsidRDefault="004F1DD6">
      <w:pPr>
        <w:pStyle w:val="Heading2"/>
        <w:keepNext/>
        <w:spacing w:before="200" w:after="80"/>
        <w:rPr>
          <w:sz w:val="28"/>
          <w:szCs w:val="28"/>
        </w:rPr>
      </w:pPr>
      <w:r w:rsidRPr="00BC2300">
        <w:rPr>
          <w:sz w:val="28"/>
          <w:szCs w:val="28"/>
        </w:rPr>
        <w:t>Methods in more detail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00"/>
        <w:gridCol w:w="3780"/>
      </w:tblGrid>
      <w:tr w:rsidR="00652DE6" w:rsidRPr="00BC2300" w14:paraId="12E10E01" w14:textId="77777777">
        <w:trPr>
          <w:cantSplit/>
          <w:tblHeader/>
        </w:trPr>
        <w:tc>
          <w:tcPr>
            <w:tcW w:w="25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C9F5C45" w14:textId="77777777" w:rsidR="00652DE6" w:rsidRPr="00BC2300" w:rsidRDefault="004F1DD6">
            <w:pPr>
              <w:spacing w:line="264" w:lineRule="auto"/>
              <w:rPr>
                <w:sz w:val="28"/>
                <w:szCs w:val="28"/>
              </w:rPr>
            </w:pPr>
            <w:r w:rsidRPr="00BC2300">
              <w:rPr>
                <w:b/>
                <w:bCs/>
                <w:color w:val="FFFFFF"/>
                <w:sz w:val="28"/>
                <w:szCs w:val="28"/>
              </w:rPr>
              <w:t>Question</w:t>
            </w:r>
          </w:p>
        </w:tc>
        <w:tc>
          <w:tcPr>
            <w:tcW w:w="38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8A3A05A" w14:textId="77777777" w:rsidR="00652DE6" w:rsidRPr="00BC2300" w:rsidRDefault="004F1DD6">
            <w:pPr>
              <w:spacing w:line="264" w:lineRule="auto"/>
              <w:rPr>
                <w:sz w:val="28"/>
                <w:szCs w:val="28"/>
              </w:rPr>
            </w:pPr>
            <w:r w:rsidRPr="00BC2300">
              <w:rPr>
                <w:b/>
                <w:bCs/>
                <w:color w:val="FFFFFF"/>
                <w:sz w:val="28"/>
                <w:szCs w:val="28"/>
              </w:rPr>
              <w:t>Method</w:t>
            </w:r>
          </w:p>
        </w:tc>
        <w:tc>
          <w:tcPr>
            <w:tcW w:w="37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84B7C01" w14:textId="77777777" w:rsidR="00652DE6" w:rsidRPr="00BC2300" w:rsidRDefault="004F1DD6">
            <w:pPr>
              <w:spacing w:line="264" w:lineRule="auto"/>
              <w:rPr>
                <w:sz w:val="28"/>
                <w:szCs w:val="28"/>
              </w:rPr>
            </w:pPr>
            <w:r w:rsidRPr="00BC2300">
              <w:rPr>
                <w:b/>
                <w:bCs/>
                <w:color w:val="FFFFFF"/>
                <w:sz w:val="28"/>
                <w:szCs w:val="28"/>
              </w:rPr>
              <w:t>Output</w:t>
            </w:r>
          </w:p>
        </w:tc>
      </w:tr>
      <w:tr w:rsidR="00652DE6" w:rsidRPr="00BC2300" w14:paraId="358C6202"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EE2F575" w14:textId="77777777" w:rsidR="00652DE6" w:rsidRPr="00BC2300" w:rsidRDefault="004F1DD6">
            <w:pPr>
              <w:spacing w:line="264" w:lineRule="auto"/>
              <w:rPr>
                <w:sz w:val="28"/>
                <w:szCs w:val="28"/>
              </w:rPr>
            </w:pPr>
            <w:r w:rsidRPr="00BC2300">
              <w:rPr>
                <w:b/>
                <w:bCs/>
                <w:sz w:val="28"/>
                <w:szCs w:val="28"/>
              </w:rPr>
              <w:t>Which skills are most requested?</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3EF7314" w14:textId="77777777" w:rsidR="00652DE6" w:rsidRPr="00BC2300" w:rsidRDefault="004F1DD6">
            <w:pPr>
              <w:spacing w:line="264" w:lineRule="auto"/>
              <w:rPr>
                <w:sz w:val="28"/>
                <w:szCs w:val="28"/>
              </w:rPr>
            </w:pPr>
            <w:r w:rsidRPr="00BC2300">
              <w:rPr>
                <w:sz w:val="28"/>
                <w:szCs w:val="28"/>
              </w:rPr>
              <w:t>Count postings that mention each normalized skill</w:t>
            </w:r>
          </w:p>
        </w:tc>
        <w:tc>
          <w:tcPr>
            <w:tcW w:w="37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41E9D7B" w14:textId="77777777" w:rsidR="00652DE6" w:rsidRPr="00BC2300" w:rsidRDefault="004F1DD6">
            <w:pPr>
              <w:spacing w:line="264" w:lineRule="auto"/>
              <w:rPr>
                <w:sz w:val="28"/>
                <w:szCs w:val="28"/>
              </w:rPr>
            </w:pPr>
            <w:r w:rsidRPr="00BC2300">
              <w:rPr>
                <w:sz w:val="28"/>
                <w:szCs w:val="28"/>
              </w:rPr>
              <w:t>Ranked skill list and share of postings</w:t>
            </w:r>
          </w:p>
        </w:tc>
      </w:tr>
      <w:tr w:rsidR="00652DE6" w:rsidRPr="00BC2300" w14:paraId="02A8DC48"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598B6E6" w14:textId="77777777" w:rsidR="00652DE6" w:rsidRPr="00BC2300" w:rsidRDefault="004F1DD6">
            <w:pPr>
              <w:spacing w:line="264" w:lineRule="auto"/>
              <w:rPr>
                <w:sz w:val="28"/>
                <w:szCs w:val="28"/>
              </w:rPr>
            </w:pPr>
            <w:r w:rsidRPr="00BC2300">
              <w:rPr>
                <w:b/>
                <w:bCs/>
                <w:sz w:val="28"/>
                <w:szCs w:val="28"/>
              </w:rPr>
              <w:t>How is demand spread across roles?</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EAD7D08" w14:textId="77777777" w:rsidR="00652DE6" w:rsidRPr="00BC2300" w:rsidRDefault="004F1DD6">
            <w:pPr>
              <w:spacing w:line="264" w:lineRule="auto"/>
              <w:rPr>
                <w:sz w:val="28"/>
                <w:szCs w:val="28"/>
              </w:rPr>
            </w:pPr>
            <w:r w:rsidRPr="00BC2300">
              <w:rPr>
                <w:sz w:val="28"/>
                <w:szCs w:val="28"/>
              </w:rPr>
              <w:t>Group postings by standardized role</w:t>
            </w:r>
          </w:p>
        </w:tc>
        <w:tc>
          <w:tcPr>
            <w:tcW w:w="37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0A26FD3" w14:textId="77777777" w:rsidR="00652DE6" w:rsidRPr="00BC2300" w:rsidRDefault="004F1DD6">
            <w:pPr>
              <w:spacing w:line="264" w:lineRule="auto"/>
              <w:rPr>
                <w:sz w:val="28"/>
                <w:szCs w:val="28"/>
              </w:rPr>
            </w:pPr>
            <w:r w:rsidRPr="00BC2300">
              <w:rPr>
                <w:sz w:val="28"/>
                <w:szCs w:val="28"/>
              </w:rPr>
              <w:t>Role distribution and role-to-skill map</w:t>
            </w:r>
          </w:p>
        </w:tc>
      </w:tr>
      <w:tr w:rsidR="00652DE6" w:rsidRPr="00BC2300" w14:paraId="04F10D85"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317557A" w14:textId="77777777" w:rsidR="00652DE6" w:rsidRPr="00BC2300" w:rsidRDefault="004F1DD6">
            <w:pPr>
              <w:spacing w:line="264" w:lineRule="auto"/>
              <w:rPr>
                <w:sz w:val="28"/>
                <w:szCs w:val="28"/>
              </w:rPr>
            </w:pPr>
            <w:r w:rsidRPr="00BC2300">
              <w:rPr>
                <w:b/>
                <w:bCs/>
                <w:sz w:val="28"/>
                <w:szCs w:val="28"/>
              </w:rPr>
              <w:t>Where are opportunities?</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1370050" w14:textId="77777777" w:rsidR="00652DE6" w:rsidRPr="00BC2300" w:rsidRDefault="004F1DD6">
            <w:pPr>
              <w:spacing w:line="264" w:lineRule="auto"/>
              <w:rPr>
                <w:sz w:val="28"/>
                <w:szCs w:val="28"/>
              </w:rPr>
            </w:pPr>
            <w:r w:rsidRPr="00BC2300">
              <w:rPr>
                <w:sz w:val="28"/>
                <w:szCs w:val="28"/>
              </w:rPr>
              <w:t>Group by cleaned location</w:t>
            </w:r>
          </w:p>
        </w:tc>
        <w:tc>
          <w:tcPr>
            <w:tcW w:w="37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613E97C" w14:textId="77777777" w:rsidR="00652DE6" w:rsidRPr="00BC2300" w:rsidRDefault="004F1DD6">
            <w:pPr>
              <w:spacing w:line="264" w:lineRule="auto"/>
              <w:rPr>
                <w:sz w:val="28"/>
                <w:szCs w:val="28"/>
              </w:rPr>
            </w:pPr>
            <w:r w:rsidRPr="00BC2300">
              <w:rPr>
                <w:sz w:val="28"/>
                <w:szCs w:val="28"/>
              </w:rPr>
              <w:t>Location distribution where data supports it</w:t>
            </w:r>
          </w:p>
        </w:tc>
      </w:tr>
      <w:tr w:rsidR="00652DE6" w:rsidRPr="00BC2300" w14:paraId="2A9E5DA9"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EA06821" w14:textId="77777777" w:rsidR="00652DE6" w:rsidRPr="00BC2300" w:rsidRDefault="004F1DD6">
            <w:pPr>
              <w:spacing w:line="264" w:lineRule="auto"/>
              <w:rPr>
                <w:sz w:val="28"/>
                <w:szCs w:val="28"/>
              </w:rPr>
            </w:pPr>
            <w:r w:rsidRPr="00BC2300">
              <w:rPr>
                <w:b/>
                <w:bCs/>
                <w:sz w:val="28"/>
                <w:szCs w:val="28"/>
              </w:rPr>
              <w:t>What experience is expected?</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AC79866" w14:textId="77777777" w:rsidR="00652DE6" w:rsidRPr="00BC2300" w:rsidRDefault="004F1DD6">
            <w:pPr>
              <w:spacing w:line="264" w:lineRule="auto"/>
              <w:rPr>
                <w:sz w:val="28"/>
                <w:szCs w:val="28"/>
              </w:rPr>
            </w:pPr>
            <w:r w:rsidRPr="00BC2300">
              <w:rPr>
                <w:sz w:val="28"/>
                <w:szCs w:val="28"/>
              </w:rPr>
              <w:t>Summarize experience ranges per role</w:t>
            </w:r>
          </w:p>
        </w:tc>
        <w:tc>
          <w:tcPr>
            <w:tcW w:w="37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62E55CD" w14:textId="77777777" w:rsidR="00652DE6" w:rsidRPr="00BC2300" w:rsidRDefault="004F1DD6">
            <w:pPr>
              <w:spacing w:line="264" w:lineRule="auto"/>
              <w:rPr>
                <w:sz w:val="28"/>
                <w:szCs w:val="28"/>
              </w:rPr>
            </w:pPr>
            <w:r w:rsidRPr="00BC2300">
              <w:rPr>
                <w:sz w:val="28"/>
                <w:szCs w:val="28"/>
              </w:rPr>
              <w:t>Experience profile by role</w:t>
            </w:r>
          </w:p>
        </w:tc>
      </w:tr>
      <w:tr w:rsidR="00652DE6" w:rsidRPr="00BC2300" w14:paraId="4282815F"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87BDB1D" w14:textId="77777777" w:rsidR="00652DE6" w:rsidRPr="00BC2300" w:rsidRDefault="004F1DD6">
            <w:pPr>
              <w:spacing w:line="264" w:lineRule="auto"/>
              <w:rPr>
                <w:sz w:val="28"/>
                <w:szCs w:val="28"/>
              </w:rPr>
            </w:pPr>
            <w:r w:rsidRPr="00BC2300">
              <w:rPr>
                <w:b/>
                <w:bCs/>
                <w:sz w:val="28"/>
                <w:szCs w:val="28"/>
              </w:rPr>
              <w:t>How does pay relate to experience?</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2919C48" w14:textId="77777777" w:rsidR="00652DE6" w:rsidRPr="00BC2300" w:rsidRDefault="004F1DD6">
            <w:pPr>
              <w:spacing w:line="264" w:lineRule="auto"/>
              <w:rPr>
                <w:sz w:val="28"/>
                <w:szCs w:val="28"/>
              </w:rPr>
            </w:pPr>
            <w:r w:rsidRPr="00BC2300">
              <w:rPr>
                <w:sz w:val="28"/>
                <w:szCs w:val="28"/>
              </w:rPr>
              <w:t>Salary distribution and salary-vs-experience comparison</w:t>
            </w:r>
          </w:p>
        </w:tc>
        <w:tc>
          <w:tcPr>
            <w:tcW w:w="37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7257191" w14:textId="77777777" w:rsidR="00652DE6" w:rsidRPr="00BC2300" w:rsidRDefault="004F1DD6">
            <w:pPr>
              <w:spacing w:line="264" w:lineRule="auto"/>
              <w:rPr>
                <w:sz w:val="28"/>
                <w:szCs w:val="28"/>
              </w:rPr>
            </w:pPr>
            <w:r w:rsidRPr="00BC2300">
              <w:rPr>
                <w:sz w:val="28"/>
                <w:szCs w:val="28"/>
              </w:rPr>
              <w:t>Visualization with medians and spread</w:t>
            </w:r>
          </w:p>
        </w:tc>
      </w:tr>
      <w:tr w:rsidR="00652DE6" w:rsidRPr="00BC2300" w14:paraId="32ED5E2A"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3A9EE1C" w14:textId="77777777" w:rsidR="00652DE6" w:rsidRPr="00BC2300" w:rsidRDefault="004F1DD6">
            <w:pPr>
              <w:spacing w:line="264" w:lineRule="auto"/>
              <w:rPr>
                <w:sz w:val="28"/>
                <w:szCs w:val="28"/>
              </w:rPr>
            </w:pPr>
            <w:r w:rsidRPr="00BC2300">
              <w:rPr>
                <w:b/>
                <w:bCs/>
                <w:sz w:val="28"/>
                <w:szCs w:val="28"/>
              </w:rPr>
              <w:t>Which skills travel together?</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9205E6B" w14:textId="77777777" w:rsidR="00652DE6" w:rsidRPr="00BC2300" w:rsidRDefault="004F1DD6">
            <w:pPr>
              <w:spacing w:line="264" w:lineRule="auto"/>
              <w:rPr>
                <w:sz w:val="28"/>
                <w:szCs w:val="28"/>
              </w:rPr>
            </w:pPr>
            <w:r w:rsidRPr="00BC2300">
              <w:rPr>
                <w:sz w:val="28"/>
                <w:szCs w:val="28"/>
              </w:rPr>
              <w:t>Pairwise co-occurrence counts across postings</w:t>
            </w:r>
          </w:p>
        </w:tc>
        <w:tc>
          <w:tcPr>
            <w:tcW w:w="37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9D31C30" w14:textId="77777777" w:rsidR="00652DE6" w:rsidRPr="00BC2300" w:rsidRDefault="004F1DD6">
            <w:pPr>
              <w:spacing w:line="264" w:lineRule="auto"/>
              <w:rPr>
                <w:sz w:val="28"/>
                <w:szCs w:val="28"/>
              </w:rPr>
            </w:pPr>
            <w:r w:rsidRPr="00BC2300">
              <w:rPr>
                <w:sz w:val="28"/>
                <w:szCs w:val="28"/>
              </w:rPr>
              <w:t>Skill co-occurrence view</w:t>
            </w:r>
          </w:p>
        </w:tc>
      </w:tr>
    </w:tbl>
    <w:p w14:paraId="57424D7E" w14:textId="77777777" w:rsidR="00652DE6" w:rsidRPr="00BC2300" w:rsidRDefault="00652DE6">
      <w:pPr>
        <w:spacing w:after="140"/>
        <w:rPr>
          <w:sz w:val="28"/>
          <w:szCs w:val="28"/>
        </w:rPr>
      </w:pPr>
    </w:p>
    <w:p w14:paraId="25A3CB9E" w14:textId="77777777" w:rsidR="00652DE6" w:rsidRPr="00BC2300" w:rsidRDefault="004F1DD6">
      <w:pPr>
        <w:pStyle w:val="Heading2"/>
        <w:keepNext/>
        <w:spacing w:before="200" w:after="80"/>
        <w:rPr>
          <w:sz w:val="28"/>
          <w:szCs w:val="28"/>
        </w:rPr>
      </w:pPr>
      <w:r w:rsidRPr="00BC2300">
        <w:rPr>
          <w:sz w:val="28"/>
          <w:szCs w:val="28"/>
        </w:rPr>
        <w:t>Measuring demand responsibly</w:t>
      </w:r>
    </w:p>
    <w:p w14:paraId="17C73502"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Share of postings, not raw counts.</w:t>
      </w:r>
      <w:r w:rsidRPr="00BC2300">
        <w:rPr>
          <w:sz w:val="28"/>
          <w:szCs w:val="28"/>
        </w:rPr>
        <w:t xml:space="preserve"> A percentage is easier to interpret and compare across datasets of different size.</w:t>
      </w:r>
    </w:p>
    <w:p w14:paraId="50494194"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lastRenderedPageBreak/>
        <w:t>Medians alongside averages.</w:t>
      </w:r>
      <w:r w:rsidRPr="00BC2300">
        <w:rPr>
          <w:sz w:val="28"/>
          <w:szCs w:val="28"/>
        </w:rPr>
        <w:t xml:space="preserve"> Salary data often has outliers that distort the mean.</w:t>
      </w:r>
    </w:p>
    <w:p w14:paraId="256598EB"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Minimum sample sizes.</w:t>
      </w:r>
      <w:r w:rsidRPr="00BC2300">
        <w:rPr>
          <w:sz w:val="28"/>
          <w:szCs w:val="28"/>
        </w:rPr>
        <w:t xml:space="preserve"> Groups with very few postings are flagged rather than ranked, so small groups do not create misleading headlines.</w:t>
      </w:r>
    </w:p>
    <w:p w14:paraId="45A83428"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Cross-checking.</w:t>
      </w:r>
      <w:r w:rsidRPr="00BC2300">
        <w:rPr>
          <w:sz w:val="28"/>
          <w:szCs w:val="28"/>
        </w:rPr>
        <w:t xml:space="preserve"> Role and salary patterns from the two job datasets are compared to confirm they tell a consistent story.</w:t>
      </w:r>
    </w:p>
    <w:p w14:paraId="60E5B2A1" w14:textId="77777777" w:rsidR="00652DE6" w:rsidRPr="00BC2300" w:rsidRDefault="004F1DD6">
      <w:pPr>
        <w:pStyle w:val="Heading2"/>
        <w:keepNext/>
        <w:spacing w:before="200" w:after="80"/>
        <w:rPr>
          <w:sz w:val="28"/>
          <w:szCs w:val="28"/>
        </w:rPr>
      </w:pPr>
      <w:r w:rsidRPr="00BC2300">
        <w:rPr>
          <w:sz w:val="28"/>
          <w:szCs w:val="28"/>
        </w:rPr>
        <w:t>Individual Skill Profile</w:t>
      </w:r>
    </w:p>
    <w:p w14:paraId="6702AAFE" w14:textId="77777777" w:rsidR="00652DE6" w:rsidRPr="00BC2300" w:rsidRDefault="004F1DD6">
      <w:pPr>
        <w:spacing w:after="140" w:line="276" w:lineRule="auto"/>
        <w:rPr>
          <w:sz w:val="28"/>
          <w:szCs w:val="28"/>
        </w:rPr>
      </w:pPr>
      <w:r w:rsidRPr="00BC2300">
        <w:rPr>
          <w:sz w:val="28"/>
          <w:szCs w:val="28"/>
        </w:rPr>
        <w:t>A user can search any normalized skill and see a single evidence page. Aroha will show how often the skill appears, which roles ask for it, which skills commonly appear alongside it, and the experience and salary context of the postings that mention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652DE6" w:rsidRPr="00BC2300" w14:paraId="705FF36F" w14:textId="77777777">
        <w:trPr>
          <w:cantSplit/>
          <w:tblHeader/>
        </w:trPr>
        <w:tc>
          <w:tcPr>
            <w:tcW w:w="30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C66D0AD" w14:textId="77777777" w:rsidR="00652DE6" w:rsidRPr="00BC2300" w:rsidRDefault="004F1DD6">
            <w:pPr>
              <w:spacing w:line="264" w:lineRule="auto"/>
              <w:rPr>
                <w:sz w:val="28"/>
                <w:szCs w:val="28"/>
              </w:rPr>
            </w:pPr>
            <w:r w:rsidRPr="00BC2300">
              <w:rPr>
                <w:b/>
                <w:bCs/>
                <w:color w:val="FFFFFF"/>
                <w:sz w:val="28"/>
                <w:szCs w:val="28"/>
              </w:rPr>
              <w:t>Profile section</w:t>
            </w:r>
          </w:p>
        </w:tc>
        <w:tc>
          <w:tcPr>
            <w:tcW w:w="70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F606719" w14:textId="77777777" w:rsidR="00652DE6" w:rsidRPr="00BC2300" w:rsidRDefault="004F1DD6">
            <w:pPr>
              <w:spacing w:line="264" w:lineRule="auto"/>
              <w:rPr>
                <w:sz w:val="28"/>
                <w:szCs w:val="28"/>
              </w:rPr>
            </w:pPr>
            <w:r w:rsidRPr="00BC2300">
              <w:rPr>
                <w:b/>
                <w:bCs/>
                <w:color w:val="FFFFFF"/>
                <w:sz w:val="28"/>
                <w:szCs w:val="28"/>
              </w:rPr>
              <w:t>Content</w:t>
            </w:r>
          </w:p>
        </w:tc>
      </w:tr>
      <w:tr w:rsidR="00652DE6" w:rsidRPr="00BC2300" w14:paraId="01128259" w14:textId="77777777">
        <w:trPr>
          <w:cantSplit/>
        </w:trPr>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C0AE2DC" w14:textId="77777777" w:rsidR="00652DE6" w:rsidRPr="00BC2300" w:rsidRDefault="004F1DD6">
            <w:pPr>
              <w:spacing w:line="264" w:lineRule="auto"/>
              <w:rPr>
                <w:sz w:val="28"/>
                <w:szCs w:val="28"/>
              </w:rPr>
            </w:pPr>
            <w:r w:rsidRPr="00BC2300">
              <w:rPr>
                <w:b/>
                <w:bCs/>
                <w:sz w:val="28"/>
                <w:szCs w:val="28"/>
              </w:rPr>
              <w:t>Demand</w:t>
            </w:r>
          </w:p>
        </w:tc>
        <w:tc>
          <w:tcPr>
            <w:tcW w:w="70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8ADDD60" w14:textId="77777777" w:rsidR="00652DE6" w:rsidRPr="00BC2300" w:rsidRDefault="004F1DD6">
            <w:pPr>
              <w:spacing w:line="264" w:lineRule="auto"/>
              <w:rPr>
                <w:sz w:val="28"/>
                <w:szCs w:val="28"/>
              </w:rPr>
            </w:pPr>
            <w:r w:rsidRPr="00BC2300">
              <w:rPr>
                <w:sz w:val="28"/>
                <w:szCs w:val="28"/>
              </w:rPr>
              <w:t>Share of postings that mention the skill</w:t>
            </w:r>
          </w:p>
        </w:tc>
      </w:tr>
      <w:tr w:rsidR="00652DE6" w:rsidRPr="00BC2300" w14:paraId="096BC284" w14:textId="77777777">
        <w:trPr>
          <w:cantSplit/>
        </w:trPr>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E1F34F9" w14:textId="77777777" w:rsidR="00652DE6" w:rsidRPr="00BC2300" w:rsidRDefault="004F1DD6">
            <w:pPr>
              <w:spacing w:line="264" w:lineRule="auto"/>
              <w:rPr>
                <w:sz w:val="28"/>
                <w:szCs w:val="28"/>
              </w:rPr>
            </w:pPr>
            <w:r w:rsidRPr="00BC2300">
              <w:rPr>
                <w:b/>
                <w:bCs/>
                <w:sz w:val="28"/>
                <w:szCs w:val="28"/>
              </w:rPr>
              <w:t>Roles</w:t>
            </w:r>
          </w:p>
        </w:tc>
        <w:tc>
          <w:tcPr>
            <w:tcW w:w="70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E40077A" w14:textId="77777777" w:rsidR="00652DE6" w:rsidRPr="00BC2300" w:rsidRDefault="004F1DD6">
            <w:pPr>
              <w:spacing w:line="264" w:lineRule="auto"/>
              <w:rPr>
                <w:sz w:val="28"/>
                <w:szCs w:val="28"/>
              </w:rPr>
            </w:pPr>
            <w:r w:rsidRPr="00BC2300">
              <w:rPr>
                <w:sz w:val="28"/>
                <w:szCs w:val="28"/>
              </w:rPr>
              <w:t>Roles in which the skill appears most often</w:t>
            </w:r>
          </w:p>
        </w:tc>
      </w:tr>
      <w:tr w:rsidR="00652DE6" w:rsidRPr="00BC2300" w14:paraId="754FEF30" w14:textId="77777777">
        <w:trPr>
          <w:cantSplit/>
        </w:trPr>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6120AB6" w14:textId="77777777" w:rsidR="00652DE6" w:rsidRPr="00BC2300" w:rsidRDefault="004F1DD6">
            <w:pPr>
              <w:spacing w:line="264" w:lineRule="auto"/>
              <w:rPr>
                <w:sz w:val="28"/>
                <w:szCs w:val="28"/>
              </w:rPr>
            </w:pPr>
            <w:r w:rsidRPr="00BC2300">
              <w:rPr>
                <w:b/>
                <w:bCs/>
                <w:sz w:val="28"/>
                <w:szCs w:val="28"/>
              </w:rPr>
              <w:t>Companions</w:t>
            </w:r>
          </w:p>
        </w:tc>
        <w:tc>
          <w:tcPr>
            <w:tcW w:w="70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D31A9E7" w14:textId="77777777" w:rsidR="00652DE6" w:rsidRPr="00BC2300" w:rsidRDefault="004F1DD6">
            <w:pPr>
              <w:spacing w:line="264" w:lineRule="auto"/>
              <w:rPr>
                <w:sz w:val="28"/>
                <w:szCs w:val="28"/>
              </w:rPr>
            </w:pPr>
            <w:r w:rsidRPr="00BC2300">
              <w:rPr>
                <w:sz w:val="28"/>
                <w:szCs w:val="28"/>
              </w:rPr>
              <w:t>Skills that commonly appear together with it</w:t>
            </w:r>
          </w:p>
        </w:tc>
      </w:tr>
      <w:tr w:rsidR="00652DE6" w:rsidRPr="00BC2300" w14:paraId="2AB87708" w14:textId="77777777">
        <w:trPr>
          <w:cantSplit/>
        </w:trPr>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697F069" w14:textId="77777777" w:rsidR="00652DE6" w:rsidRPr="00BC2300" w:rsidRDefault="004F1DD6">
            <w:pPr>
              <w:spacing w:line="264" w:lineRule="auto"/>
              <w:rPr>
                <w:sz w:val="28"/>
                <w:szCs w:val="28"/>
              </w:rPr>
            </w:pPr>
            <w:r w:rsidRPr="00BC2300">
              <w:rPr>
                <w:b/>
                <w:bCs/>
                <w:sz w:val="28"/>
                <w:szCs w:val="28"/>
              </w:rPr>
              <w:t>Context</w:t>
            </w:r>
          </w:p>
        </w:tc>
        <w:tc>
          <w:tcPr>
            <w:tcW w:w="70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DEEBC3E" w14:textId="77777777" w:rsidR="00652DE6" w:rsidRPr="00BC2300" w:rsidRDefault="004F1DD6">
            <w:pPr>
              <w:spacing w:line="264" w:lineRule="auto"/>
              <w:rPr>
                <w:sz w:val="28"/>
                <w:szCs w:val="28"/>
              </w:rPr>
            </w:pPr>
            <w:r w:rsidRPr="00BC2300">
              <w:rPr>
                <w:sz w:val="28"/>
                <w:szCs w:val="28"/>
              </w:rPr>
              <w:t>Typical experience range and salary distribution of related postings</w:t>
            </w:r>
          </w:p>
        </w:tc>
      </w:tr>
      <w:tr w:rsidR="00652DE6" w:rsidRPr="00BC2300" w14:paraId="61BEF777" w14:textId="77777777">
        <w:trPr>
          <w:cantSplit/>
        </w:trPr>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1BB45F3" w14:textId="77777777" w:rsidR="00652DE6" w:rsidRPr="00BC2300" w:rsidRDefault="004F1DD6">
            <w:pPr>
              <w:spacing w:line="264" w:lineRule="auto"/>
              <w:rPr>
                <w:sz w:val="28"/>
                <w:szCs w:val="28"/>
              </w:rPr>
            </w:pPr>
            <w:r w:rsidRPr="00BC2300">
              <w:rPr>
                <w:b/>
                <w:bCs/>
                <w:sz w:val="28"/>
                <w:szCs w:val="28"/>
              </w:rPr>
              <w:t xml:space="preserve">Evidence </w:t>
            </w:r>
            <w:proofErr w:type="gramStart"/>
            <w:r w:rsidRPr="00BC2300">
              <w:rPr>
                <w:b/>
                <w:bCs/>
                <w:sz w:val="28"/>
                <w:szCs w:val="28"/>
              </w:rPr>
              <w:t>note</w:t>
            </w:r>
            <w:proofErr w:type="gramEnd"/>
          </w:p>
        </w:tc>
        <w:tc>
          <w:tcPr>
            <w:tcW w:w="70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8773F2B" w14:textId="77777777" w:rsidR="00652DE6" w:rsidRPr="00BC2300" w:rsidRDefault="004F1DD6">
            <w:pPr>
              <w:spacing w:line="264" w:lineRule="auto"/>
              <w:rPr>
                <w:sz w:val="28"/>
                <w:szCs w:val="28"/>
              </w:rPr>
            </w:pPr>
            <w:r w:rsidRPr="00BC2300">
              <w:rPr>
                <w:sz w:val="28"/>
                <w:szCs w:val="28"/>
              </w:rPr>
              <w:t>Sample size and any caution about reliability</w:t>
            </w:r>
          </w:p>
        </w:tc>
      </w:tr>
    </w:tbl>
    <w:p w14:paraId="76286C74" w14:textId="77777777" w:rsidR="00652DE6" w:rsidRPr="00BC2300" w:rsidRDefault="00652DE6">
      <w:pPr>
        <w:spacing w:after="140"/>
        <w:rPr>
          <w:sz w:val="28"/>
          <w:szCs w:val="28"/>
        </w:rPr>
      </w:pPr>
    </w:p>
    <w:p w14:paraId="07D5A610" w14:textId="77777777" w:rsidR="00652DE6" w:rsidRPr="00BC2300" w:rsidRDefault="004F1DD6">
      <w:pPr>
        <w:pStyle w:val="Heading2"/>
        <w:keepNext/>
        <w:spacing w:before="200" w:after="80"/>
        <w:rPr>
          <w:sz w:val="28"/>
          <w:szCs w:val="28"/>
        </w:rPr>
      </w:pPr>
      <w:r w:rsidRPr="00BC2300">
        <w:rPr>
          <w:sz w:val="28"/>
          <w:szCs w:val="28"/>
        </w:rPr>
        <w:t>From description to decision</w:t>
      </w:r>
    </w:p>
    <w:p w14:paraId="2A507A79" w14:textId="77777777" w:rsidR="00652DE6" w:rsidRPr="00BC2300" w:rsidRDefault="004F1DD6">
      <w:pPr>
        <w:spacing w:after="140" w:line="276" w:lineRule="auto"/>
        <w:rPr>
          <w:sz w:val="28"/>
          <w:szCs w:val="28"/>
        </w:rPr>
      </w:pPr>
      <w:r w:rsidRPr="00BC2300">
        <w:rPr>
          <w:sz w:val="28"/>
          <w:szCs w:val="28"/>
        </w:rPr>
        <w:t>Each chart in this layer is paired with a one-sentence takeaway, for example "this skill appears in a large share of Data Scientist postings" or "these two skills are usually requested together". The wording will be filled in only after the numbers are verified.</w:t>
      </w:r>
    </w:p>
    <w:p w14:paraId="6C773272" w14:textId="77777777" w:rsidR="00652DE6" w:rsidRPr="00BC2300" w:rsidRDefault="004F1DD6">
      <w:pPr>
        <w:pStyle w:val="Heading1"/>
        <w:keepNext/>
        <w:spacing w:before="360"/>
        <w:rPr>
          <w:sz w:val="28"/>
          <w:szCs w:val="28"/>
        </w:rPr>
      </w:pPr>
      <w:r w:rsidRPr="00BC2300">
        <w:rPr>
          <w:sz w:val="28"/>
          <w:szCs w:val="28"/>
        </w:rPr>
        <w:t>7. Analysis 2 — Skill &amp; Outcome Intelligence</w:t>
      </w:r>
    </w:p>
    <w:p w14:paraId="33D72BFC" w14:textId="77777777" w:rsidR="00652DE6" w:rsidRPr="00BC2300" w:rsidRDefault="004F1DD6">
      <w:pPr>
        <w:keepNext/>
        <w:spacing w:after="200"/>
        <w:rPr>
          <w:sz w:val="28"/>
          <w:szCs w:val="28"/>
        </w:rPr>
      </w:pPr>
      <w:r w:rsidRPr="00BC2300">
        <w:rPr>
          <w:color w:val="5B6573"/>
          <w:sz w:val="28"/>
          <w:szCs w:val="28"/>
        </w:rPr>
        <w:t>Using JDS to understand technical capability signals</w:t>
      </w:r>
    </w:p>
    <w:p w14:paraId="60BF4407" w14:textId="77777777" w:rsidR="00652DE6" w:rsidRPr="00BC2300" w:rsidRDefault="004F1DD6">
      <w:pPr>
        <w:spacing w:after="140" w:line="276" w:lineRule="auto"/>
        <w:rPr>
          <w:sz w:val="28"/>
          <w:szCs w:val="28"/>
        </w:rPr>
      </w:pPr>
      <w:r w:rsidRPr="00BC2300">
        <w:rPr>
          <w:sz w:val="28"/>
          <w:szCs w:val="28"/>
        </w:rPr>
        <w:t>The JDS dataset measures technical capabilities for junior data scientists and includes an observed high/low salary-hike outcome. Aroha will use this dataset to investigate which skill scores are associated with that outcome.</w:t>
      </w:r>
    </w:p>
    <w:p w14:paraId="24A1A673" w14:textId="77777777" w:rsidR="00652DE6" w:rsidRPr="00BC2300" w:rsidRDefault="004F1DD6">
      <w:pPr>
        <w:keepNext/>
        <w:spacing w:before="160" w:after="80"/>
        <w:rPr>
          <w:sz w:val="28"/>
          <w:szCs w:val="28"/>
        </w:rPr>
      </w:pPr>
      <w:r w:rsidRPr="00BC2300">
        <w:rPr>
          <w:b/>
          <w:bCs/>
          <w:color w:val="0B1426"/>
          <w:sz w:val="28"/>
          <w:szCs w:val="28"/>
        </w:rPr>
        <w:lastRenderedPageBreak/>
        <w:t>Skills measured</w:t>
      </w:r>
    </w:p>
    <w:p w14:paraId="687B3E7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Big Data</w:t>
      </w:r>
    </w:p>
    <w:p w14:paraId="5B17B637" w14:textId="77777777" w:rsidR="00652DE6" w:rsidRPr="00BC2300" w:rsidRDefault="004F1DD6">
      <w:pPr>
        <w:pStyle w:val="ListParagraph"/>
        <w:numPr>
          <w:ilvl w:val="0"/>
          <w:numId w:val="2"/>
        </w:numPr>
        <w:spacing w:after="80" w:line="276" w:lineRule="auto"/>
        <w:rPr>
          <w:sz w:val="28"/>
          <w:szCs w:val="28"/>
        </w:rPr>
      </w:pPr>
      <w:r w:rsidRPr="00BC2300">
        <w:rPr>
          <w:sz w:val="28"/>
          <w:szCs w:val="28"/>
        </w:rPr>
        <w:t>Mathematics &amp; Statistics</w:t>
      </w:r>
    </w:p>
    <w:p w14:paraId="37B64029"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Coding</w:t>
      </w:r>
    </w:p>
    <w:p w14:paraId="65C8391D"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AI &amp; Machine Learning</w:t>
      </w:r>
    </w:p>
    <w:p w14:paraId="4D43EDAB" w14:textId="77777777" w:rsidR="00652DE6" w:rsidRPr="00BC2300" w:rsidRDefault="004F1DD6">
      <w:pPr>
        <w:pStyle w:val="ListParagraph"/>
        <w:numPr>
          <w:ilvl w:val="0"/>
          <w:numId w:val="2"/>
        </w:numPr>
        <w:spacing w:after="80" w:line="276" w:lineRule="auto"/>
        <w:rPr>
          <w:sz w:val="28"/>
          <w:szCs w:val="28"/>
        </w:rPr>
      </w:pPr>
      <w:r w:rsidRPr="00BC2300">
        <w:rPr>
          <w:sz w:val="28"/>
          <w:szCs w:val="28"/>
        </w:rPr>
        <w:t>Dashboard &amp; Storytelling</w:t>
      </w:r>
    </w:p>
    <w:p w14:paraId="420194AF" w14:textId="77777777" w:rsidR="00652DE6" w:rsidRPr="00BC2300" w:rsidRDefault="004F1DD6">
      <w:pPr>
        <w:keepNext/>
        <w:spacing w:before="160" w:after="80"/>
        <w:rPr>
          <w:sz w:val="28"/>
          <w:szCs w:val="28"/>
        </w:rPr>
      </w:pPr>
      <w:r w:rsidRPr="00BC2300">
        <w:rPr>
          <w:b/>
          <w:bCs/>
          <w:color w:val="0B1426"/>
          <w:sz w:val="28"/>
          <w:szCs w:val="28"/>
        </w:rPr>
        <w:t>Analytical process</w:t>
      </w:r>
    </w:p>
    <w:p w14:paraId="51B1D610"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Compare skill-score distributions between high and low salary-hike groups.</w:t>
      </w:r>
    </w:p>
    <w:p w14:paraId="2E6E118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 appropriate statistical association analysis.</w:t>
      </w:r>
    </w:p>
    <w:p w14:paraId="4FA27F11" w14:textId="77777777" w:rsidR="00652DE6" w:rsidRPr="00BC2300" w:rsidRDefault="004F1DD6">
      <w:pPr>
        <w:pStyle w:val="ListParagraph"/>
        <w:numPr>
          <w:ilvl w:val="0"/>
          <w:numId w:val="2"/>
        </w:numPr>
        <w:spacing w:after="80" w:line="276" w:lineRule="auto"/>
        <w:rPr>
          <w:sz w:val="28"/>
          <w:szCs w:val="28"/>
        </w:rPr>
      </w:pPr>
      <w:r w:rsidRPr="00BC2300">
        <w:rPr>
          <w:sz w:val="28"/>
          <w:szCs w:val="28"/>
        </w:rPr>
        <w:t>Build an interpretable Logistic Regression model.</w:t>
      </w:r>
    </w:p>
    <w:p w14:paraId="27F19D0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Optionally compare with a Decision Tree or Random Forest.</w:t>
      </w:r>
    </w:p>
    <w:p w14:paraId="7B21AD97" w14:textId="77777777" w:rsidR="00652DE6" w:rsidRPr="00BC2300" w:rsidRDefault="004F1DD6">
      <w:pPr>
        <w:pStyle w:val="ListParagraph"/>
        <w:numPr>
          <w:ilvl w:val="0"/>
          <w:numId w:val="2"/>
        </w:numPr>
        <w:spacing w:after="80" w:line="276" w:lineRule="auto"/>
        <w:rPr>
          <w:sz w:val="28"/>
          <w:szCs w:val="28"/>
        </w:rPr>
      </w:pPr>
      <w:r w:rsidRPr="00BC2300">
        <w:rPr>
          <w:sz w:val="28"/>
          <w:szCs w:val="28"/>
        </w:rPr>
        <w:t>Evaluate the model using appropriate metrics and class-balance checks.</w:t>
      </w:r>
    </w:p>
    <w:p w14:paraId="560D85D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 coefficients or feature importance to explain the strongest signals.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5FF685BA" w14:textId="77777777">
        <w:tc>
          <w:tcPr>
            <w:tcW w:w="10080" w:type="dxa"/>
            <w:tcBorders>
              <w:top w:val="none" w:sz="0" w:space="0" w:color="FFFFFF"/>
              <w:left w:val="single" w:sz="24" w:space="0" w:color="2563EB"/>
              <w:bottom w:val="none" w:sz="0" w:space="0" w:color="FFFFFF"/>
              <w:right w:val="none" w:sz="0" w:space="0" w:color="FFFFFF"/>
            </w:tcBorders>
            <w:shd w:val="clear" w:color="auto" w:fill="EEF4FA"/>
            <w:tcMar>
              <w:top w:w="140" w:type="dxa"/>
              <w:left w:w="200" w:type="dxa"/>
              <w:bottom w:w="140" w:type="dxa"/>
              <w:right w:w="200" w:type="dxa"/>
            </w:tcMar>
          </w:tcPr>
          <w:p w14:paraId="5FD3AED1" w14:textId="77777777" w:rsidR="00652DE6" w:rsidRPr="00BC2300" w:rsidRDefault="004F1DD6">
            <w:pPr>
              <w:spacing w:after="40"/>
              <w:rPr>
                <w:sz w:val="28"/>
                <w:szCs w:val="28"/>
              </w:rPr>
            </w:pPr>
            <w:r w:rsidRPr="00BC2300">
              <w:rPr>
                <w:b/>
                <w:bCs/>
                <w:color w:val="2563EB"/>
                <w:sz w:val="28"/>
                <w:szCs w:val="28"/>
              </w:rPr>
              <w:t>HOW WE WILL SPEAK ABOUT THE RESULT</w:t>
            </w:r>
          </w:p>
          <w:p w14:paraId="56E6667C" w14:textId="77777777" w:rsidR="00652DE6" w:rsidRPr="00BC2300" w:rsidRDefault="004F1DD6">
            <w:pPr>
              <w:spacing w:after="40" w:line="276" w:lineRule="auto"/>
              <w:rPr>
                <w:sz w:val="28"/>
                <w:szCs w:val="28"/>
              </w:rPr>
            </w:pPr>
            <w:r w:rsidRPr="00BC2300">
              <w:rPr>
                <w:sz w:val="28"/>
                <w:szCs w:val="28"/>
              </w:rPr>
              <w:t>We will say "associated with" or "predictive signal," not "causes salary growth." The dataset supports an analytical relationship, not a causal conclusion.</w:t>
            </w:r>
          </w:p>
        </w:tc>
      </w:tr>
    </w:tbl>
    <w:p w14:paraId="0F7512E1" w14:textId="77777777" w:rsidR="00652DE6" w:rsidRPr="00BC2300" w:rsidRDefault="00652DE6">
      <w:pPr>
        <w:spacing w:after="120"/>
        <w:rPr>
          <w:sz w:val="28"/>
          <w:szCs w:val="28"/>
        </w:rPr>
      </w:pPr>
    </w:p>
    <w:p w14:paraId="19620135" w14:textId="77777777" w:rsidR="00652DE6" w:rsidRPr="00BC2300" w:rsidRDefault="004F1DD6">
      <w:pPr>
        <w:pStyle w:val="Heading2"/>
        <w:keepNext/>
        <w:spacing w:before="200" w:after="80"/>
        <w:rPr>
          <w:sz w:val="28"/>
          <w:szCs w:val="28"/>
        </w:rPr>
      </w:pPr>
      <w:r w:rsidRPr="00BC2300">
        <w:rPr>
          <w:sz w:val="28"/>
          <w:szCs w:val="28"/>
        </w:rPr>
        <w:t>Step-by-step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2978"/>
        <w:gridCol w:w="6295"/>
      </w:tblGrid>
      <w:tr w:rsidR="00652DE6" w:rsidRPr="00BC2300" w14:paraId="51DD3CA4" w14:textId="77777777">
        <w:trPr>
          <w:cantSplit/>
          <w:tblHeader/>
        </w:trPr>
        <w:tc>
          <w:tcPr>
            <w:tcW w:w="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5FD4FBF5" w14:textId="77777777" w:rsidR="00652DE6" w:rsidRPr="00BC2300" w:rsidRDefault="004F1DD6">
            <w:pPr>
              <w:spacing w:line="264" w:lineRule="auto"/>
              <w:rPr>
                <w:sz w:val="28"/>
                <w:szCs w:val="28"/>
              </w:rPr>
            </w:pPr>
            <w:r w:rsidRPr="00BC2300">
              <w:rPr>
                <w:b/>
                <w:bCs/>
                <w:color w:val="FFFFFF"/>
                <w:sz w:val="28"/>
                <w:szCs w:val="28"/>
              </w:rPr>
              <w:t>Step</w:t>
            </w:r>
          </w:p>
        </w:tc>
        <w:tc>
          <w:tcPr>
            <w:tcW w:w="30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8D2DE91" w14:textId="77777777" w:rsidR="00652DE6" w:rsidRPr="00BC2300" w:rsidRDefault="004F1DD6">
            <w:pPr>
              <w:spacing w:line="264" w:lineRule="auto"/>
              <w:rPr>
                <w:sz w:val="28"/>
                <w:szCs w:val="28"/>
              </w:rPr>
            </w:pPr>
            <w:r w:rsidRPr="00BC2300">
              <w:rPr>
                <w:b/>
                <w:bCs/>
                <w:color w:val="FFFFFF"/>
                <w:sz w:val="28"/>
                <w:szCs w:val="28"/>
              </w:rPr>
              <w:t>Activity</w:t>
            </w:r>
          </w:p>
        </w:tc>
        <w:tc>
          <w:tcPr>
            <w:tcW w:w="63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CB11E1F" w14:textId="77777777" w:rsidR="00652DE6" w:rsidRPr="00BC2300" w:rsidRDefault="004F1DD6">
            <w:pPr>
              <w:spacing w:line="264" w:lineRule="auto"/>
              <w:rPr>
                <w:sz w:val="28"/>
                <w:szCs w:val="28"/>
              </w:rPr>
            </w:pPr>
            <w:r w:rsidRPr="00BC2300">
              <w:rPr>
                <w:b/>
                <w:bCs/>
                <w:color w:val="FFFFFF"/>
                <w:sz w:val="28"/>
                <w:szCs w:val="28"/>
              </w:rPr>
              <w:t>Purpose</w:t>
            </w:r>
          </w:p>
        </w:tc>
      </w:tr>
      <w:tr w:rsidR="00652DE6" w:rsidRPr="00BC2300" w14:paraId="2EBB03AB"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F6C2DF4" w14:textId="77777777" w:rsidR="00652DE6" w:rsidRPr="00BC2300" w:rsidRDefault="004F1DD6">
            <w:pPr>
              <w:spacing w:line="264" w:lineRule="auto"/>
              <w:rPr>
                <w:sz w:val="28"/>
                <w:szCs w:val="28"/>
              </w:rPr>
            </w:pPr>
            <w:r w:rsidRPr="00BC2300">
              <w:rPr>
                <w:sz w:val="28"/>
                <w:szCs w:val="28"/>
              </w:rPr>
              <w:t>1</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42BC354" w14:textId="77777777" w:rsidR="00652DE6" w:rsidRPr="00BC2300" w:rsidRDefault="004F1DD6">
            <w:pPr>
              <w:spacing w:line="264" w:lineRule="auto"/>
              <w:rPr>
                <w:sz w:val="28"/>
                <w:szCs w:val="28"/>
              </w:rPr>
            </w:pPr>
            <w:r w:rsidRPr="00BC2300">
              <w:rPr>
                <w:sz w:val="28"/>
                <w:szCs w:val="28"/>
              </w:rPr>
              <w:t>Inspect outcome balance</w:t>
            </w:r>
          </w:p>
        </w:tc>
        <w:tc>
          <w:tcPr>
            <w:tcW w:w="6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DF1579C" w14:textId="77777777" w:rsidR="00652DE6" w:rsidRPr="00BC2300" w:rsidRDefault="004F1DD6">
            <w:pPr>
              <w:spacing w:line="264" w:lineRule="auto"/>
              <w:rPr>
                <w:sz w:val="28"/>
                <w:szCs w:val="28"/>
              </w:rPr>
            </w:pPr>
            <w:r w:rsidRPr="00BC2300">
              <w:rPr>
                <w:sz w:val="28"/>
                <w:szCs w:val="28"/>
              </w:rPr>
              <w:t>Check how many records are in the high and low groups before modelling</w:t>
            </w:r>
          </w:p>
        </w:tc>
      </w:tr>
      <w:tr w:rsidR="00652DE6" w:rsidRPr="00BC2300" w14:paraId="22F6DF27"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78884AC" w14:textId="77777777" w:rsidR="00652DE6" w:rsidRPr="00BC2300" w:rsidRDefault="004F1DD6">
            <w:pPr>
              <w:spacing w:line="264" w:lineRule="auto"/>
              <w:rPr>
                <w:sz w:val="28"/>
                <w:szCs w:val="28"/>
              </w:rPr>
            </w:pPr>
            <w:r w:rsidRPr="00BC2300">
              <w:rPr>
                <w:sz w:val="28"/>
                <w:szCs w:val="28"/>
              </w:rPr>
              <w:t>2</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B569440" w14:textId="77777777" w:rsidR="00652DE6" w:rsidRPr="00BC2300" w:rsidRDefault="004F1DD6">
            <w:pPr>
              <w:spacing w:line="264" w:lineRule="auto"/>
              <w:rPr>
                <w:sz w:val="28"/>
                <w:szCs w:val="28"/>
              </w:rPr>
            </w:pPr>
            <w:r w:rsidRPr="00BC2300">
              <w:rPr>
                <w:sz w:val="28"/>
                <w:szCs w:val="28"/>
              </w:rPr>
              <w:t>Describe each skill score</w:t>
            </w:r>
          </w:p>
        </w:tc>
        <w:tc>
          <w:tcPr>
            <w:tcW w:w="6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38225F4" w14:textId="77777777" w:rsidR="00652DE6" w:rsidRPr="00BC2300" w:rsidRDefault="004F1DD6">
            <w:pPr>
              <w:spacing w:line="264" w:lineRule="auto"/>
              <w:rPr>
                <w:sz w:val="28"/>
                <w:szCs w:val="28"/>
              </w:rPr>
            </w:pPr>
            <w:r w:rsidRPr="00BC2300">
              <w:rPr>
                <w:sz w:val="28"/>
                <w:szCs w:val="28"/>
              </w:rPr>
              <w:t>Understand range, spread and any unusual values</w:t>
            </w:r>
          </w:p>
        </w:tc>
      </w:tr>
      <w:tr w:rsidR="00652DE6" w:rsidRPr="00BC2300" w14:paraId="77DAF3EF"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3DBA904" w14:textId="77777777" w:rsidR="00652DE6" w:rsidRPr="00BC2300" w:rsidRDefault="004F1DD6">
            <w:pPr>
              <w:spacing w:line="264" w:lineRule="auto"/>
              <w:rPr>
                <w:sz w:val="28"/>
                <w:szCs w:val="28"/>
              </w:rPr>
            </w:pPr>
            <w:r w:rsidRPr="00BC2300">
              <w:rPr>
                <w:sz w:val="28"/>
                <w:szCs w:val="28"/>
              </w:rPr>
              <w:t>3</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CEFF417" w14:textId="77777777" w:rsidR="00652DE6" w:rsidRPr="00BC2300" w:rsidRDefault="004F1DD6">
            <w:pPr>
              <w:spacing w:line="264" w:lineRule="auto"/>
              <w:rPr>
                <w:sz w:val="28"/>
                <w:szCs w:val="28"/>
              </w:rPr>
            </w:pPr>
            <w:r w:rsidRPr="00BC2300">
              <w:rPr>
                <w:sz w:val="28"/>
                <w:szCs w:val="28"/>
              </w:rPr>
              <w:t>Compare groups</w:t>
            </w:r>
          </w:p>
        </w:tc>
        <w:tc>
          <w:tcPr>
            <w:tcW w:w="6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C73F717" w14:textId="77777777" w:rsidR="00652DE6" w:rsidRPr="00BC2300" w:rsidRDefault="004F1DD6">
            <w:pPr>
              <w:spacing w:line="264" w:lineRule="auto"/>
              <w:rPr>
                <w:sz w:val="28"/>
                <w:szCs w:val="28"/>
              </w:rPr>
            </w:pPr>
            <w:r w:rsidRPr="00BC2300">
              <w:rPr>
                <w:sz w:val="28"/>
                <w:szCs w:val="28"/>
              </w:rPr>
              <w:t>See whether score distributions differ between high and low outcome groups</w:t>
            </w:r>
          </w:p>
        </w:tc>
      </w:tr>
      <w:tr w:rsidR="00652DE6" w:rsidRPr="00BC2300" w14:paraId="10188095"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5CD1C13" w14:textId="77777777" w:rsidR="00652DE6" w:rsidRPr="00BC2300" w:rsidRDefault="004F1DD6">
            <w:pPr>
              <w:spacing w:line="264" w:lineRule="auto"/>
              <w:rPr>
                <w:sz w:val="28"/>
                <w:szCs w:val="28"/>
              </w:rPr>
            </w:pPr>
            <w:r w:rsidRPr="00BC2300">
              <w:rPr>
                <w:sz w:val="28"/>
                <w:szCs w:val="28"/>
              </w:rPr>
              <w:t>4</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8BACF4E" w14:textId="77777777" w:rsidR="00652DE6" w:rsidRPr="00BC2300" w:rsidRDefault="004F1DD6">
            <w:pPr>
              <w:spacing w:line="264" w:lineRule="auto"/>
              <w:rPr>
                <w:sz w:val="28"/>
                <w:szCs w:val="28"/>
              </w:rPr>
            </w:pPr>
            <w:r w:rsidRPr="00BC2300">
              <w:rPr>
                <w:sz w:val="28"/>
                <w:szCs w:val="28"/>
              </w:rPr>
              <w:t>Test association</w:t>
            </w:r>
          </w:p>
        </w:tc>
        <w:tc>
          <w:tcPr>
            <w:tcW w:w="6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1AFCB56" w14:textId="77777777" w:rsidR="00652DE6" w:rsidRPr="00BC2300" w:rsidRDefault="004F1DD6">
            <w:pPr>
              <w:spacing w:line="264" w:lineRule="auto"/>
              <w:rPr>
                <w:sz w:val="28"/>
                <w:szCs w:val="28"/>
              </w:rPr>
            </w:pPr>
            <w:r w:rsidRPr="00BC2300">
              <w:rPr>
                <w:sz w:val="28"/>
                <w:szCs w:val="28"/>
              </w:rPr>
              <w:t>Use suitable statistical tests, with effect size as well as significance</w:t>
            </w:r>
          </w:p>
        </w:tc>
      </w:tr>
      <w:tr w:rsidR="00652DE6" w:rsidRPr="00BC2300" w14:paraId="311088FC"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7097B8B" w14:textId="77777777" w:rsidR="00652DE6" w:rsidRPr="00BC2300" w:rsidRDefault="004F1DD6">
            <w:pPr>
              <w:spacing w:line="264" w:lineRule="auto"/>
              <w:rPr>
                <w:sz w:val="28"/>
                <w:szCs w:val="28"/>
              </w:rPr>
            </w:pPr>
            <w:r w:rsidRPr="00BC2300">
              <w:rPr>
                <w:sz w:val="28"/>
                <w:szCs w:val="28"/>
              </w:rPr>
              <w:t>5</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1D54BCD" w14:textId="77777777" w:rsidR="00652DE6" w:rsidRPr="00BC2300" w:rsidRDefault="004F1DD6">
            <w:pPr>
              <w:spacing w:line="264" w:lineRule="auto"/>
              <w:rPr>
                <w:sz w:val="28"/>
                <w:szCs w:val="28"/>
              </w:rPr>
            </w:pPr>
            <w:r w:rsidRPr="00BC2300">
              <w:rPr>
                <w:sz w:val="28"/>
                <w:szCs w:val="28"/>
              </w:rPr>
              <w:t>Check relationships among skills</w:t>
            </w:r>
          </w:p>
        </w:tc>
        <w:tc>
          <w:tcPr>
            <w:tcW w:w="6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EC9DC2D" w14:textId="77777777" w:rsidR="00652DE6" w:rsidRPr="00BC2300" w:rsidRDefault="004F1DD6">
            <w:pPr>
              <w:spacing w:line="264" w:lineRule="auto"/>
              <w:rPr>
                <w:sz w:val="28"/>
                <w:szCs w:val="28"/>
              </w:rPr>
            </w:pPr>
            <w:r w:rsidRPr="00BC2300">
              <w:rPr>
                <w:sz w:val="28"/>
                <w:szCs w:val="28"/>
              </w:rPr>
              <w:t>Detect correlated skills so coefficients are interpreted carefully</w:t>
            </w:r>
          </w:p>
        </w:tc>
      </w:tr>
      <w:tr w:rsidR="00652DE6" w:rsidRPr="00BC2300" w14:paraId="1A356181"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263EED5" w14:textId="77777777" w:rsidR="00652DE6" w:rsidRPr="00BC2300" w:rsidRDefault="004F1DD6">
            <w:pPr>
              <w:spacing w:line="264" w:lineRule="auto"/>
              <w:rPr>
                <w:sz w:val="28"/>
                <w:szCs w:val="28"/>
              </w:rPr>
            </w:pPr>
            <w:r w:rsidRPr="00BC2300">
              <w:rPr>
                <w:sz w:val="28"/>
                <w:szCs w:val="28"/>
              </w:rPr>
              <w:t>6</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ECE3F91" w14:textId="77777777" w:rsidR="00652DE6" w:rsidRPr="00BC2300" w:rsidRDefault="004F1DD6">
            <w:pPr>
              <w:spacing w:line="264" w:lineRule="auto"/>
              <w:rPr>
                <w:sz w:val="28"/>
                <w:szCs w:val="28"/>
              </w:rPr>
            </w:pPr>
            <w:r w:rsidRPr="00BC2300">
              <w:rPr>
                <w:sz w:val="28"/>
                <w:szCs w:val="28"/>
              </w:rPr>
              <w:t>Fit a baseline</w:t>
            </w:r>
          </w:p>
        </w:tc>
        <w:tc>
          <w:tcPr>
            <w:tcW w:w="6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9695D84" w14:textId="77777777" w:rsidR="00652DE6" w:rsidRPr="00BC2300" w:rsidRDefault="004F1DD6">
            <w:pPr>
              <w:spacing w:line="264" w:lineRule="auto"/>
              <w:rPr>
                <w:sz w:val="28"/>
                <w:szCs w:val="28"/>
              </w:rPr>
            </w:pPr>
            <w:r w:rsidRPr="00BC2300">
              <w:rPr>
                <w:sz w:val="28"/>
                <w:szCs w:val="28"/>
              </w:rPr>
              <w:t>Establish what a trivial prediction would achieve</w:t>
            </w:r>
          </w:p>
        </w:tc>
      </w:tr>
      <w:tr w:rsidR="00652DE6" w:rsidRPr="00BC2300" w14:paraId="14DFD9AD"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CEA4F75" w14:textId="77777777" w:rsidR="00652DE6" w:rsidRPr="00BC2300" w:rsidRDefault="004F1DD6">
            <w:pPr>
              <w:spacing w:line="264" w:lineRule="auto"/>
              <w:rPr>
                <w:sz w:val="28"/>
                <w:szCs w:val="28"/>
              </w:rPr>
            </w:pPr>
            <w:r w:rsidRPr="00BC2300">
              <w:rPr>
                <w:sz w:val="28"/>
                <w:szCs w:val="28"/>
              </w:rPr>
              <w:lastRenderedPageBreak/>
              <w:t>7</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3F6FAD2" w14:textId="77777777" w:rsidR="00652DE6" w:rsidRPr="00BC2300" w:rsidRDefault="004F1DD6">
            <w:pPr>
              <w:spacing w:line="264" w:lineRule="auto"/>
              <w:rPr>
                <w:sz w:val="28"/>
                <w:szCs w:val="28"/>
              </w:rPr>
            </w:pPr>
            <w:r w:rsidRPr="00BC2300">
              <w:rPr>
                <w:sz w:val="28"/>
                <w:szCs w:val="28"/>
              </w:rPr>
              <w:t>Fit Logistic Regression</w:t>
            </w:r>
          </w:p>
        </w:tc>
        <w:tc>
          <w:tcPr>
            <w:tcW w:w="6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501106D" w14:textId="77777777" w:rsidR="00652DE6" w:rsidRPr="00BC2300" w:rsidRDefault="004F1DD6">
            <w:pPr>
              <w:spacing w:line="264" w:lineRule="auto"/>
              <w:rPr>
                <w:sz w:val="28"/>
                <w:szCs w:val="28"/>
              </w:rPr>
            </w:pPr>
            <w:r w:rsidRPr="00BC2300">
              <w:rPr>
                <w:sz w:val="28"/>
                <w:szCs w:val="28"/>
              </w:rPr>
              <w:t>Produce an interpretable model with readable coefficients</w:t>
            </w:r>
          </w:p>
        </w:tc>
      </w:tr>
      <w:tr w:rsidR="00652DE6" w:rsidRPr="00BC2300" w14:paraId="6451E729" w14:textId="77777777">
        <w:trPr>
          <w:cantSplit/>
        </w:trPr>
        <w:tc>
          <w:tcPr>
            <w:tcW w:w="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AAE7E8A" w14:textId="77777777" w:rsidR="00652DE6" w:rsidRPr="00BC2300" w:rsidRDefault="004F1DD6">
            <w:pPr>
              <w:spacing w:line="264" w:lineRule="auto"/>
              <w:rPr>
                <w:sz w:val="28"/>
                <w:szCs w:val="28"/>
              </w:rPr>
            </w:pPr>
            <w:r w:rsidRPr="00BC2300">
              <w:rPr>
                <w:sz w:val="28"/>
                <w:szCs w:val="28"/>
              </w:rPr>
              <w:t>8</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33952EB" w14:textId="77777777" w:rsidR="00652DE6" w:rsidRPr="00BC2300" w:rsidRDefault="004F1DD6">
            <w:pPr>
              <w:spacing w:line="264" w:lineRule="auto"/>
              <w:rPr>
                <w:sz w:val="28"/>
                <w:szCs w:val="28"/>
              </w:rPr>
            </w:pPr>
            <w:r w:rsidRPr="00BC2300">
              <w:rPr>
                <w:sz w:val="28"/>
                <w:szCs w:val="28"/>
              </w:rPr>
              <w:t>Compare optional models</w:t>
            </w:r>
          </w:p>
        </w:tc>
        <w:tc>
          <w:tcPr>
            <w:tcW w:w="6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92ED299" w14:textId="77777777" w:rsidR="00652DE6" w:rsidRPr="00BC2300" w:rsidRDefault="004F1DD6">
            <w:pPr>
              <w:spacing w:line="264" w:lineRule="auto"/>
              <w:rPr>
                <w:sz w:val="28"/>
                <w:szCs w:val="28"/>
              </w:rPr>
            </w:pPr>
            <w:r w:rsidRPr="00BC2300">
              <w:rPr>
                <w:sz w:val="28"/>
                <w:szCs w:val="28"/>
              </w:rPr>
              <w:t>Test whether a tree-based model adds anything meaningful</w:t>
            </w:r>
          </w:p>
        </w:tc>
      </w:tr>
      <w:tr w:rsidR="00652DE6" w:rsidRPr="00BC2300" w14:paraId="757C7FC1" w14:textId="77777777">
        <w:trPr>
          <w:cantSplit/>
        </w:trPr>
        <w:tc>
          <w:tcPr>
            <w:tcW w:w="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51DF6D9" w14:textId="77777777" w:rsidR="00652DE6" w:rsidRPr="00BC2300" w:rsidRDefault="004F1DD6">
            <w:pPr>
              <w:spacing w:line="264" w:lineRule="auto"/>
              <w:rPr>
                <w:sz w:val="28"/>
                <w:szCs w:val="28"/>
              </w:rPr>
            </w:pPr>
            <w:r w:rsidRPr="00BC2300">
              <w:rPr>
                <w:sz w:val="28"/>
                <w:szCs w:val="28"/>
              </w:rPr>
              <w:t>9</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993AC56" w14:textId="77777777" w:rsidR="00652DE6" w:rsidRPr="00BC2300" w:rsidRDefault="004F1DD6">
            <w:pPr>
              <w:spacing w:line="264" w:lineRule="auto"/>
              <w:rPr>
                <w:sz w:val="28"/>
                <w:szCs w:val="28"/>
              </w:rPr>
            </w:pPr>
            <w:r w:rsidRPr="00BC2300">
              <w:rPr>
                <w:sz w:val="28"/>
                <w:szCs w:val="28"/>
              </w:rPr>
              <w:t>Explain the strongest signals</w:t>
            </w:r>
          </w:p>
        </w:tc>
        <w:tc>
          <w:tcPr>
            <w:tcW w:w="6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147405A" w14:textId="77777777" w:rsidR="00652DE6" w:rsidRPr="00BC2300" w:rsidRDefault="004F1DD6">
            <w:pPr>
              <w:spacing w:line="264" w:lineRule="auto"/>
              <w:rPr>
                <w:sz w:val="28"/>
                <w:szCs w:val="28"/>
              </w:rPr>
            </w:pPr>
            <w:r w:rsidRPr="00BC2300">
              <w:rPr>
                <w:sz w:val="28"/>
                <w:szCs w:val="28"/>
              </w:rPr>
              <w:t>Translate coefficients or importances into plain language</w:t>
            </w:r>
          </w:p>
        </w:tc>
      </w:tr>
    </w:tbl>
    <w:p w14:paraId="443DFEC2" w14:textId="77777777" w:rsidR="00652DE6" w:rsidRPr="00BC2300" w:rsidRDefault="00652DE6">
      <w:pPr>
        <w:spacing w:after="140"/>
        <w:rPr>
          <w:sz w:val="28"/>
          <w:szCs w:val="28"/>
        </w:rPr>
      </w:pPr>
    </w:p>
    <w:p w14:paraId="196324D5" w14:textId="77777777" w:rsidR="00652DE6" w:rsidRPr="00BC2300" w:rsidRDefault="004F1DD6">
      <w:pPr>
        <w:pStyle w:val="Heading2"/>
        <w:keepNext/>
        <w:spacing w:before="200" w:after="80"/>
        <w:rPr>
          <w:sz w:val="28"/>
          <w:szCs w:val="28"/>
        </w:rPr>
      </w:pPr>
      <w:r w:rsidRPr="00BC2300">
        <w:rPr>
          <w:sz w:val="28"/>
          <w:szCs w:val="28"/>
        </w:rPr>
        <w:t>Why an interpretable model first</w:t>
      </w:r>
    </w:p>
    <w:p w14:paraId="0B88B661" w14:textId="77777777" w:rsidR="00652DE6" w:rsidRPr="00BC2300" w:rsidRDefault="004F1DD6">
      <w:pPr>
        <w:spacing w:after="140" w:line="276" w:lineRule="auto"/>
        <w:rPr>
          <w:sz w:val="28"/>
          <w:szCs w:val="28"/>
        </w:rPr>
      </w:pPr>
      <w:r w:rsidRPr="00BC2300">
        <w:rPr>
          <w:sz w:val="28"/>
          <w:szCs w:val="28"/>
        </w:rPr>
        <w:t>With a dataset of this size, a simple model is more trustworthy than a complex one. Logistic Regression gives each skill a direction and a strength that a non-technical reader can follow. A Decision Tree or Random Forest is added only as a comparison: if it does not clearly outperform the simple model, we keep the simple one.</w:t>
      </w:r>
    </w:p>
    <w:p w14:paraId="16C96728" w14:textId="77777777" w:rsidR="00652DE6" w:rsidRPr="00BC2300" w:rsidRDefault="004F1DD6">
      <w:pPr>
        <w:pStyle w:val="Heading2"/>
        <w:keepNext/>
        <w:spacing w:before="200" w:after="80"/>
        <w:rPr>
          <w:sz w:val="28"/>
          <w:szCs w:val="28"/>
        </w:rPr>
      </w:pPr>
      <w:r w:rsidRPr="00BC2300">
        <w:rPr>
          <w:sz w:val="28"/>
          <w:szCs w:val="28"/>
        </w:rPr>
        <w:t>Evaluation approach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652DE6" w:rsidRPr="00BC2300" w14:paraId="134BFAD6" w14:textId="77777777">
        <w:trPr>
          <w:cantSplit/>
          <w:tblHeader/>
        </w:trPr>
        <w:tc>
          <w:tcPr>
            <w:tcW w:w="2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7871AAF" w14:textId="77777777" w:rsidR="00652DE6" w:rsidRPr="00BC2300" w:rsidRDefault="004F1DD6">
            <w:pPr>
              <w:spacing w:line="264" w:lineRule="auto"/>
              <w:rPr>
                <w:sz w:val="24"/>
                <w:szCs w:val="24"/>
              </w:rPr>
            </w:pPr>
            <w:r w:rsidRPr="00BC2300">
              <w:rPr>
                <w:b/>
                <w:bCs/>
                <w:color w:val="FFFFFF"/>
                <w:sz w:val="24"/>
                <w:szCs w:val="24"/>
              </w:rPr>
              <w:t>Check</w:t>
            </w:r>
          </w:p>
        </w:tc>
        <w:tc>
          <w:tcPr>
            <w:tcW w:w="73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5178B69" w14:textId="77777777" w:rsidR="00652DE6" w:rsidRPr="00BC2300" w:rsidRDefault="004F1DD6">
            <w:pPr>
              <w:spacing w:line="264" w:lineRule="auto"/>
              <w:rPr>
                <w:sz w:val="24"/>
                <w:szCs w:val="24"/>
              </w:rPr>
            </w:pPr>
            <w:r w:rsidRPr="00BC2300">
              <w:rPr>
                <w:b/>
                <w:bCs/>
                <w:color w:val="FFFFFF"/>
                <w:sz w:val="24"/>
                <w:szCs w:val="24"/>
              </w:rPr>
              <w:t>Why it matters</w:t>
            </w:r>
          </w:p>
        </w:tc>
      </w:tr>
      <w:tr w:rsidR="00652DE6" w:rsidRPr="00BC2300" w14:paraId="43B92DC2"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4E2A65A" w14:textId="77777777" w:rsidR="00652DE6" w:rsidRPr="00BC2300" w:rsidRDefault="004F1DD6">
            <w:pPr>
              <w:spacing w:line="264" w:lineRule="auto"/>
              <w:rPr>
                <w:sz w:val="24"/>
                <w:szCs w:val="24"/>
              </w:rPr>
            </w:pPr>
            <w:r w:rsidRPr="00BC2300">
              <w:rPr>
                <w:b/>
                <w:bCs/>
                <w:sz w:val="24"/>
                <w:szCs w:val="24"/>
              </w:rPr>
              <w:t>Train/test split or cross-validation</w:t>
            </w:r>
          </w:p>
        </w:tc>
        <w:tc>
          <w:tcPr>
            <w:tcW w:w="7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614B6E4" w14:textId="77777777" w:rsidR="00652DE6" w:rsidRPr="00BC2300" w:rsidRDefault="004F1DD6">
            <w:pPr>
              <w:spacing w:line="264" w:lineRule="auto"/>
              <w:rPr>
                <w:sz w:val="24"/>
                <w:szCs w:val="24"/>
              </w:rPr>
            </w:pPr>
            <w:r w:rsidRPr="00BC2300">
              <w:rPr>
                <w:sz w:val="24"/>
                <w:szCs w:val="24"/>
              </w:rPr>
              <w:t>Shows how the model behaves on data it has not seen; cross-validation is preferred for small samples</w:t>
            </w:r>
          </w:p>
        </w:tc>
      </w:tr>
      <w:tr w:rsidR="00652DE6" w:rsidRPr="00BC2300" w14:paraId="4AEFDEF3" w14:textId="77777777">
        <w:trPr>
          <w:cantSplit/>
        </w:trPr>
        <w:tc>
          <w:tcPr>
            <w:tcW w:w="2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21D38A7" w14:textId="77777777" w:rsidR="00652DE6" w:rsidRPr="00BC2300" w:rsidRDefault="004F1DD6">
            <w:pPr>
              <w:spacing w:line="264" w:lineRule="auto"/>
              <w:rPr>
                <w:sz w:val="24"/>
                <w:szCs w:val="24"/>
              </w:rPr>
            </w:pPr>
            <w:r w:rsidRPr="00BC2300">
              <w:rPr>
                <w:b/>
                <w:bCs/>
                <w:sz w:val="24"/>
                <w:szCs w:val="24"/>
              </w:rPr>
              <w:t>Class-balance check</w:t>
            </w:r>
          </w:p>
        </w:tc>
        <w:tc>
          <w:tcPr>
            <w:tcW w:w="7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6133BF5" w14:textId="77777777" w:rsidR="00652DE6" w:rsidRPr="00BC2300" w:rsidRDefault="004F1DD6">
            <w:pPr>
              <w:spacing w:line="264" w:lineRule="auto"/>
              <w:rPr>
                <w:sz w:val="24"/>
                <w:szCs w:val="24"/>
              </w:rPr>
            </w:pPr>
            <w:r w:rsidRPr="00BC2300">
              <w:rPr>
                <w:sz w:val="24"/>
                <w:szCs w:val="24"/>
              </w:rPr>
              <w:t>A model can look accurate simply by predicting the larger group</w:t>
            </w:r>
          </w:p>
        </w:tc>
      </w:tr>
      <w:tr w:rsidR="00652DE6" w:rsidRPr="00BC2300" w14:paraId="23E871F5"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F48EBE9" w14:textId="77777777" w:rsidR="00652DE6" w:rsidRPr="00BC2300" w:rsidRDefault="004F1DD6">
            <w:pPr>
              <w:spacing w:line="264" w:lineRule="auto"/>
              <w:rPr>
                <w:sz w:val="24"/>
                <w:szCs w:val="24"/>
              </w:rPr>
            </w:pPr>
            <w:r w:rsidRPr="00BC2300">
              <w:rPr>
                <w:b/>
                <w:bCs/>
                <w:sz w:val="24"/>
                <w:szCs w:val="24"/>
              </w:rPr>
              <w:t>Multiple metrics</w:t>
            </w:r>
          </w:p>
        </w:tc>
        <w:tc>
          <w:tcPr>
            <w:tcW w:w="7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B8F4F77" w14:textId="77777777" w:rsidR="00652DE6" w:rsidRPr="00BC2300" w:rsidRDefault="004F1DD6">
            <w:pPr>
              <w:spacing w:line="264" w:lineRule="auto"/>
              <w:rPr>
                <w:sz w:val="24"/>
                <w:szCs w:val="24"/>
              </w:rPr>
            </w:pPr>
            <w:r w:rsidRPr="00BC2300">
              <w:rPr>
                <w:sz w:val="24"/>
                <w:szCs w:val="24"/>
              </w:rPr>
              <w:t>Accuracy alone can mislead; precision, recall and F1 give a fuller picture</w:t>
            </w:r>
          </w:p>
        </w:tc>
      </w:tr>
      <w:tr w:rsidR="00652DE6" w:rsidRPr="00BC2300" w14:paraId="7E5DA0EF" w14:textId="77777777">
        <w:trPr>
          <w:cantSplit/>
        </w:trPr>
        <w:tc>
          <w:tcPr>
            <w:tcW w:w="2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76882CC" w14:textId="77777777" w:rsidR="00652DE6" w:rsidRPr="00BC2300" w:rsidRDefault="004F1DD6">
            <w:pPr>
              <w:spacing w:line="264" w:lineRule="auto"/>
              <w:rPr>
                <w:sz w:val="24"/>
                <w:szCs w:val="24"/>
              </w:rPr>
            </w:pPr>
            <w:r w:rsidRPr="00BC2300">
              <w:rPr>
                <w:b/>
                <w:bCs/>
                <w:sz w:val="24"/>
                <w:szCs w:val="24"/>
              </w:rPr>
              <w:t>Comparison with a baseline</w:t>
            </w:r>
          </w:p>
        </w:tc>
        <w:tc>
          <w:tcPr>
            <w:tcW w:w="7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F6E87D3" w14:textId="77777777" w:rsidR="00652DE6" w:rsidRPr="00BC2300" w:rsidRDefault="004F1DD6">
            <w:pPr>
              <w:spacing w:line="264" w:lineRule="auto"/>
              <w:rPr>
                <w:sz w:val="24"/>
                <w:szCs w:val="24"/>
              </w:rPr>
            </w:pPr>
            <w:r w:rsidRPr="00BC2300">
              <w:rPr>
                <w:sz w:val="24"/>
                <w:szCs w:val="24"/>
              </w:rPr>
              <w:t>Confirms the model adds value beyond a trivial rule</w:t>
            </w:r>
          </w:p>
        </w:tc>
      </w:tr>
      <w:tr w:rsidR="00652DE6" w:rsidRPr="00BC2300" w14:paraId="35BF3C9F"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8F3F79E" w14:textId="77777777" w:rsidR="00652DE6" w:rsidRPr="00BC2300" w:rsidRDefault="004F1DD6">
            <w:pPr>
              <w:spacing w:line="264" w:lineRule="auto"/>
              <w:rPr>
                <w:sz w:val="24"/>
                <w:szCs w:val="24"/>
              </w:rPr>
            </w:pPr>
            <w:r w:rsidRPr="00BC2300">
              <w:rPr>
                <w:b/>
                <w:bCs/>
                <w:sz w:val="24"/>
                <w:szCs w:val="24"/>
              </w:rPr>
              <w:t>Stability of coefficients</w:t>
            </w:r>
          </w:p>
        </w:tc>
        <w:tc>
          <w:tcPr>
            <w:tcW w:w="7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26F5FE8" w14:textId="77777777" w:rsidR="00652DE6" w:rsidRPr="00BC2300" w:rsidRDefault="004F1DD6">
            <w:pPr>
              <w:spacing w:line="264" w:lineRule="auto"/>
              <w:rPr>
                <w:sz w:val="24"/>
                <w:szCs w:val="24"/>
              </w:rPr>
            </w:pPr>
            <w:r w:rsidRPr="00BC2300">
              <w:rPr>
                <w:sz w:val="24"/>
                <w:szCs w:val="24"/>
              </w:rPr>
              <w:t>Signals that change wildly between samples should not be headlined</w:t>
            </w:r>
          </w:p>
        </w:tc>
      </w:tr>
    </w:tbl>
    <w:p w14:paraId="048564A0" w14:textId="77777777" w:rsidR="00652DE6" w:rsidRPr="00BC2300" w:rsidRDefault="00652DE6">
      <w:pPr>
        <w:spacing w:after="140"/>
        <w:rPr>
          <w:sz w:val="28"/>
          <w:szCs w:val="28"/>
        </w:rPr>
      </w:pPr>
    </w:p>
    <w:p w14:paraId="0C71FED5" w14:textId="77777777" w:rsidR="00652DE6" w:rsidRPr="00BC2300" w:rsidRDefault="004F1DD6">
      <w:pPr>
        <w:pStyle w:val="Heading2"/>
        <w:keepNext/>
        <w:spacing w:before="200" w:after="80"/>
        <w:rPr>
          <w:sz w:val="28"/>
          <w:szCs w:val="28"/>
        </w:rPr>
      </w:pPr>
      <w:r w:rsidRPr="00BC2300">
        <w:rPr>
          <w:sz w:val="28"/>
          <w:szCs w:val="28"/>
        </w:rPr>
        <w:t>Presenting the result</w:t>
      </w:r>
    </w:p>
    <w:p w14:paraId="0C49E768"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simple chart comparing skill-score distributions for the high and low groups.</w:t>
      </w:r>
    </w:p>
    <w:p w14:paraId="0A3F32D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ranked bar chart of the strongest skill signals.</w:t>
      </w:r>
    </w:p>
    <w:p w14:paraId="358DFC1B"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plain-language sentence for each top signal, always using association wording.</w:t>
      </w:r>
    </w:p>
    <w:p w14:paraId="230D72C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visible note on sample size and model limitations.</w:t>
      </w:r>
    </w:p>
    <w:p w14:paraId="55F8DD09" w14:textId="77777777" w:rsidR="00652DE6" w:rsidRPr="00BC2300" w:rsidRDefault="004F1DD6">
      <w:pPr>
        <w:pStyle w:val="Heading1"/>
        <w:keepNext/>
        <w:pageBreakBefore/>
        <w:rPr>
          <w:sz w:val="28"/>
          <w:szCs w:val="28"/>
        </w:rPr>
      </w:pPr>
      <w:r w:rsidRPr="00BC2300">
        <w:rPr>
          <w:sz w:val="28"/>
          <w:szCs w:val="28"/>
        </w:rPr>
        <w:lastRenderedPageBreak/>
        <w:t>8. Analysis 3 — Career Intelligence</w:t>
      </w:r>
    </w:p>
    <w:p w14:paraId="47448A92" w14:textId="77777777" w:rsidR="00652DE6" w:rsidRPr="00BC2300" w:rsidRDefault="004F1DD6">
      <w:pPr>
        <w:keepNext/>
        <w:spacing w:after="200"/>
        <w:rPr>
          <w:sz w:val="28"/>
          <w:szCs w:val="28"/>
        </w:rPr>
      </w:pPr>
      <w:r w:rsidRPr="00BC2300">
        <w:rPr>
          <w:color w:val="5B6573"/>
          <w:sz w:val="28"/>
          <w:szCs w:val="28"/>
        </w:rPr>
        <w:t>Using SDS to study observed success patterns</w:t>
      </w:r>
    </w:p>
    <w:p w14:paraId="2B84D6E3" w14:textId="77777777" w:rsidR="00652DE6" w:rsidRPr="00BC2300" w:rsidRDefault="004F1DD6">
      <w:pPr>
        <w:spacing w:after="140" w:line="276" w:lineRule="auto"/>
        <w:rPr>
          <w:sz w:val="28"/>
          <w:szCs w:val="28"/>
        </w:rPr>
      </w:pPr>
      <w:r w:rsidRPr="00BC2300">
        <w:rPr>
          <w:sz w:val="28"/>
          <w:szCs w:val="28"/>
        </w:rPr>
        <w:t>The SDS dataset contains the Big Five personality dimensions for senior/customer-facing data scientists and a success classification. Aroha will examine whether certain dimensions are associated with the observed success outcome.</w:t>
      </w:r>
    </w:p>
    <w:p w14:paraId="22347FC2" w14:textId="77777777" w:rsidR="00652DE6" w:rsidRPr="00BC2300" w:rsidRDefault="004F1DD6">
      <w:pPr>
        <w:keepNext/>
        <w:spacing w:before="160" w:after="80"/>
        <w:rPr>
          <w:sz w:val="28"/>
          <w:szCs w:val="28"/>
        </w:rPr>
      </w:pPr>
      <w:r w:rsidRPr="00BC2300">
        <w:rPr>
          <w:b/>
          <w:bCs/>
          <w:color w:val="0B1426"/>
          <w:sz w:val="28"/>
          <w:szCs w:val="28"/>
        </w:rPr>
        <w:t>The five dimensions</w:t>
      </w:r>
    </w:p>
    <w:p w14:paraId="5315FF48" w14:textId="77777777" w:rsidR="00652DE6" w:rsidRPr="00BC2300" w:rsidRDefault="004F1DD6">
      <w:pPr>
        <w:pStyle w:val="ListParagraph"/>
        <w:numPr>
          <w:ilvl w:val="0"/>
          <w:numId w:val="2"/>
        </w:numPr>
        <w:spacing w:after="80" w:line="276" w:lineRule="auto"/>
        <w:rPr>
          <w:sz w:val="28"/>
          <w:szCs w:val="28"/>
        </w:rPr>
      </w:pPr>
      <w:r w:rsidRPr="00BC2300">
        <w:rPr>
          <w:sz w:val="28"/>
          <w:szCs w:val="28"/>
        </w:rPr>
        <w:t>Openness to experience</w:t>
      </w:r>
    </w:p>
    <w:p w14:paraId="0DEF43C7"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Conscientiousness</w:t>
      </w:r>
    </w:p>
    <w:p w14:paraId="2F07DBDF" w14:textId="77777777" w:rsidR="00652DE6" w:rsidRPr="00BC2300" w:rsidRDefault="004F1DD6">
      <w:pPr>
        <w:pStyle w:val="ListParagraph"/>
        <w:numPr>
          <w:ilvl w:val="0"/>
          <w:numId w:val="2"/>
        </w:numPr>
        <w:spacing w:after="80" w:line="276" w:lineRule="auto"/>
        <w:rPr>
          <w:sz w:val="28"/>
          <w:szCs w:val="28"/>
        </w:rPr>
      </w:pPr>
      <w:r w:rsidRPr="00BC2300">
        <w:rPr>
          <w:sz w:val="28"/>
          <w:szCs w:val="28"/>
        </w:rPr>
        <w:t>Extraversion</w:t>
      </w:r>
    </w:p>
    <w:p w14:paraId="5B8AC4CA"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Agreeableness</w:t>
      </w:r>
    </w:p>
    <w:p w14:paraId="75AC5DDC" w14:textId="77777777" w:rsidR="00652DE6" w:rsidRPr="00BC2300" w:rsidRDefault="004F1DD6">
      <w:pPr>
        <w:pStyle w:val="ListParagraph"/>
        <w:numPr>
          <w:ilvl w:val="0"/>
          <w:numId w:val="2"/>
        </w:numPr>
        <w:spacing w:after="80" w:line="276" w:lineRule="auto"/>
        <w:rPr>
          <w:sz w:val="28"/>
          <w:szCs w:val="28"/>
        </w:rPr>
      </w:pPr>
      <w:r w:rsidRPr="00BC2300">
        <w:rPr>
          <w:sz w:val="28"/>
          <w:szCs w:val="28"/>
        </w:rPr>
        <w:t>Neuroticism</w:t>
      </w:r>
    </w:p>
    <w:p w14:paraId="7099B103" w14:textId="77777777" w:rsidR="00652DE6" w:rsidRPr="00BC2300" w:rsidRDefault="004F1DD6">
      <w:pPr>
        <w:keepNext/>
        <w:spacing w:before="160" w:after="80"/>
        <w:rPr>
          <w:sz w:val="28"/>
          <w:szCs w:val="28"/>
        </w:rPr>
      </w:pPr>
      <w:r w:rsidRPr="00BC2300">
        <w:rPr>
          <w:b/>
          <w:bCs/>
          <w:color w:val="0B1426"/>
          <w:sz w:val="28"/>
          <w:szCs w:val="28"/>
        </w:rPr>
        <w:t>Approach</w:t>
      </w:r>
    </w:p>
    <w:p w14:paraId="5328B61A" w14:textId="77777777" w:rsidR="00652DE6" w:rsidRPr="00BC2300" w:rsidRDefault="004F1DD6">
      <w:pPr>
        <w:pStyle w:val="ListParagraph"/>
        <w:numPr>
          <w:ilvl w:val="0"/>
          <w:numId w:val="2"/>
        </w:numPr>
        <w:spacing w:after="80" w:line="276" w:lineRule="auto"/>
        <w:rPr>
          <w:sz w:val="28"/>
          <w:szCs w:val="28"/>
        </w:rPr>
      </w:pPr>
      <w:r w:rsidRPr="00BC2300">
        <w:rPr>
          <w:sz w:val="28"/>
          <w:szCs w:val="28"/>
        </w:rPr>
        <w:t>Inspect the distribution of each trait.</w:t>
      </w:r>
    </w:p>
    <w:p w14:paraId="5BDEE09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Compare trait patterns between success classifications.</w:t>
      </w:r>
    </w:p>
    <w:p w14:paraId="105A8581"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 suitable association analysis.</w:t>
      </w:r>
    </w:p>
    <w:p w14:paraId="7BC06360" w14:textId="77777777" w:rsidR="00652DE6" w:rsidRPr="00BC2300" w:rsidRDefault="004F1DD6">
      <w:pPr>
        <w:pStyle w:val="ListParagraph"/>
        <w:numPr>
          <w:ilvl w:val="0"/>
          <w:numId w:val="2"/>
        </w:numPr>
        <w:spacing w:after="80" w:line="276" w:lineRule="auto"/>
        <w:rPr>
          <w:sz w:val="28"/>
          <w:szCs w:val="28"/>
        </w:rPr>
      </w:pPr>
      <w:r w:rsidRPr="00BC2300">
        <w:rPr>
          <w:sz w:val="28"/>
          <w:szCs w:val="28"/>
        </w:rPr>
        <w:t>Build an interpretable classification model if supported by sample size and class balance.</w:t>
      </w:r>
    </w:p>
    <w:p w14:paraId="1EB15EF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 coefficients or feature importance to explain model signals.</w:t>
      </w:r>
    </w:p>
    <w:p w14:paraId="15945A89" w14:textId="77777777" w:rsidR="00652DE6" w:rsidRPr="00BC2300" w:rsidRDefault="004F1DD6">
      <w:pPr>
        <w:pStyle w:val="ListParagraph"/>
        <w:numPr>
          <w:ilvl w:val="0"/>
          <w:numId w:val="2"/>
        </w:numPr>
        <w:spacing w:after="80" w:line="276" w:lineRule="auto"/>
        <w:rPr>
          <w:sz w:val="28"/>
          <w:szCs w:val="28"/>
        </w:rPr>
      </w:pPr>
      <w:r w:rsidRPr="00BC2300">
        <w:rPr>
          <w:sz w:val="28"/>
          <w:szCs w:val="28"/>
        </w:rPr>
        <w:t>Present the result as workforce/career intelligence rather than a psychological diagnosis.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65B39415" w14:textId="77777777">
        <w:tc>
          <w:tcPr>
            <w:tcW w:w="10080" w:type="dxa"/>
            <w:tcBorders>
              <w:top w:val="none" w:sz="0" w:space="0" w:color="FFFFFF"/>
              <w:left w:val="single" w:sz="24" w:space="0" w:color="EA8C00"/>
              <w:bottom w:val="none" w:sz="0" w:space="0" w:color="FFFFFF"/>
              <w:right w:val="none" w:sz="0" w:space="0" w:color="FFFFFF"/>
            </w:tcBorders>
            <w:shd w:val="clear" w:color="auto" w:fill="EEF4FA"/>
            <w:tcMar>
              <w:top w:w="140" w:type="dxa"/>
              <w:left w:w="200" w:type="dxa"/>
              <w:bottom w:w="140" w:type="dxa"/>
              <w:right w:w="200" w:type="dxa"/>
            </w:tcMar>
          </w:tcPr>
          <w:p w14:paraId="7761ED78" w14:textId="77777777" w:rsidR="00652DE6" w:rsidRPr="00BC2300" w:rsidRDefault="004F1DD6">
            <w:pPr>
              <w:spacing w:after="40"/>
              <w:rPr>
                <w:sz w:val="28"/>
                <w:szCs w:val="28"/>
              </w:rPr>
            </w:pPr>
            <w:r w:rsidRPr="00BC2300">
              <w:rPr>
                <w:b/>
                <w:bCs/>
                <w:color w:val="EA8C00"/>
                <w:sz w:val="28"/>
                <w:szCs w:val="28"/>
              </w:rPr>
              <w:t>LIMITATION</w:t>
            </w:r>
          </w:p>
          <w:p w14:paraId="02DFFB2D" w14:textId="77777777" w:rsidR="00652DE6" w:rsidRPr="00BC2300" w:rsidRDefault="004F1DD6">
            <w:pPr>
              <w:spacing w:after="40" w:line="276" w:lineRule="auto"/>
              <w:rPr>
                <w:sz w:val="28"/>
                <w:szCs w:val="28"/>
              </w:rPr>
            </w:pPr>
            <w:r w:rsidRPr="00BC2300">
              <w:rPr>
                <w:sz w:val="28"/>
                <w:szCs w:val="28"/>
              </w:rPr>
              <w:t>Personality is only one dataset and one observed context. Aroha will not claim that a personality trait guarantees success.</w:t>
            </w:r>
          </w:p>
        </w:tc>
      </w:tr>
    </w:tbl>
    <w:p w14:paraId="3544E650" w14:textId="77777777" w:rsidR="00652DE6" w:rsidRPr="00BC2300" w:rsidRDefault="00652DE6">
      <w:pPr>
        <w:spacing w:after="120"/>
        <w:rPr>
          <w:sz w:val="28"/>
          <w:szCs w:val="28"/>
        </w:rPr>
      </w:pPr>
    </w:p>
    <w:p w14:paraId="2F445F22" w14:textId="77777777" w:rsidR="00652DE6" w:rsidRPr="00BC2300" w:rsidRDefault="004F1DD6">
      <w:pPr>
        <w:pStyle w:val="Heading2"/>
        <w:keepNext/>
        <w:spacing w:before="200" w:after="80"/>
        <w:rPr>
          <w:sz w:val="28"/>
          <w:szCs w:val="28"/>
        </w:rPr>
      </w:pPr>
      <w:r w:rsidRPr="00BC2300">
        <w:rPr>
          <w:sz w:val="28"/>
          <w:szCs w:val="28"/>
        </w:rPr>
        <w:t>What each dimension represents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1"/>
        <w:gridCol w:w="7399"/>
      </w:tblGrid>
      <w:tr w:rsidR="00652DE6" w:rsidRPr="00BC2300" w14:paraId="31C88C80" w14:textId="77777777">
        <w:trPr>
          <w:cantSplit/>
          <w:tblHeader/>
        </w:trPr>
        <w:tc>
          <w:tcPr>
            <w:tcW w:w="24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D026D8C" w14:textId="77777777" w:rsidR="00652DE6" w:rsidRPr="00BC2300" w:rsidRDefault="004F1DD6">
            <w:pPr>
              <w:spacing w:line="264" w:lineRule="auto"/>
              <w:rPr>
                <w:sz w:val="28"/>
                <w:szCs w:val="28"/>
              </w:rPr>
            </w:pPr>
            <w:r w:rsidRPr="00BC2300">
              <w:rPr>
                <w:b/>
                <w:bCs/>
                <w:color w:val="FFFFFF"/>
                <w:sz w:val="28"/>
                <w:szCs w:val="28"/>
              </w:rPr>
              <w:t>Dimension</w:t>
            </w:r>
          </w:p>
        </w:tc>
        <w:tc>
          <w:tcPr>
            <w:tcW w:w="76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13177AB" w14:textId="77777777" w:rsidR="00652DE6" w:rsidRPr="00BC2300" w:rsidRDefault="004F1DD6">
            <w:pPr>
              <w:spacing w:line="264" w:lineRule="auto"/>
              <w:rPr>
                <w:sz w:val="28"/>
                <w:szCs w:val="28"/>
              </w:rPr>
            </w:pPr>
            <w:r w:rsidRPr="00BC2300">
              <w:rPr>
                <w:b/>
                <w:bCs/>
                <w:color w:val="FFFFFF"/>
                <w:sz w:val="28"/>
                <w:szCs w:val="28"/>
              </w:rPr>
              <w:t>Plain-language meaning</w:t>
            </w:r>
          </w:p>
        </w:tc>
      </w:tr>
      <w:tr w:rsidR="00652DE6" w:rsidRPr="00BC2300" w14:paraId="5641C6FC"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5C2D8DF" w14:textId="77777777" w:rsidR="00652DE6" w:rsidRPr="00BC2300" w:rsidRDefault="004F1DD6">
            <w:pPr>
              <w:spacing w:line="264" w:lineRule="auto"/>
              <w:rPr>
                <w:sz w:val="28"/>
                <w:szCs w:val="28"/>
              </w:rPr>
            </w:pPr>
            <w:r w:rsidRPr="00BC2300">
              <w:rPr>
                <w:b/>
                <w:bCs/>
                <w:sz w:val="28"/>
                <w:szCs w:val="28"/>
              </w:rPr>
              <w:t>Openness</w:t>
            </w:r>
          </w:p>
        </w:tc>
        <w:tc>
          <w:tcPr>
            <w:tcW w:w="7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F06E310" w14:textId="77777777" w:rsidR="00652DE6" w:rsidRPr="00BC2300" w:rsidRDefault="004F1DD6">
            <w:pPr>
              <w:spacing w:line="264" w:lineRule="auto"/>
              <w:rPr>
                <w:sz w:val="28"/>
                <w:szCs w:val="28"/>
              </w:rPr>
            </w:pPr>
            <w:r w:rsidRPr="00BC2300">
              <w:rPr>
                <w:sz w:val="28"/>
                <w:szCs w:val="28"/>
              </w:rPr>
              <w:t>Curiosity and willingness to try new ideas and approaches</w:t>
            </w:r>
          </w:p>
        </w:tc>
      </w:tr>
      <w:tr w:rsidR="00652DE6" w:rsidRPr="00BC2300" w14:paraId="0AC99112"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47B9A26" w14:textId="77777777" w:rsidR="00652DE6" w:rsidRPr="00BC2300" w:rsidRDefault="004F1DD6">
            <w:pPr>
              <w:spacing w:line="264" w:lineRule="auto"/>
              <w:rPr>
                <w:sz w:val="28"/>
                <w:szCs w:val="28"/>
              </w:rPr>
            </w:pPr>
            <w:r w:rsidRPr="00BC2300">
              <w:rPr>
                <w:b/>
                <w:bCs/>
                <w:sz w:val="28"/>
                <w:szCs w:val="28"/>
              </w:rPr>
              <w:t>Conscientiousness</w:t>
            </w:r>
          </w:p>
        </w:tc>
        <w:tc>
          <w:tcPr>
            <w:tcW w:w="76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4D56D2A" w14:textId="77777777" w:rsidR="00652DE6" w:rsidRPr="00BC2300" w:rsidRDefault="004F1DD6">
            <w:pPr>
              <w:spacing w:line="264" w:lineRule="auto"/>
              <w:rPr>
                <w:sz w:val="28"/>
                <w:szCs w:val="28"/>
              </w:rPr>
            </w:pPr>
            <w:r w:rsidRPr="00BC2300">
              <w:rPr>
                <w:sz w:val="28"/>
                <w:szCs w:val="28"/>
              </w:rPr>
              <w:t>Organization, reliability and attention to detail</w:t>
            </w:r>
          </w:p>
        </w:tc>
      </w:tr>
      <w:tr w:rsidR="00652DE6" w:rsidRPr="00BC2300" w14:paraId="4514303A"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1CF047A" w14:textId="77777777" w:rsidR="00652DE6" w:rsidRPr="00BC2300" w:rsidRDefault="004F1DD6">
            <w:pPr>
              <w:spacing w:line="264" w:lineRule="auto"/>
              <w:rPr>
                <w:sz w:val="28"/>
                <w:szCs w:val="28"/>
              </w:rPr>
            </w:pPr>
            <w:r w:rsidRPr="00BC2300">
              <w:rPr>
                <w:b/>
                <w:bCs/>
                <w:sz w:val="28"/>
                <w:szCs w:val="28"/>
              </w:rPr>
              <w:t>Extraversion</w:t>
            </w:r>
          </w:p>
        </w:tc>
        <w:tc>
          <w:tcPr>
            <w:tcW w:w="7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DEBAB37" w14:textId="77777777" w:rsidR="00652DE6" w:rsidRPr="00BC2300" w:rsidRDefault="004F1DD6">
            <w:pPr>
              <w:spacing w:line="264" w:lineRule="auto"/>
              <w:rPr>
                <w:sz w:val="28"/>
                <w:szCs w:val="28"/>
              </w:rPr>
            </w:pPr>
            <w:r w:rsidRPr="00BC2300">
              <w:rPr>
                <w:sz w:val="28"/>
                <w:szCs w:val="28"/>
              </w:rPr>
              <w:t>Energy in social and collaborative settings</w:t>
            </w:r>
          </w:p>
        </w:tc>
      </w:tr>
      <w:tr w:rsidR="00652DE6" w:rsidRPr="00BC2300" w14:paraId="5F40CBDB"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28AF358" w14:textId="77777777" w:rsidR="00652DE6" w:rsidRPr="00BC2300" w:rsidRDefault="004F1DD6">
            <w:pPr>
              <w:spacing w:line="264" w:lineRule="auto"/>
              <w:rPr>
                <w:sz w:val="28"/>
                <w:szCs w:val="28"/>
              </w:rPr>
            </w:pPr>
            <w:r w:rsidRPr="00BC2300">
              <w:rPr>
                <w:b/>
                <w:bCs/>
                <w:sz w:val="28"/>
                <w:szCs w:val="28"/>
              </w:rPr>
              <w:lastRenderedPageBreak/>
              <w:t>Agreeableness</w:t>
            </w:r>
          </w:p>
        </w:tc>
        <w:tc>
          <w:tcPr>
            <w:tcW w:w="76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7A63B62" w14:textId="77777777" w:rsidR="00652DE6" w:rsidRPr="00BC2300" w:rsidRDefault="004F1DD6">
            <w:pPr>
              <w:spacing w:line="264" w:lineRule="auto"/>
              <w:rPr>
                <w:sz w:val="28"/>
                <w:szCs w:val="28"/>
              </w:rPr>
            </w:pPr>
            <w:r w:rsidRPr="00BC2300">
              <w:rPr>
                <w:sz w:val="28"/>
                <w:szCs w:val="28"/>
              </w:rPr>
              <w:t>Cooperation and consideration of others</w:t>
            </w:r>
          </w:p>
        </w:tc>
      </w:tr>
      <w:tr w:rsidR="00652DE6" w:rsidRPr="00BC2300" w14:paraId="5B4EF529"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3D985AC" w14:textId="77777777" w:rsidR="00652DE6" w:rsidRPr="00BC2300" w:rsidRDefault="004F1DD6">
            <w:pPr>
              <w:spacing w:line="264" w:lineRule="auto"/>
              <w:rPr>
                <w:sz w:val="28"/>
                <w:szCs w:val="28"/>
              </w:rPr>
            </w:pPr>
            <w:r w:rsidRPr="00BC2300">
              <w:rPr>
                <w:b/>
                <w:bCs/>
                <w:sz w:val="28"/>
                <w:szCs w:val="28"/>
              </w:rPr>
              <w:t>Neuroticism</w:t>
            </w:r>
          </w:p>
        </w:tc>
        <w:tc>
          <w:tcPr>
            <w:tcW w:w="76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AE9EDA7" w14:textId="77777777" w:rsidR="00652DE6" w:rsidRPr="00BC2300" w:rsidRDefault="004F1DD6">
            <w:pPr>
              <w:spacing w:line="264" w:lineRule="auto"/>
              <w:rPr>
                <w:sz w:val="28"/>
                <w:szCs w:val="28"/>
              </w:rPr>
            </w:pPr>
            <w:r w:rsidRPr="00BC2300">
              <w:rPr>
                <w:sz w:val="28"/>
                <w:szCs w:val="28"/>
              </w:rPr>
              <w:t>Tendency toward stress and emotional reactivity</w:t>
            </w:r>
          </w:p>
        </w:tc>
      </w:tr>
    </w:tbl>
    <w:p w14:paraId="7F200965" w14:textId="77777777" w:rsidR="00652DE6" w:rsidRPr="00BC2300" w:rsidRDefault="00652DE6">
      <w:pPr>
        <w:spacing w:after="140"/>
        <w:rPr>
          <w:sz w:val="28"/>
          <w:szCs w:val="28"/>
        </w:rPr>
      </w:pPr>
    </w:p>
    <w:p w14:paraId="0B15704A" w14:textId="77777777" w:rsidR="00652DE6" w:rsidRPr="00BC2300" w:rsidRDefault="004F1DD6">
      <w:pPr>
        <w:pStyle w:val="Heading2"/>
        <w:keepNext/>
        <w:spacing w:before="200" w:after="80"/>
        <w:rPr>
          <w:sz w:val="28"/>
          <w:szCs w:val="28"/>
        </w:rPr>
      </w:pPr>
      <w:r w:rsidRPr="00BC2300">
        <w:rPr>
          <w:sz w:val="28"/>
          <w:szCs w:val="28"/>
        </w:rPr>
        <w:t>Analytical steps</w:t>
      </w:r>
    </w:p>
    <w:p w14:paraId="50817F74" w14:textId="77777777" w:rsidR="00652DE6" w:rsidRPr="00BC2300" w:rsidRDefault="004F1DD6">
      <w:pPr>
        <w:pStyle w:val="ListParagraph"/>
        <w:numPr>
          <w:ilvl w:val="0"/>
          <w:numId w:val="4"/>
        </w:numPr>
        <w:spacing w:after="80" w:line="270" w:lineRule="auto"/>
        <w:rPr>
          <w:sz w:val="28"/>
          <w:szCs w:val="28"/>
        </w:rPr>
      </w:pPr>
      <w:r w:rsidRPr="00BC2300">
        <w:rPr>
          <w:b/>
          <w:bCs/>
          <w:sz w:val="28"/>
          <w:szCs w:val="28"/>
        </w:rPr>
        <w:t>Check the success classification balance</w:t>
      </w:r>
      <w:r w:rsidRPr="00BC2300">
        <w:rPr>
          <w:sz w:val="28"/>
          <w:szCs w:val="28"/>
        </w:rPr>
        <w:t xml:space="preserve"> to see whether both outcome groups are large enough for a fair comparison.</w:t>
      </w:r>
    </w:p>
    <w:p w14:paraId="1303644D" w14:textId="77777777" w:rsidR="00652DE6" w:rsidRPr="00BC2300" w:rsidRDefault="004F1DD6">
      <w:pPr>
        <w:pStyle w:val="ListParagraph"/>
        <w:numPr>
          <w:ilvl w:val="0"/>
          <w:numId w:val="4"/>
        </w:numPr>
        <w:spacing w:after="80" w:line="270" w:lineRule="auto"/>
        <w:rPr>
          <w:sz w:val="28"/>
          <w:szCs w:val="28"/>
        </w:rPr>
      </w:pPr>
      <w:r w:rsidRPr="00BC2300">
        <w:rPr>
          <w:b/>
          <w:bCs/>
          <w:sz w:val="28"/>
          <w:szCs w:val="28"/>
        </w:rPr>
        <w:t>Describe each trait</w:t>
      </w:r>
      <w:r w:rsidRPr="00BC2300">
        <w:rPr>
          <w:sz w:val="28"/>
          <w:szCs w:val="28"/>
        </w:rPr>
        <w:t xml:space="preserve"> by group, looking at the centre and spread rather than only the average.</w:t>
      </w:r>
    </w:p>
    <w:p w14:paraId="042BABAD" w14:textId="77777777" w:rsidR="00652DE6" w:rsidRPr="00BC2300" w:rsidRDefault="004F1DD6">
      <w:pPr>
        <w:pStyle w:val="ListParagraph"/>
        <w:numPr>
          <w:ilvl w:val="0"/>
          <w:numId w:val="4"/>
        </w:numPr>
        <w:spacing w:after="80" w:line="270" w:lineRule="auto"/>
        <w:rPr>
          <w:sz w:val="28"/>
          <w:szCs w:val="28"/>
        </w:rPr>
      </w:pPr>
      <w:r w:rsidRPr="00BC2300">
        <w:rPr>
          <w:b/>
          <w:bCs/>
          <w:sz w:val="28"/>
          <w:szCs w:val="28"/>
        </w:rPr>
        <w:t>Test association</w:t>
      </w:r>
      <w:r w:rsidRPr="00BC2300">
        <w:rPr>
          <w:sz w:val="28"/>
          <w:szCs w:val="28"/>
        </w:rPr>
        <w:t xml:space="preserve"> between each trait and the success classification, reporting effect size.</w:t>
      </w:r>
    </w:p>
    <w:p w14:paraId="1A65CD30" w14:textId="77777777" w:rsidR="00652DE6" w:rsidRPr="00BC2300" w:rsidRDefault="004F1DD6">
      <w:pPr>
        <w:pStyle w:val="ListParagraph"/>
        <w:numPr>
          <w:ilvl w:val="0"/>
          <w:numId w:val="4"/>
        </w:numPr>
        <w:spacing w:after="80" w:line="270" w:lineRule="auto"/>
        <w:rPr>
          <w:sz w:val="28"/>
          <w:szCs w:val="28"/>
        </w:rPr>
      </w:pPr>
      <w:r w:rsidRPr="00BC2300">
        <w:rPr>
          <w:b/>
          <w:bCs/>
          <w:sz w:val="28"/>
          <w:szCs w:val="28"/>
        </w:rPr>
        <w:t>Model only if supported.</w:t>
      </w:r>
      <w:r w:rsidRPr="00BC2300">
        <w:rPr>
          <w:sz w:val="28"/>
          <w:szCs w:val="28"/>
        </w:rPr>
        <w:t xml:space="preserve"> If the sample size and class balance allow it, fit an interpretable classifier; otherwise report the comparisons alone.</w:t>
      </w:r>
    </w:p>
    <w:p w14:paraId="4E7D6CE6" w14:textId="77777777" w:rsidR="00652DE6" w:rsidRPr="00BC2300" w:rsidRDefault="004F1DD6">
      <w:pPr>
        <w:pStyle w:val="ListParagraph"/>
        <w:numPr>
          <w:ilvl w:val="0"/>
          <w:numId w:val="4"/>
        </w:numPr>
        <w:spacing w:after="80" w:line="270" w:lineRule="auto"/>
        <w:rPr>
          <w:sz w:val="28"/>
          <w:szCs w:val="28"/>
        </w:rPr>
      </w:pPr>
      <w:r w:rsidRPr="00BC2300">
        <w:rPr>
          <w:b/>
          <w:bCs/>
          <w:sz w:val="28"/>
          <w:szCs w:val="28"/>
        </w:rPr>
        <w:t>Explain the signals</w:t>
      </w:r>
      <w:r w:rsidRPr="00BC2300">
        <w:rPr>
          <w:sz w:val="28"/>
          <w:szCs w:val="28"/>
        </w:rPr>
        <w:t xml:space="preserve"> in simple language, with caution about sample size.</w:t>
      </w:r>
    </w:p>
    <w:p w14:paraId="3CC791D1" w14:textId="77777777" w:rsidR="00652DE6" w:rsidRPr="00BC2300" w:rsidRDefault="004F1DD6">
      <w:pPr>
        <w:pStyle w:val="Heading2"/>
        <w:keepNext/>
        <w:spacing w:before="200" w:after="80"/>
        <w:rPr>
          <w:sz w:val="28"/>
          <w:szCs w:val="28"/>
        </w:rPr>
      </w:pPr>
      <w:r w:rsidRPr="00BC2300">
        <w:rPr>
          <w:sz w:val="28"/>
          <w:szCs w:val="28"/>
        </w:rPr>
        <w:t>Responsible interpretation</w:t>
      </w:r>
    </w:p>
    <w:p w14:paraId="4F31C5BB" w14:textId="77777777" w:rsidR="00652DE6" w:rsidRPr="00BC2300" w:rsidRDefault="004F1DD6">
      <w:pPr>
        <w:pStyle w:val="ListParagraph"/>
        <w:numPr>
          <w:ilvl w:val="0"/>
          <w:numId w:val="2"/>
        </w:numPr>
        <w:spacing w:after="80" w:line="276" w:lineRule="auto"/>
        <w:rPr>
          <w:sz w:val="28"/>
          <w:szCs w:val="28"/>
        </w:rPr>
      </w:pPr>
      <w:r w:rsidRPr="00BC2300">
        <w:rPr>
          <w:sz w:val="28"/>
          <w:szCs w:val="28"/>
        </w:rPr>
        <w:t xml:space="preserve">Traits are shown as </w:t>
      </w:r>
      <w:r w:rsidRPr="00BC2300">
        <w:rPr>
          <w:b/>
          <w:bCs/>
          <w:sz w:val="28"/>
          <w:szCs w:val="28"/>
        </w:rPr>
        <w:t>patterns in an observed group</w:t>
      </w:r>
      <w:r w:rsidRPr="00BC2300">
        <w:rPr>
          <w:sz w:val="28"/>
          <w:szCs w:val="28"/>
        </w:rPr>
        <w:t>, never as a score that ranks individuals.</w:t>
      </w:r>
    </w:p>
    <w:p w14:paraId="437B89B9" w14:textId="77777777" w:rsidR="00652DE6" w:rsidRPr="00BC2300" w:rsidRDefault="004F1DD6">
      <w:pPr>
        <w:pStyle w:val="ListParagraph"/>
        <w:numPr>
          <w:ilvl w:val="0"/>
          <w:numId w:val="2"/>
        </w:numPr>
        <w:spacing w:after="80" w:line="276" w:lineRule="auto"/>
        <w:rPr>
          <w:sz w:val="28"/>
          <w:szCs w:val="28"/>
        </w:rPr>
      </w:pPr>
      <w:r w:rsidRPr="00BC2300">
        <w:rPr>
          <w:sz w:val="28"/>
          <w:szCs w:val="28"/>
        </w:rPr>
        <w:t>The product does not recommend hiring, rejecting or labelling any person.</w:t>
      </w:r>
    </w:p>
    <w:p w14:paraId="755F6288" w14:textId="77777777" w:rsidR="00652DE6" w:rsidRPr="00BC2300" w:rsidRDefault="004F1DD6">
      <w:pPr>
        <w:pStyle w:val="ListParagraph"/>
        <w:numPr>
          <w:ilvl w:val="0"/>
          <w:numId w:val="2"/>
        </w:numPr>
        <w:spacing w:after="80" w:line="276" w:lineRule="auto"/>
        <w:rPr>
          <w:sz w:val="28"/>
          <w:szCs w:val="28"/>
        </w:rPr>
      </w:pPr>
      <w:r w:rsidRPr="00BC2300">
        <w:rPr>
          <w:sz w:val="28"/>
          <w:szCs w:val="28"/>
        </w:rPr>
        <w:t>Results are presented as one contributing piece of career intelligence next to skill and market evidence.</w:t>
      </w:r>
    </w:p>
    <w:p w14:paraId="675403EC" w14:textId="77777777" w:rsidR="00652DE6" w:rsidRPr="00BC2300" w:rsidRDefault="004F1DD6">
      <w:pPr>
        <w:pStyle w:val="ListParagraph"/>
        <w:numPr>
          <w:ilvl w:val="0"/>
          <w:numId w:val="2"/>
        </w:numPr>
        <w:spacing w:after="80" w:line="276" w:lineRule="auto"/>
        <w:rPr>
          <w:sz w:val="28"/>
          <w:szCs w:val="28"/>
        </w:rPr>
      </w:pPr>
      <w:r w:rsidRPr="00BC2300">
        <w:rPr>
          <w:sz w:val="28"/>
          <w:szCs w:val="28"/>
        </w:rPr>
        <w:t>The Methodology page states the sample size, the context of the data and what cannot be concluded.</w:t>
      </w:r>
    </w:p>
    <w:p w14:paraId="1D277324" w14:textId="77777777" w:rsidR="00652DE6" w:rsidRPr="00BC2300" w:rsidRDefault="004F1DD6">
      <w:pPr>
        <w:pStyle w:val="Heading2"/>
        <w:keepNext/>
        <w:spacing w:before="200" w:after="80"/>
        <w:rPr>
          <w:sz w:val="28"/>
          <w:szCs w:val="28"/>
        </w:rPr>
      </w:pPr>
      <w:r w:rsidRPr="00BC2300">
        <w:rPr>
          <w:sz w:val="28"/>
          <w:szCs w:val="28"/>
        </w:rPr>
        <w:t>How Career Intelligence supports the user</w:t>
      </w:r>
    </w:p>
    <w:p w14:paraId="0D78EFF7" w14:textId="77777777" w:rsidR="00652DE6" w:rsidRPr="00BC2300" w:rsidRDefault="004F1DD6">
      <w:pPr>
        <w:spacing w:after="140" w:line="276" w:lineRule="auto"/>
        <w:rPr>
          <w:sz w:val="28"/>
          <w:szCs w:val="28"/>
        </w:rPr>
      </w:pPr>
      <w:r w:rsidRPr="00BC2300">
        <w:rPr>
          <w:sz w:val="28"/>
          <w:szCs w:val="28"/>
        </w:rPr>
        <w:t>For a student or professional, the value is a better understanding of which working styles are observed among successful data scientists in this dataset, as a complement to technical skills. For an organization, it supports conversations about development and team composition without making claims about any one person.</w:t>
      </w:r>
    </w:p>
    <w:p w14:paraId="739A9FEF" w14:textId="77777777" w:rsidR="00652DE6" w:rsidRPr="00BC2300" w:rsidRDefault="004F1DD6">
      <w:pPr>
        <w:pStyle w:val="Heading1"/>
        <w:keepNext/>
        <w:spacing w:before="360"/>
        <w:rPr>
          <w:sz w:val="28"/>
          <w:szCs w:val="28"/>
        </w:rPr>
      </w:pPr>
      <w:r w:rsidRPr="00BC2300">
        <w:rPr>
          <w:sz w:val="28"/>
          <w:szCs w:val="28"/>
        </w:rPr>
        <w:lastRenderedPageBreak/>
        <w:t>9. Emerging Skills &amp; Recommendations</w:t>
      </w:r>
    </w:p>
    <w:p w14:paraId="0DF67F6D" w14:textId="77777777" w:rsidR="00652DE6" w:rsidRPr="00BC2300" w:rsidRDefault="004F1DD6">
      <w:pPr>
        <w:keepNext/>
        <w:spacing w:after="200"/>
        <w:rPr>
          <w:sz w:val="28"/>
          <w:szCs w:val="28"/>
        </w:rPr>
      </w:pPr>
      <w:r w:rsidRPr="00BC2300">
        <w:rPr>
          <w:color w:val="5B6573"/>
          <w:sz w:val="28"/>
          <w:szCs w:val="28"/>
        </w:rPr>
        <w:t>Turning analysis into action</w:t>
      </w:r>
    </w:p>
    <w:p w14:paraId="448325C8" w14:textId="77777777" w:rsidR="00652DE6" w:rsidRPr="00BC2300" w:rsidRDefault="004F1DD6">
      <w:pPr>
        <w:spacing w:after="140" w:line="276" w:lineRule="auto"/>
        <w:rPr>
          <w:sz w:val="28"/>
          <w:szCs w:val="28"/>
        </w:rPr>
      </w:pPr>
      <w:r w:rsidRPr="00BC2300">
        <w:rPr>
          <w:sz w:val="28"/>
          <w:szCs w:val="28"/>
        </w:rPr>
        <w:t>Aroha should only call something an "emerging skill" when the data supports that interpretation.</w:t>
      </w:r>
    </w:p>
    <w:p w14:paraId="764D316F" w14:textId="77777777" w:rsidR="00652DE6" w:rsidRPr="00BC2300" w:rsidRDefault="004F1DD6">
      <w:pPr>
        <w:spacing w:after="140" w:line="276" w:lineRule="auto"/>
        <w:rPr>
          <w:sz w:val="28"/>
          <w:szCs w:val="28"/>
        </w:rPr>
      </w:pPr>
      <w:r w:rsidRPr="00BC2300">
        <w:rPr>
          <w:sz w:val="28"/>
          <w:szCs w:val="28"/>
        </w:rPr>
        <w:t>If reliable time information is available, we can measure growth across periods. If it is not, the product will use the more accurate label "Emerging Skill Signals" and base those signals on cross-role adoption, recent observations where possible, and other defensible evidence.</w:t>
      </w:r>
    </w:p>
    <w:p w14:paraId="0A6E6FFB" w14:textId="77777777" w:rsidR="00652DE6" w:rsidRPr="00BC2300" w:rsidRDefault="004F1DD6">
      <w:pPr>
        <w:keepNext/>
        <w:spacing w:before="160" w:after="80"/>
        <w:rPr>
          <w:sz w:val="28"/>
          <w:szCs w:val="28"/>
        </w:rPr>
      </w:pPr>
      <w:r w:rsidRPr="00BC2300">
        <w:rPr>
          <w:b/>
          <w:bCs/>
          <w:color w:val="0B1426"/>
          <w:sz w:val="28"/>
          <w:szCs w:val="28"/>
        </w:rPr>
        <w:t>Recommendation flow</w:t>
      </w:r>
    </w:p>
    <w:p w14:paraId="49CA9F03" w14:textId="77777777" w:rsidR="00652DE6" w:rsidRPr="00BC2300" w:rsidRDefault="004F1DD6">
      <w:pPr>
        <w:pStyle w:val="ListParagraph"/>
        <w:numPr>
          <w:ilvl w:val="0"/>
          <w:numId w:val="5"/>
        </w:numPr>
        <w:spacing w:after="80" w:line="270" w:lineRule="auto"/>
        <w:rPr>
          <w:sz w:val="28"/>
          <w:szCs w:val="28"/>
        </w:rPr>
      </w:pPr>
      <w:r w:rsidRPr="00BC2300">
        <w:rPr>
          <w:sz w:val="28"/>
          <w:szCs w:val="28"/>
        </w:rPr>
        <w:t>User selects a target role.</w:t>
      </w:r>
    </w:p>
    <w:p w14:paraId="7D432415" w14:textId="77777777" w:rsidR="00652DE6" w:rsidRPr="00BC2300" w:rsidRDefault="004F1DD6">
      <w:pPr>
        <w:pStyle w:val="ListParagraph"/>
        <w:numPr>
          <w:ilvl w:val="0"/>
          <w:numId w:val="5"/>
        </w:numPr>
        <w:spacing w:after="80" w:line="270" w:lineRule="auto"/>
        <w:rPr>
          <w:sz w:val="28"/>
          <w:szCs w:val="28"/>
        </w:rPr>
      </w:pPr>
      <w:r w:rsidRPr="00BC2300">
        <w:rPr>
          <w:sz w:val="28"/>
          <w:szCs w:val="28"/>
        </w:rPr>
        <w:t>Aroha identifies the most relevant skills from the market analysis.</w:t>
      </w:r>
    </w:p>
    <w:p w14:paraId="13CC2C59" w14:textId="77777777" w:rsidR="00652DE6" w:rsidRPr="00BC2300" w:rsidRDefault="004F1DD6">
      <w:pPr>
        <w:pStyle w:val="ListParagraph"/>
        <w:numPr>
          <w:ilvl w:val="0"/>
          <w:numId w:val="5"/>
        </w:numPr>
        <w:spacing w:after="80" w:line="270" w:lineRule="auto"/>
        <w:rPr>
          <w:sz w:val="28"/>
          <w:szCs w:val="28"/>
        </w:rPr>
      </w:pPr>
      <w:r w:rsidRPr="00BC2300">
        <w:rPr>
          <w:sz w:val="28"/>
          <w:szCs w:val="28"/>
        </w:rPr>
        <w:t>Skill/outcome evidence is added where the role and dataset are compatible.</w:t>
      </w:r>
    </w:p>
    <w:p w14:paraId="1ACE0968" w14:textId="77777777" w:rsidR="00652DE6" w:rsidRPr="00BC2300" w:rsidRDefault="004F1DD6">
      <w:pPr>
        <w:pStyle w:val="ListParagraph"/>
        <w:numPr>
          <w:ilvl w:val="0"/>
          <w:numId w:val="5"/>
        </w:numPr>
        <w:spacing w:after="80" w:line="270" w:lineRule="auto"/>
        <w:rPr>
          <w:sz w:val="28"/>
          <w:szCs w:val="28"/>
        </w:rPr>
      </w:pPr>
      <w:r w:rsidRPr="00BC2300">
        <w:rPr>
          <w:sz w:val="28"/>
          <w:szCs w:val="28"/>
        </w:rPr>
        <w:t>Emerging-skill signals are added only when supported by evidence.</w:t>
      </w:r>
    </w:p>
    <w:p w14:paraId="6D4BA1A9" w14:textId="77777777" w:rsidR="00652DE6" w:rsidRPr="00BC2300" w:rsidRDefault="004F1DD6">
      <w:pPr>
        <w:pStyle w:val="ListParagraph"/>
        <w:numPr>
          <w:ilvl w:val="0"/>
          <w:numId w:val="5"/>
        </w:numPr>
        <w:spacing w:after="80" w:line="270" w:lineRule="auto"/>
        <w:rPr>
          <w:sz w:val="28"/>
          <w:szCs w:val="28"/>
        </w:rPr>
      </w:pPr>
      <w:r w:rsidRPr="00BC2300">
        <w:rPr>
          <w:sz w:val="28"/>
          <w:szCs w:val="28"/>
        </w:rPr>
        <w:t>The system ranks development priorities.</w:t>
      </w:r>
    </w:p>
    <w:p w14:paraId="0985CA28" w14:textId="77777777" w:rsidR="00652DE6" w:rsidRPr="00BC2300" w:rsidRDefault="004F1DD6">
      <w:pPr>
        <w:pStyle w:val="ListParagraph"/>
        <w:numPr>
          <w:ilvl w:val="0"/>
          <w:numId w:val="5"/>
        </w:numPr>
        <w:spacing w:after="80" w:line="270" w:lineRule="auto"/>
        <w:rPr>
          <w:sz w:val="28"/>
          <w:szCs w:val="28"/>
        </w:rPr>
      </w:pPr>
      <w:r w:rsidRPr="00BC2300">
        <w:rPr>
          <w:sz w:val="28"/>
          <w:szCs w:val="28"/>
        </w:rPr>
        <w:t>Each recommendation shows the evidence behind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7D804F0A" w14:textId="77777777">
        <w:tc>
          <w:tcPr>
            <w:tcW w:w="10080" w:type="dxa"/>
            <w:tcBorders>
              <w:top w:val="none" w:sz="0" w:space="0" w:color="FFFFFF"/>
              <w:left w:val="single" w:sz="24" w:space="0" w:color="EA8C00"/>
              <w:bottom w:val="none" w:sz="0" w:space="0" w:color="FFFFFF"/>
              <w:right w:val="none" w:sz="0" w:space="0" w:color="FFFFFF"/>
            </w:tcBorders>
            <w:shd w:val="clear" w:color="auto" w:fill="EEF4FA"/>
            <w:tcMar>
              <w:top w:w="140" w:type="dxa"/>
              <w:left w:w="200" w:type="dxa"/>
              <w:bottom w:w="140" w:type="dxa"/>
              <w:right w:w="200" w:type="dxa"/>
            </w:tcMar>
          </w:tcPr>
          <w:p w14:paraId="6CA91A73" w14:textId="77777777" w:rsidR="00652DE6" w:rsidRPr="00BC2300" w:rsidRDefault="004F1DD6">
            <w:pPr>
              <w:spacing w:after="40"/>
              <w:rPr>
                <w:sz w:val="28"/>
                <w:szCs w:val="28"/>
              </w:rPr>
            </w:pPr>
            <w:r w:rsidRPr="00BC2300">
              <w:rPr>
                <w:b/>
                <w:bCs/>
                <w:color w:val="EA8C00"/>
                <w:sz w:val="28"/>
                <w:szCs w:val="28"/>
              </w:rPr>
              <w:t>EXAMPLE</w:t>
            </w:r>
          </w:p>
          <w:p w14:paraId="2E689747" w14:textId="77777777" w:rsidR="00652DE6" w:rsidRPr="00BC2300" w:rsidRDefault="004F1DD6">
            <w:pPr>
              <w:spacing w:after="40" w:line="276" w:lineRule="auto"/>
              <w:rPr>
                <w:sz w:val="28"/>
                <w:szCs w:val="28"/>
              </w:rPr>
            </w:pPr>
            <w:r w:rsidRPr="00BC2300">
              <w:rPr>
                <w:sz w:val="28"/>
                <w:szCs w:val="28"/>
              </w:rPr>
              <w:t>Target role: Data Scientist → Market skills → Capability signals → Emerging-skill signals → Prioritized development roadmap.</w:t>
            </w:r>
          </w:p>
        </w:tc>
      </w:tr>
    </w:tbl>
    <w:p w14:paraId="3E652114" w14:textId="77777777" w:rsidR="00652DE6" w:rsidRPr="00BC2300" w:rsidRDefault="00652DE6">
      <w:pPr>
        <w:spacing w:after="120"/>
        <w:rPr>
          <w:sz w:val="28"/>
          <w:szCs w:val="28"/>
        </w:rPr>
      </w:pPr>
    </w:p>
    <w:p w14:paraId="48B2CC37" w14:textId="77777777" w:rsidR="00652DE6" w:rsidRPr="00BC2300" w:rsidRDefault="004F1DD6">
      <w:pPr>
        <w:pStyle w:val="Heading2"/>
        <w:keepNext/>
        <w:spacing w:before="200" w:after="80"/>
        <w:rPr>
          <w:sz w:val="28"/>
          <w:szCs w:val="28"/>
        </w:rPr>
      </w:pPr>
      <w:r w:rsidRPr="00BC2300">
        <w:rPr>
          <w:sz w:val="28"/>
          <w:szCs w:val="28"/>
        </w:rPr>
        <w:t>Evidence types and how they are labelled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3580"/>
      </w:tblGrid>
      <w:tr w:rsidR="00652DE6" w:rsidRPr="00BC2300" w14:paraId="5C6AEB08" w14:textId="77777777">
        <w:trPr>
          <w:cantSplit/>
          <w:tblHeader/>
        </w:trPr>
        <w:tc>
          <w:tcPr>
            <w:tcW w:w="2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E512C8E" w14:textId="77777777" w:rsidR="00652DE6" w:rsidRPr="00BC2300" w:rsidRDefault="004F1DD6">
            <w:pPr>
              <w:spacing w:line="264" w:lineRule="auto"/>
              <w:rPr>
                <w:sz w:val="28"/>
                <w:szCs w:val="28"/>
              </w:rPr>
            </w:pPr>
            <w:r w:rsidRPr="00BC2300">
              <w:rPr>
                <w:b/>
                <w:bCs/>
                <w:color w:val="FFFFFF"/>
                <w:sz w:val="28"/>
                <w:szCs w:val="28"/>
              </w:rPr>
              <w:t>Evidence type</w:t>
            </w:r>
          </w:p>
        </w:tc>
        <w:tc>
          <w:tcPr>
            <w:tcW w:w="38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5B26FD81" w14:textId="77777777" w:rsidR="00652DE6" w:rsidRPr="00BC2300" w:rsidRDefault="004F1DD6">
            <w:pPr>
              <w:spacing w:line="264" w:lineRule="auto"/>
              <w:rPr>
                <w:sz w:val="28"/>
                <w:szCs w:val="28"/>
              </w:rPr>
            </w:pPr>
            <w:r w:rsidRPr="00BC2300">
              <w:rPr>
                <w:b/>
                <w:bCs/>
                <w:color w:val="FFFFFF"/>
                <w:sz w:val="28"/>
                <w:szCs w:val="28"/>
              </w:rPr>
              <w:t>Source</w:t>
            </w:r>
          </w:p>
        </w:tc>
        <w:tc>
          <w:tcPr>
            <w:tcW w:w="35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1D8275E" w14:textId="77777777" w:rsidR="00652DE6" w:rsidRPr="00BC2300" w:rsidRDefault="004F1DD6">
            <w:pPr>
              <w:spacing w:line="264" w:lineRule="auto"/>
              <w:rPr>
                <w:sz w:val="28"/>
                <w:szCs w:val="28"/>
              </w:rPr>
            </w:pPr>
            <w:r w:rsidRPr="00BC2300">
              <w:rPr>
                <w:b/>
                <w:bCs/>
                <w:color w:val="FFFFFF"/>
                <w:sz w:val="28"/>
                <w:szCs w:val="28"/>
              </w:rPr>
              <w:t>Label shown to the user</w:t>
            </w:r>
          </w:p>
        </w:tc>
      </w:tr>
      <w:tr w:rsidR="00652DE6" w:rsidRPr="00BC2300" w14:paraId="6E17B286"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CC7805B" w14:textId="77777777" w:rsidR="00652DE6" w:rsidRPr="00BC2300" w:rsidRDefault="004F1DD6">
            <w:pPr>
              <w:spacing w:line="264" w:lineRule="auto"/>
              <w:rPr>
                <w:sz w:val="28"/>
                <w:szCs w:val="28"/>
              </w:rPr>
            </w:pPr>
            <w:r w:rsidRPr="00BC2300">
              <w:rPr>
                <w:b/>
                <w:bCs/>
                <w:sz w:val="28"/>
                <w:szCs w:val="28"/>
              </w:rPr>
              <w:t>Market demand</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C93E37F" w14:textId="77777777" w:rsidR="00652DE6" w:rsidRPr="00BC2300" w:rsidRDefault="004F1DD6">
            <w:pPr>
              <w:spacing w:line="264" w:lineRule="auto"/>
              <w:rPr>
                <w:sz w:val="28"/>
                <w:szCs w:val="28"/>
              </w:rPr>
            </w:pPr>
            <w:r w:rsidRPr="00BC2300">
              <w:rPr>
                <w:sz w:val="28"/>
                <w:szCs w:val="28"/>
              </w:rPr>
              <w:t>Analytics Jobs, Data Science Jobs</w:t>
            </w:r>
          </w:p>
        </w:tc>
        <w:tc>
          <w:tcPr>
            <w:tcW w:w="35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08B6112" w14:textId="77777777" w:rsidR="00652DE6" w:rsidRPr="00BC2300" w:rsidRDefault="004F1DD6">
            <w:pPr>
              <w:spacing w:line="264" w:lineRule="auto"/>
              <w:rPr>
                <w:sz w:val="28"/>
                <w:szCs w:val="28"/>
              </w:rPr>
            </w:pPr>
            <w:r w:rsidRPr="00BC2300">
              <w:rPr>
                <w:sz w:val="28"/>
                <w:szCs w:val="28"/>
              </w:rPr>
              <w:t>Demand in postings for the selected role</w:t>
            </w:r>
          </w:p>
        </w:tc>
      </w:tr>
      <w:tr w:rsidR="00652DE6" w:rsidRPr="00BC2300" w14:paraId="110B903D" w14:textId="77777777">
        <w:trPr>
          <w:cantSplit/>
        </w:trPr>
        <w:tc>
          <w:tcPr>
            <w:tcW w:w="2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E28A75B" w14:textId="77777777" w:rsidR="00652DE6" w:rsidRPr="00BC2300" w:rsidRDefault="004F1DD6">
            <w:pPr>
              <w:spacing w:line="264" w:lineRule="auto"/>
              <w:rPr>
                <w:sz w:val="28"/>
                <w:szCs w:val="28"/>
              </w:rPr>
            </w:pPr>
            <w:r w:rsidRPr="00BC2300">
              <w:rPr>
                <w:b/>
                <w:bCs/>
                <w:sz w:val="28"/>
                <w:szCs w:val="28"/>
              </w:rPr>
              <w:t>Capability signal</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8A91E76" w14:textId="77777777" w:rsidR="00652DE6" w:rsidRPr="00BC2300" w:rsidRDefault="004F1DD6">
            <w:pPr>
              <w:spacing w:line="264" w:lineRule="auto"/>
              <w:rPr>
                <w:sz w:val="28"/>
                <w:szCs w:val="28"/>
              </w:rPr>
            </w:pPr>
            <w:r w:rsidRPr="00BC2300">
              <w:rPr>
                <w:sz w:val="28"/>
                <w:szCs w:val="28"/>
              </w:rPr>
              <w:t>JDS Skill Traits</w:t>
            </w:r>
          </w:p>
        </w:tc>
        <w:tc>
          <w:tcPr>
            <w:tcW w:w="35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B024486" w14:textId="77777777" w:rsidR="00652DE6" w:rsidRPr="00BC2300" w:rsidRDefault="004F1DD6">
            <w:pPr>
              <w:spacing w:line="264" w:lineRule="auto"/>
              <w:rPr>
                <w:sz w:val="28"/>
                <w:szCs w:val="28"/>
              </w:rPr>
            </w:pPr>
            <w:r w:rsidRPr="00BC2300">
              <w:rPr>
                <w:sz w:val="28"/>
                <w:szCs w:val="28"/>
              </w:rPr>
              <w:t>Associated with higher salary-hike outcome</w:t>
            </w:r>
          </w:p>
        </w:tc>
      </w:tr>
      <w:tr w:rsidR="00652DE6" w:rsidRPr="00BC2300" w14:paraId="730A3A3E"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3A9398C" w14:textId="77777777" w:rsidR="00652DE6" w:rsidRPr="00BC2300" w:rsidRDefault="004F1DD6">
            <w:pPr>
              <w:spacing w:line="264" w:lineRule="auto"/>
              <w:rPr>
                <w:sz w:val="28"/>
                <w:szCs w:val="28"/>
              </w:rPr>
            </w:pPr>
            <w:r w:rsidRPr="00BC2300">
              <w:rPr>
                <w:b/>
                <w:bCs/>
                <w:sz w:val="28"/>
                <w:szCs w:val="28"/>
              </w:rPr>
              <w:t>Cross-role adoption</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E116AFB" w14:textId="77777777" w:rsidR="00652DE6" w:rsidRPr="00BC2300" w:rsidRDefault="004F1DD6">
            <w:pPr>
              <w:spacing w:line="264" w:lineRule="auto"/>
              <w:rPr>
                <w:sz w:val="28"/>
                <w:szCs w:val="28"/>
              </w:rPr>
            </w:pPr>
            <w:r w:rsidRPr="00BC2300">
              <w:rPr>
                <w:sz w:val="28"/>
                <w:szCs w:val="28"/>
              </w:rPr>
              <w:t>Analytics Jobs, Data Science Jobs</w:t>
            </w:r>
          </w:p>
        </w:tc>
        <w:tc>
          <w:tcPr>
            <w:tcW w:w="35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D41DEB9" w14:textId="77777777" w:rsidR="00652DE6" w:rsidRPr="00BC2300" w:rsidRDefault="004F1DD6">
            <w:pPr>
              <w:spacing w:line="264" w:lineRule="auto"/>
              <w:rPr>
                <w:sz w:val="28"/>
                <w:szCs w:val="28"/>
              </w:rPr>
            </w:pPr>
            <w:r w:rsidRPr="00BC2300">
              <w:rPr>
                <w:sz w:val="28"/>
                <w:szCs w:val="28"/>
              </w:rPr>
              <w:t>Emerging Skill Signal (appears across several roles)</w:t>
            </w:r>
          </w:p>
        </w:tc>
      </w:tr>
      <w:tr w:rsidR="00652DE6" w:rsidRPr="00BC2300" w14:paraId="36BAFF2E" w14:textId="77777777">
        <w:trPr>
          <w:cantSplit/>
        </w:trPr>
        <w:tc>
          <w:tcPr>
            <w:tcW w:w="2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A6950F6" w14:textId="77777777" w:rsidR="00652DE6" w:rsidRPr="00BC2300" w:rsidRDefault="004F1DD6">
            <w:pPr>
              <w:spacing w:line="264" w:lineRule="auto"/>
              <w:rPr>
                <w:sz w:val="28"/>
                <w:szCs w:val="28"/>
              </w:rPr>
            </w:pPr>
            <w:r w:rsidRPr="00BC2300">
              <w:rPr>
                <w:b/>
                <w:bCs/>
                <w:sz w:val="28"/>
                <w:szCs w:val="28"/>
              </w:rPr>
              <w:t>Growth over time</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553D1B2" w14:textId="77777777" w:rsidR="00652DE6" w:rsidRPr="00BC2300" w:rsidRDefault="004F1DD6">
            <w:pPr>
              <w:spacing w:line="264" w:lineRule="auto"/>
              <w:rPr>
                <w:sz w:val="28"/>
                <w:szCs w:val="28"/>
              </w:rPr>
            </w:pPr>
            <w:r w:rsidRPr="00BC2300">
              <w:rPr>
                <w:sz w:val="28"/>
                <w:szCs w:val="28"/>
              </w:rPr>
              <w:t>Only if reliable time data exists</w:t>
            </w:r>
          </w:p>
        </w:tc>
        <w:tc>
          <w:tcPr>
            <w:tcW w:w="35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BA07BD2" w14:textId="77777777" w:rsidR="00652DE6" w:rsidRPr="00BC2300" w:rsidRDefault="004F1DD6">
            <w:pPr>
              <w:spacing w:line="264" w:lineRule="auto"/>
              <w:rPr>
                <w:sz w:val="28"/>
                <w:szCs w:val="28"/>
              </w:rPr>
            </w:pPr>
            <w:r w:rsidRPr="00BC2300">
              <w:rPr>
                <w:sz w:val="28"/>
                <w:szCs w:val="28"/>
              </w:rPr>
              <w:t>Emerging Skill (measured growth)</w:t>
            </w:r>
          </w:p>
        </w:tc>
      </w:tr>
    </w:tbl>
    <w:p w14:paraId="3EDC6406" w14:textId="77777777" w:rsidR="00652DE6" w:rsidRPr="00BC2300" w:rsidRDefault="00652DE6">
      <w:pPr>
        <w:spacing w:after="140"/>
        <w:rPr>
          <w:sz w:val="28"/>
          <w:szCs w:val="28"/>
        </w:rPr>
      </w:pPr>
    </w:p>
    <w:p w14:paraId="27F60BA1" w14:textId="77777777" w:rsidR="00652DE6" w:rsidRPr="00BC2300" w:rsidRDefault="004F1DD6">
      <w:pPr>
        <w:pStyle w:val="Heading2"/>
        <w:keepNext/>
        <w:spacing w:before="200" w:after="80"/>
        <w:rPr>
          <w:sz w:val="28"/>
          <w:szCs w:val="28"/>
        </w:rPr>
      </w:pPr>
      <w:r w:rsidRPr="00BC2300">
        <w:rPr>
          <w:sz w:val="28"/>
          <w:szCs w:val="28"/>
        </w:rPr>
        <w:t>How priorities are ranked</w:t>
      </w:r>
    </w:p>
    <w:p w14:paraId="2528E3FA" w14:textId="77777777" w:rsidR="00652DE6" w:rsidRPr="00BC2300" w:rsidRDefault="004F1DD6">
      <w:pPr>
        <w:spacing w:after="140" w:line="276" w:lineRule="auto"/>
        <w:rPr>
          <w:sz w:val="28"/>
          <w:szCs w:val="28"/>
        </w:rPr>
      </w:pPr>
      <w:r w:rsidRPr="00BC2300">
        <w:rPr>
          <w:sz w:val="28"/>
          <w:szCs w:val="28"/>
        </w:rPr>
        <w:t>Ranking is deliberately simple and explainable. Each candidate skill receives a transparent priority based on the evidence available for it. No hidden score is used; the user can always see why a skill appears where it does.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652DE6" w:rsidRPr="00BC2300" w14:paraId="570A7074" w14:textId="77777777">
        <w:trPr>
          <w:cantSplit/>
          <w:tblHeader/>
        </w:trPr>
        <w:tc>
          <w:tcPr>
            <w:tcW w:w="27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CBEA20C" w14:textId="77777777" w:rsidR="00652DE6" w:rsidRPr="00BC2300" w:rsidRDefault="004F1DD6">
            <w:pPr>
              <w:spacing w:line="264" w:lineRule="auto"/>
              <w:rPr>
                <w:sz w:val="28"/>
                <w:szCs w:val="28"/>
              </w:rPr>
            </w:pPr>
            <w:r w:rsidRPr="00BC2300">
              <w:rPr>
                <w:b/>
                <w:bCs/>
                <w:color w:val="FFFFFF"/>
                <w:sz w:val="28"/>
                <w:szCs w:val="28"/>
              </w:rPr>
              <w:t>Ranking factor</w:t>
            </w:r>
          </w:p>
        </w:tc>
        <w:tc>
          <w:tcPr>
            <w:tcW w:w="73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85B70FD" w14:textId="77777777" w:rsidR="00652DE6" w:rsidRPr="00BC2300" w:rsidRDefault="004F1DD6">
            <w:pPr>
              <w:spacing w:line="264" w:lineRule="auto"/>
              <w:rPr>
                <w:sz w:val="28"/>
                <w:szCs w:val="28"/>
              </w:rPr>
            </w:pPr>
            <w:r w:rsidRPr="00BC2300">
              <w:rPr>
                <w:b/>
                <w:bCs/>
                <w:color w:val="FFFFFF"/>
                <w:sz w:val="28"/>
                <w:szCs w:val="28"/>
              </w:rPr>
              <w:t>How it is used</w:t>
            </w:r>
          </w:p>
        </w:tc>
      </w:tr>
      <w:tr w:rsidR="00652DE6" w:rsidRPr="00BC2300" w14:paraId="09F1B56F"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688E41D" w14:textId="77777777" w:rsidR="00652DE6" w:rsidRPr="00BC2300" w:rsidRDefault="004F1DD6">
            <w:pPr>
              <w:spacing w:line="264" w:lineRule="auto"/>
              <w:rPr>
                <w:sz w:val="28"/>
                <w:szCs w:val="28"/>
              </w:rPr>
            </w:pPr>
            <w:r w:rsidRPr="00BC2300">
              <w:rPr>
                <w:b/>
                <w:bCs/>
                <w:sz w:val="28"/>
                <w:szCs w:val="28"/>
              </w:rPr>
              <w:t>Role relevance</w:t>
            </w:r>
          </w:p>
        </w:tc>
        <w:tc>
          <w:tcPr>
            <w:tcW w:w="7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CA3FB70" w14:textId="77777777" w:rsidR="00652DE6" w:rsidRPr="00BC2300" w:rsidRDefault="004F1DD6">
            <w:pPr>
              <w:spacing w:line="264" w:lineRule="auto"/>
              <w:rPr>
                <w:sz w:val="28"/>
                <w:szCs w:val="28"/>
              </w:rPr>
            </w:pPr>
            <w:r w:rsidRPr="00BC2300">
              <w:rPr>
                <w:sz w:val="28"/>
                <w:szCs w:val="28"/>
              </w:rPr>
              <w:t>How often the skill appears in postings for the selected role</w:t>
            </w:r>
          </w:p>
        </w:tc>
      </w:tr>
      <w:tr w:rsidR="00652DE6" w:rsidRPr="00BC2300" w14:paraId="25134F34" w14:textId="77777777">
        <w:trPr>
          <w:cantSplit/>
        </w:trPr>
        <w:tc>
          <w:tcPr>
            <w:tcW w:w="2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8CA0A37" w14:textId="77777777" w:rsidR="00652DE6" w:rsidRPr="00BC2300" w:rsidRDefault="004F1DD6">
            <w:pPr>
              <w:spacing w:line="264" w:lineRule="auto"/>
              <w:rPr>
                <w:sz w:val="28"/>
                <w:szCs w:val="28"/>
              </w:rPr>
            </w:pPr>
            <w:r w:rsidRPr="00BC2300">
              <w:rPr>
                <w:b/>
                <w:bCs/>
                <w:sz w:val="28"/>
                <w:szCs w:val="28"/>
              </w:rPr>
              <w:t>Capability evidence</w:t>
            </w:r>
          </w:p>
        </w:tc>
        <w:tc>
          <w:tcPr>
            <w:tcW w:w="7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9F69DE0" w14:textId="77777777" w:rsidR="00652DE6" w:rsidRPr="00BC2300" w:rsidRDefault="004F1DD6">
            <w:pPr>
              <w:spacing w:line="264" w:lineRule="auto"/>
              <w:rPr>
                <w:sz w:val="28"/>
                <w:szCs w:val="28"/>
              </w:rPr>
            </w:pPr>
            <w:r w:rsidRPr="00BC2300">
              <w:rPr>
                <w:sz w:val="28"/>
                <w:szCs w:val="28"/>
              </w:rPr>
              <w:t>Whether the skill is linked with a favourable outcome where compatible data exists</w:t>
            </w:r>
          </w:p>
        </w:tc>
      </w:tr>
      <w:tr w:rsidR="00652DE6" w:rsidRPr="00BC2300" w14:paraId="426BB495" w14:textId="77777777">
        <w:trPr>
          <w:cantSplit/>
        </w:trPr>
        <w:tc>
          <w:tcPr>
            <w:tcW w:w="27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0D23389" w14:textId="77777777" w:rsidR="00652DE6" w:rsidRPr="00BC2300" w:rsidRDefault="004F1DD6">
            <w:pPr>
              <w:spacing w:line="264" w:lineRule="auto"/>
              <w:rPr>
                <w:sz w:val="28"/>
                <w:szCs w:val="28"/>
              </w:rPr>
            </w:pPr>
            <w:r w:rsidRPr="00BC2300">
              <w:rPr>
                <w:b/>
                <w:bCs/>
                <w:sz w:val="28"/>
                <w:szCs w:val="28"/>
              </w:rPr>
              <w:t>Signal strength</w:t>
            </w:r>
          </w:p>
        </w:tc>
        <w:tc>
          <w:tcPr>
            <w:tcW w:w="73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B101112" w14:textId="77777777" w:rsidR="00652DE6" w:rsidRPr="00BC2300" w:rsidRDefault="004F1DD6">
            <w:pPr>
              <w:spacing w:line="264" w:lineRule="auto"/>
              <w:rPr>
                <w:sz w:val="28"/>
                <w:szCs w:val="28"/>
              </w:rPr>
            </w:pPr>
            <w:r w:rsidRPr="00BC2300">
              <w:rPr>
                <w:sz w:val="28"/>
                <w:szCs w:val="28"/>
              </w:rPr>
              <w:t>Emerging-skill signal, shown only when supported</w:t>
            </w:r>
          </w:p>
        </w:tc>
      </w:tr>
      <w:tr w:rsidR="00652DE6" w:rsidRPr="00BC2300" w14:paraId="4EFA9584" w14:textId="77777777">
        <w:trPr>
          <w:cantSplit/>
        </w:trPr>
        <w:tc>
          <w:tcPr>
            <w:tcW w:w="27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8FB9830" w14:textId="77777777" w:rsidR="00652DE6" w:rsidRPr="00BC2300" w:rsidRDefault="004F1DD6">
            <w:pPr>
              <w:spacing w:line="264" w:lineRule="auto"/>
              <w:rPr>
                <w:sz w:val="28"/>
                <w:szCs w:val="28"/>
              </w:rPr>
            </w:pPr>
            <w:r w:rsidRPr="00BC2300">
              <w:rPr>
                <w:b/>
                <w:bCs/>
                <w:sz w:val="28"/>
                <w:szCs w:val="28"/>
              </w:rPr>
              <w:t>Evidence confidence</w:t>
            </w:r>
          </w:p>
        </w:tc>
        <w:tc>
          <w:tcPr>
            <w:tcW w:w="73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70A3E09" w14:textId="77777777" w:rsidR="00652DE6" w:rsidRPr="00BC2300" w:rsidRDefault="004F1DD6">
            <w:pPr>
              <w:spacing w:line="264" w:lineRule="auto"/>
              <w:rPr>
                <w:sz w:val="28"/>
                <w:szCs w:val="28"/>
              </w:rPr>
            </w:pPr>
            <w:r w:rsidRPr="00BC2300">
              <w:rPr>
                <w:sz w:val="28"/>
                <w:szCs w:val="28"/>
              </w:rPr>
              <w:t>Sample size and consistency; weaker evidence is ranked lower and flagged</w:t>
            </w:r>
          </w:p>
        </w:tc>
      </w:tr>
    </w:tbl>
    <w:p w14:paraId="7E46D645" w14:textId="77777777" w:rsidR="00652DE6" w:rsidRPr="00BC2300" w:rsidRDefault="00652DE6">
      <w:pPr>
        <w:spacing w:after="140"/>
        <w:rPr>
          <w:sz w:val="28"/>
          <w:szCs w:val="28"/>
        </w:rPr>
      </w:pPr>
    </w:p>
    <w:p w14:paraId="7E9715CA" w14:textId="77777777" w:rsidR="00652DE6" w:rsidRPr="00BC2300" w:rsidRDefault="004F1DD6">
      <w:pPr>
        <w:pStyle w:val="Heading2"/>
        <w:keepNext/>
        <w:spacing w:before="200" w:after="80"/>
        <w:rPr>
          <w:sz w:val="28"/>
          <w:szCs w:val="28"/>
        </w:rPr>
      </w:pPr>
      <w:r w:rsidRPr="00BC2300">
        <w:rPr>
          <w:sz w:val="28"/>
          <w:szCs w:val="28"/>
        </w:rPr>
        <w:t>What a recommendation looks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580"/>
      </w:tblGrid>
      <w:tr w:rsidR="00652DE6" w:rsidRPr="00BC2300" w14:paraId="0F437306" w14:textId="77777777">
        <w:trPr>
          <w:cantSplit/>
          <w:tblHeader/>
        </w:trPr>
        <w:tc>
          <w:tcPr>
            <w:tcW w:w="25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52BE8FD" w14:textId="77777777" w:rsidR="00652DE6" w:rsidRPr="00BC2300" w:rsidRDefault="004F1DD6">
            <w:pPr>
              <w:spacing w:line="264" w:lineRule="auto"/>
              <w:rPr>
                <w:sz w:val="28"/>
                <w:szCs w:val="28"/>
              </w:rPr>
            </w:pPr>
            <w:r w:rsidRPr="00BC2300">
              <w:rPr>
                <w:b/>
                <w:bCs/>
                <w:color w:val="FFFFFF"/>
                <w:sz w:val="28"/>
                <w:szCs w:val="28"/>
              </w:rPr>
              <w:t>Element</w:t>
            </w:r>
          </w:p>
        </w:tc>
        <w:tc>
          <w:tcPr>
            <w:tcW w:w="75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095D61B" w14:textId="77777777" w:rsidR="00652DE6" w:rsidRPr="00BC2300" w:rsidRDefault="004F1DD6">
            <w:pPr>
              <w:spacing w:line="264" w:lineRule="auto"/>
              <w:rPr>
                <w:sz w:val="28"/>
                <w:szCs w:val="28"/>
              </w:rPr>
            </w:pPr>
            <w:r w:rsidRPr="00BC2300">
              <w:rPr>
                <w:b/>
                <w:bCs/>
                <w:color w:val="FFFFFF"/>
                <w:sz w:val="28"/>
                <w:szCs w:val="28"/>
              </w:rPr>
              <w:t>Content</w:t>
            </w:r>
          </w:p>
        </w:tc>
      </w:tr>
      <w:tr w:rsidR="00652DE6" w:rsidRPr="00BC2300" w14:paraId="496D0665"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9A05CE9" w14:textId="77777777" w:rsidR="00652DE6" w:rsidRPr="00BC2300" w:rsidRDefault="004F1DD6">
            <w:pPr>
              <w:spacing w:line="264" w:lineRule="auto"/>
              <w:rPr>
                <w:sz w:val="28"/>
                <w:szCs w:val="28"/>
              </w:rPr>
            </w:pPr>
            <w:r w:rsidRPr="00BC2300">
              <w:rPr>
                <w:b/>
                <w:bCs/>
                <w:sz w:val="28"/>
                <w:szCs w:val="28"/>
              </w:rPr>
              <w:t>Skill</w:t>
            </w:r>
          </w:p>
        </w:tc>
        <w:tc>
          <w:tcPr>
            <w:tcW w:w="75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81930AD" w14:textId="77777777" w:rsidR="00652DE6" w:rsidRPr="00BC2300" w:rsidRDefault="004F1DD6">
            <w:pPr>
              <w:spacing w:line="264" w:lineRule="auto"/>
              <w:rPr>
                <w:sz w:val="28"/>
                <w:szCs w:val="28"/>
              </w:rPr>
            </w:pPr>
            <w:r w:rsidRPr="00BC2300">
              <w:rPr>
                <w:sz w:val="28"/>
                <w:szCs w:val="28"/>
              </w:rPr>
              <w:t>The recommended skill to develop</w:t>
            </w:r>
          </w:p>
        </w:tc>
      </w:tr>
      <w:tr w:rsidR="00652DE6" w:rsidRPr="00BC2300" w14:paraId="5D77726B"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69B32F5" w14:textId="77777777" w:rsidR="00652DE6" w:rsidRPr="00BC2300" w:rsidRDefault="004F1DD6">
            <w:pPr>
              <w:spacing w:line="264" w:lineRule="auto"/>
              <w:rPr>
                <w:sz w:val="28"/>
                <w:szCs w:val="28"/>
              </w:rPr>
            </w:pPr>
            <w:r w:rsidRPr="00BC2300">
              <w:rPr>
                <w:b/>
                <w:bCs/>
                <w:sz w:val="28"/>
                <w:szCs w:val="28"/>
              </w:rPr>
              <w:t>Priority</w:t>
            </w:r>
          </w:p>
        </w:tc>
        <w:tc>
          <w:tcPr>
            <w:tcW w:w="75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AFED67E" w14:textId="77777777" w:rsidR="00652DE6" w:rsidRPr="00BC2300" w:rsidRDefault="004F1DD6">
            <w:pPr>
              <w:spacing w:line="264" w:lineRule="auto"/>
              <w:rPr>
                <w:sz w:val="28"/>
                <w:szCs w:val="28"/>
              </w:rPr>
            </w:pPr>
            <w:r w:rsidRPr="00BC2300">
              <w:rPr>
                <w:sz w:val="28"/>
                <w:szCs w:val="28"/>
              </w:rPr>
              <w:t>High, medium or lower, with the reason for that position</w:t>
            </w:r>
          </w:p>
        </w:tc>
      </w:tr>
      <w:tr w:rsidR="00652DE6" w:rsidRPr="00BC2300" w14:paraId="5C4E3033"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A6D5A1F" w14:textId="77777777" w:rsidR="00652DE6" w:rsidRPr="00BC2300" w:rsidRDefault="004F1DD6">
            <w:pPr>
              <w:spacing w:line="264" w:lineRule="auto"/>
              <w:rPr>
                <w:sz w:val="28"/>
                <w:szCs w:val="28"/>
              </w:rPr>
            </w:pPr>
            <w:r w:rsidRPr="00BC2300">
              <w:rPr>
                <w:b/>
                <w:bCs/>
                <w:sz w:val="28"/>
                <w:szCs w:val="28"/>
              </w:rPr>
              <w:t>Evidence</w:t>
            </w:r>
          </w:p>
        </w:tc>
        <w:tc>
          <w:tcPr>
            <w:tcW w:w="75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0273CA3" w14:textId="77777777" w:rsidR="00652DE6" w:rsidRPr="00BC2300" w:rsidRDefault="004F1DD6">
            <w:pPr>
              <w:spacing w:line="264" w:lineRule="auto"/>
              <w:rPr>
                <w:sz w:val="28"/>
                <w:szCs w:val="28"/>
              </w:rPr>
            </w:pPr>
            <w:r w:rsidRPr="00BC2300">
              <w:rPr>
                <w:sz w:val="28"/>
                <w:szCs w:val="28"/>
              </w:rPr>
              <w:t>The demand, capability or emerging-signal evidence behind it</w:t>
            </w:r>
          </w:p>
        </w:tc>
      </w:tr>
      <w:tr w:rsidR="00652DE6" w:rsidRPr="00BC2300" w14:paraId="021669C1" w14:textId="77777777">
        <w:trPr>
          <w:cantSplit/>
        </w:trPr>
        <w:tc>
          <w:tcPr>
            <w:tcW w:w="2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E9BFF73" w14:textId="77777777" w:rsidR="00652DE6" w:rsidRPr="00BC2300" w:rsidRDefault="004F1DD6">
            <w:pPr>
              <w:spacing w:line="264" w:lineRule="auto"/>
              <w:rPr>
                <w:sz w:val="28"/>
                <w:szCs w:val="28"/>
              </w:rPr>
            </w:pPr>
            <w:r w:rsidRPr="00BC2300">
              <w:rPr>
                <w:b/>
                <w:bCs/>
                <w:sz w:val="28"/>
                <w:szCs w:val="28"/>
              </w:rPr>
              <w:t xml:space="preserve">Confidence </w:t>
            </w:r>
            <w:proofErr w:type="gramStart"/>
            <w:r w:rsidRPr="00BC2300">
              <w:rPr>
                <w:b/>
                <w:bCs/>
                <w:sz w:val="28"/>
                <w:szCs w:val="28"/>
              </w:rPr>
              <w:t>note</w:t>
            </w:r>
            <w:proofErr w:type="gramEnd"/>
          </w:p>
        </w:tc>
        <w:tc>
          <w:tcPr>
            <w:tcW w:w="75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1A3C057" w14:textId="77777777" w:rsidR="00652DE6" w:rsidRPr="00BC2300" w:rsidRDefault="004F1DD6">
            <w:pPr>
              <w:spacing w:line="264" w:lineRule="auto"/>
              <w:rPr>
                <w:sz w:val="28"/>
                <w:szCs w:val="28"/>
              </w:rPr>
            </w:pPr>
            <w:r w:rsidRPr="00BC2300">
              <w:rPr>
                <w:sz w:val="28"/>
                <w:szCs w:val="28"/>
              </w:rPr>
              <w:t>Sample size and any caution</w:t>
            </w:r>
          </w:p>
        </w:tc>
      </w:tr>
      <w:tr w:rsidR="00652DE6" w:rsidRPr="00BC2300" w14:paraId="357565D8" w14:textId="77777777">
        <w:trPr>
          <w:cantSplit/>
        </w:trPr>
        <w:tc>
          <w:tcPr>
            <w:tcW w:w="2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0E3C1AB" w14:textId="77777777" w:rsidR="00652DE6" w:rsidRPr="00BC2300" w:rsidRDefault="004F1DD6">
            <w:pPr>
              <w:spacing w:line="264" w:lineRule="auto"/>
              <w:rPr>
                <w:sz w:val="28"/>
                <w:szCs w:val="28"/>
              </w:rPr>
            </w:pPr>
            <w:r w:rsidRPr="00BC2300">
              <w:rPr>
                <w:b/>
                <w:bCs/>
                <w:sz w:val="28"/>
                <w:szCs w:val="28"/>
              </w:rPr>
              <w:t>Suggested next step</w:t>
            </w:r>
          </w:p>
        </w:tc>
        <w:tc>
          <w:tcPr>
            <w:tcW w:w="75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C899712" w14:textId="77777777" w:rsidR="00652DE6" w:rsidRPr="00BC2300" w:rsidRDefault="004F1DD6">
            <w:pPr>
              <w:spacing w:line="264" w:lineRule="auto"/>
              <w:rPr>
                <w:sz w:val="28"/>
                <w:szCs w:val="28"/>
              </w:rPr>
            </w:pPr>
            <w:r w:rsidRPr="00BC2300">
              <w:rPr>
                <w:sz w:val="28"/>
                <w:szCs w:val="28"/>
              </w:rPr>
              <w:t>A practical development focus for the stakeholder</w:t>
            </w:r>
          </w:p>
        </w:tc>
      </w:tr>
    </w:tbl>
    <w:p w14:paraId="73D0D88F" w14:textId="77777777" w:rsidR="00652DE6" w:rsidRPr="00BC2300" w:rsidRDefault="00652DE6">
      <w:pPr>
        <w:spacing w:after="140"/>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776147E0"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2E10DA3D" w14:textId="77777777" w:rsidR="00652DE6" w:rsidRPr="00BC2300" w:rsidRDefault="004F1DD6">
            <w:pPr>
              <w:spacing w:after="40"/>
              <w:rPr>
                <w:sz w:val="28"/>
                <w:szCs w:val="28"/>
              </w:rPr>
            </w:pPr>
            <w:r w:rsidRPr="00BC2300">
              <w:rPr>
                <w:b/>
                <w:bCs/>
                <w:color w:val="16A34A"/>
                <w:sz w:val="28"/>
                <w:szCs w:val="28"/>
              </w:rPr>
              <w:t>RULE</w:t>
            </w:r>
          </w:p>
          <w:p w14:paraId="57912C67" w14:textId="77777777" w:rsidR="00652DE6" w:rsidRPr="00BC2300" w:rsidRDefault="004F1DD6">
            <w:pPr>
              <w:spacing w:after="40" w:line="276" w:lineRule="auto"/>
              <w:rPr>
                <w:sz w:val="28"/>
                <w:szCs w:val="28"/>
              </w:rPr>
            </w:pPr>
            <w:r w:rsidRPr="00BC2300">
              <w:rPr>
                <w:sz w:val="28"/>
                <w:szCs w:val="28"/>
              </w:rPr>
              <w:t>If the evidence for a recommendation is weak or incompatible, Aroha says so instead of producing a confident-looking result.</w:t>
            </w:r>
          </w:p>
        </w:tc>
      </w:tr>
    </w:tbl>
    <w:p w14:paraId="6A0F621F" w14:textId="77777777" w:rsidR="00652DE6" w:rsidRPr="00BC2300" w:rsidRDefault="00652DE6">
      <w:pPr>
        <w:spacing w:after="120"/>
        <w:rPr>
          <w:sz w:val="28"/>
          <w:szCs w:val="28"/>
        </w:rPr>
      </w:pPr>
    </w:p>
    <w:p w14:paraId="6B3421F1" w14:textId="77777777" w:rsidR="00652DE6" w:rsidRPr="00BC2300" w:rsidRDefault="004F1DD6">
      <w:pPr>
        <w:pStyle w:val="Heading1"/>
        <w:keepNext/>
        <w:spacing w:before="360"/>
        <w:rPr>
          <w:sz w:val="28"/>
          <w:szCs w:val="28"/>
        </w:rPr>
      </w:pPr>
      <w:r w:rsidRPr="00BC2300">
        <w:rPr>
          <w:sz w:val="28"/>
          <w:szCs w:val="28"/>
        </w:rPr>
        <w:lastRenderedPageBreak/>
        <w:t>10. Technical Architecture</w:t>
      </w:r>
    </w:p>
    <w:p w14:paraId="4A06FCDB" w14:textId="77777777" w:rsidR="00652DE6" w:rsidRPr="00BC2300" w:rsidRDefault="004F1DD6">
      <w:pPr>
        <w:keepNext/>
        <w:spacing w:after="200"/>
        <w:rPr>
          <w:sz w:val="28"/>
          <w:szCs w:val="28"/>
        </w:rPr>
      </w:pPr>
      <w:r w:rsidRPr="00BC2300">
        <w:rPr>
          <w:color w:val="5B6573"/>
          <w:sz w:val="28"/>
          <w:szCs w:val="28"/>
        </w:rPr>
        <w:t>How the product will be implemented</w:t>
      </w:r>
    </w:p>
    <w:p w14:paraId="091F4364" w14:textId="77777777" w:rsidR="00652DE6" w:rsidRPr="00BC2300" w:rsidRDefault="004F1DD6">
      <w:pPr>
        <w:spacing w:after="140" w:line="276" w:lineRule="auto"/>
        <w:rPr>
          <w:sz w:val="28"/>
          <w:szCs w:val="28"/>
        </w:rPr>
      </w:pPr>
      <w:r w:rsidRPr="00BC2300">
        <w:rPr>
          <w:sz w:val="28"/>
          <w:szCs w:val="28"/>
        </w:rPr>
        <w:t>The architecture separates the user interface, API, analytical services and data so that the system remains easy to test and extend.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4480"/>
      </w:tblGrid>
      <w:tr w:rsidR="00652DE6" w:rsidRPr="00BC2300" w14:paraId="76612E02" w14:textId="77777777">
        <w:trPr>
          <w:cantSplit/>
          <w:tblHeader/>
        </w:trPr>
        <w:tc>
          <w:tcPr>
            <w:tcW w:w="2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F69010A" w14:textId="77777777" w:rsidR="00652DE6" w:rsidRPr="00BC2300" w:rsidRDefault="004F1DD6">
            <w:pPr>
              <w:spacing w:line="264" w:lineRule="auto"/>
              <w:rPr>
                <w:sz w:val="28"/>
                <w:szCs w:val="28"/>
              </w:rPr>
            </w:pPr>
            <w:r w:rsidRPr="00BC2300">
              <w:rPr>
                <w:b/>
                <w:bCs/>
                <w:color w:val="FFFFFF"/>
                <w:sz w:val="28"/>
                <w:szCs w:val="28"/>
              </w:rPr>
              <w:t>Layer</w:t>
            </w:r>
          </w:p>
        </w:tc>
        <w:tc>
          <w:tcPr>
            <w:tcW w:w="3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A598877" w14:textId="77777777" w:rsidR="00652DE6" w:rsidRPr="00BC2300" w:rsidRDefault="004F1DD6">
            <w:pPr>
              <w:spacing w:line="264" w:lineRule="auto"/>
              <w:rPr>
                <w:sz w:val="28"/>
                <w:szCs w:val="28"/>
              </w:rPr>
            </w:pPr>
            <w:r w:rsidRPr="00BC2300">
              <w:rPr>
                <w:b/>
                <w:bCs/>
                <w:color w:val="FFFFFF"/>
                <w:sz w:val="28"/>
                <w:szCs w:val="28"/>
              </w:rPr>
              <w:t>Technology</w:t>
            </w:r>
          </w:p>
        </w:tc>
        <w:tc>
          <w:tcPr>
            <w:tcW w:w="44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7D52108" w14:textId="77777777" w:rsidR="00652DE6" w:rsidRPr="00BC2300" w:rsidRDefault="004F1DD6">
            <w:pPr>
              <w:spacing w:line="264" w:lineRule="auto"/>
              <w:rPr>
                <w:sz w:val="28"/>
                <w:szCs w:val="28"/>
              </w:rPr>
            </w:pPr>
            <w:r w:rsidRPr="00BC2300">
              <w:rPr>
                <w:b/>
                <w:bCs/>
                <w:color w:val="FFFFFF"/>
                <w:sz w:val="28"/>
                <w:szCs w:val="28"/>
              </w:rPr>
              <w:t>Role</w:t>
            </w:r>
          </w:p>
        </w:tc>
      </w:tr>
      <w:tr w:rsidR="00652DE6" w:rsidRPr="00BC2300" w14:paraId="347D1F02"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92EF778" w14:textId="77777777" w:rsidR="00652DE6" w:rsidRPr="00BC2300" w:rsidRDefault="004F1DD6">
            <w:pPr>
              <w:spacing w:line="264" w:lineRule="auto"/>
              <w:rPr>
                <w:sz w:val="28"/>
                <w:szCs w:val="28"/>
              </w:rPr>
            </w:pPr>
            <w:r w:rsidRPr="00BC2300">
              <w:rPr>
                <w:b/>
                <w:bCs/>
                <w:sz w:val="28"/>
                <w:szCs w:val="28"/>
              </w:rPr>
              <w:t>Frontend</w:t>
            </w:r>
          </w:p>
        </w:tc>
        <w:tc>
          <w:tcPr>
            <w:tcW w:w="3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9D86A11" w14:textId="77777777" w:rsidR="00652DE6" w:rsidRPr="00BC2300" w:rsidRDefault="004F1DD6">
            <w:pPr>
              <w:spacing w:line="264" w:lineRule="auto"/>
              <w:rPr>
                <w:sz w:val="28"/>
                <w:szCs w:val="28"/>
              </w:rPr>
            </w:pPr>
            <w:r w:rsidRPr="00BC2300">
              <w:rPr>
                <w:sz w:val="28"/>
                <w:szCs w:val="28"/>
              </w:rPr>
              <w:t>React + Vite + Tailwind CSS</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E6A0636" w14:textId="77777777" w:rsidR="00652DE6" w:rsidRPr="00BC2300" w:rsidRDefault="004F1DD6">
            <w:pPr>
              <w:spacing w:line="264" w:lineRule="auto"/>
              <w:rPr>
                <w:sz w:val="28"/>
                <w:szCs w:val="28"/>
              </w:rPr>
            </w:pPr>
            <w:r w:rsidRPr="00BC2300">
              <w:rPr>
                <w:sz w:val="28"/>
                <w:szCs w:val="28"/>
              </w:rPr>
              <w:t>Dashboard and user interactions</w:t>
            </w:r>
          </w:p>
        </w:tc>
      </w:tr>
      <w:tr w:rsidR="00652DE6" w:rsidRPr="00BC2300" w14:paraId="4B7E0401"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F1B5DF4" w14:textId="77777777" w:rsidR="00652DE6" w:rsidRPr="00BC2300" w:rsidRDefault="004F1DD6">
            <w:pPr>
              <w:spacing w:line="264" w:lineRule="auto"/>
              <w:rPr>
                <w:sz w:val="28"/>
                <w:szCs w:val="28"/>
              </w:rPr>
            </w:pPr>
            <w:r w:rsidRPr="00BC2300">
              <w:rPr>
                <w:b/>
                <w:bCs/>
                <w:sz w:val="28"/>
                <w:szCs w:val="28"/>
              </w:rPr>
              <w:t>Backend</w:t>
            </w:r>
          </w:p>
        </w:tc>
        <w:tc>
          <w:tcPr>
            <w:tcW w:w="3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7F02565" w14:textId="77777777" w:rsidR="00652DE6" w:rsidRPr="00BC2300" w:rsidRDefault="004F1DD6">
            <w:pPr>
              <w:spacing w:line="264" w:lineRule="auto"/>
              <w:rPr>
                <w:sz w:val="28"/>
                <w:szCs w:val="28"/>
              </w:rPr>
            </w:pPr>
            <w:r w:rsidRPr="00BC2300">
              <w:rPr>
                <w:sz w:val="28"/>
                <w:szCs w:val="28"/>
              </w:rPr>
              <w:t xml:space="preserve">Python + </w:t>
            </w:r>
            <w:proofErr w:type="spellStart"/>
            <w:r w:rsidRPr="00BC2300">
              <w:rPr>
                <w:sz w:val="28"/>
                <w:szCs w:val="28"/>
              </w:rPr>
              <w:t>FastAPI</w:t>
            </w:r>
            <w:proofErr w:type="spellEnd"/>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2D75FAA" w14:textId="77777777" w:rsidR="00652DE6" w:rsidRPr="00BC2300" w:rsidRDefault="004F1DD6">
            <w:pPr>
              <w:spacing w:line="264" w:lineRule="auto"/>
              <w:rPr>
                <w:sz w:val="28"/>
                <w:szCs w:val="28"/>
              </w:rPr>
            </w:pPr>
            <w:r w:rsidRPr="00BC2300">
              <w:rPr>
                <w:sz w:val="28"/>
                <w:szCs w:val="28"/>
              </w:rPr>
              <w:t>APIs and application logic</w:t>
            </w:r>
          </w:p>
        </w:tc>
      </w:tr>
      <w:tr w:rsidR="00652DE6" w:rsidRPr="00BC2300" w14:paraId="0F12326D"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C6C6EF5" w14:textId="77777777" w:rsidR="00652DE6" w:rsidRPr="00BC2300" w:rsidRDefault="004F1DD6">
            <w:pPr>
              <w:spacing w:line="264" w:lineRule="auto"/>
              <w:rPr>
                <w:sz w:val="28"/>
                <w:szCs w:val="28"/>
              </w:rPr>
            </w:pPr>
            <w:r w:rsidRPr="00BC2300">
              <w:rPr>
                <w:b/>
                <w:bCs/>
                <w:sz w:val="28"/>
                <w:szCs w:val="28"/>
              </w:rPr>
              <w:t>Analytics</w:t>
            </w:r>
          </w:p>
        </w:tc>
        <w:tc>
          <w:tcPr>
            <w:tcW w:w="3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6E9899E" w14:textId="77777777" w:rsidR="00652DE6" w:rsidRPr="00BC2300" w:rsidRDefault="004F1DD6">
            <w:pPr>
              <w:spacing w:line="264" w:lineRule="auto"/>
              <w:rPr>
                <w:sz w:val="28"/>
                <w:szCs w:val="28"/>
              </w:rPr>
            </w:pPr>
            <w:r w:rsidRPr="00BC2300">
              <w:rPr>
                <w:sz w:val="28"/>
                <w:szCs w:val="28"/>
              </w:rPr>
              <w:t>Pandas + NumPy</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851395A" w14:textId="77777777" w:rsidR="00652DE6" w:rsidRPr="00BC2300" w:rsidRDefault="004F1DD6">
            <w:pPr>
              <w:spacing w:line="264" w:lineRule="auto"/>
              <w:rPr>
                <w:sz w:val="28"/>
                <w:szCs w:val="28"/>
              </w:rPr>
            </w:pPr>
            <w:r w:rsidRPr="00BC2300">
              <w:rPr>
                <w:sz w:val="28"/>
                <w:szCs w:val="28"/>
              </w:rPr>
              <w:t>Cleaning, transformation and analysis</w:t>
            </w:r>
          </w:p>
        </w:tc>
      </w:tr>
      <w:tr w:rsidR="00652DE6" w:rsidRPr="00BC2300" w14:paraId="2E68790E"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8253552" w14:textId="77777777" w:rsidR="00652DE6" w:rsidRPr="00BC2300" w:rsidRDefault="004F1DD6">
            <w:pPr>
              <w:spacing w:line="264" w:lineRule="auto"/>
              <w:rPr>
                <w:sz w:val="28"/>
                <w:szCs w:val="28"/>
              </w:rPr>
            </w:pPr>
            <w:r w:rsidRPr="00BC2300">
              <w:rPr>
                <w:b/>
                <w:bCs/>
                <w:sz w:val="28"/>
                <w:szCs w:val="28"/>
              </w:rPr>
              <w:t>ML</w:t>
            </w:r>
          </w:p>
        </w:tc>
        <w:tc>
          <w:tcPr>
            <w:tcW w:w="3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67B6DB2" w14:textId="77777777" w:rsidR="00652DE6" w:rsidRPr="00BC2300" w:rsidRDefault="004F1DD6">
            <w:pPr>
              <w:spacing w:line="264" w:lineRule="auto"/>
              <w:rPr>
                <w:sz w:val="28"/>
                <w:szCs w:val="28"/>
              </w:rPr>
            </w:pPr>
            <w:r w:rsidRPr="00BC2300">
              <w:rPr>
                <w:sz w:val="28"/>
                <w:szCs w:val="28"/>
              </w:rPr>
              <w:t>Scikit-learn</w:t>
            </w:r>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82C1683" w14:textId="77777777" w:rsidR="00652DE6" w:rsidRPr="00BC2300" w:rsidRDefault="004F1DD6">
            <w:pPr>
              <w:spacing w:line="264" w:lineRule="auto"/>
              <w:rPr>
                <w:sz w:val="28"/>
                <w:szCs w:val="28"/>
              </w:rPr>
            </w:pPr>
            <w:r w:rsidRPr="00BC2300">
              <w:rPr>
                <w:sz w:val="28"/>
                <w:szCs w:val="28"/>
              </w:rPr>
              <w:t>Interpretable classification and prediction</w:t>
            </w:r>
          </w:p>
        </w:tc>
      </w:tr>
      <w:tr w:rsidR="00652DE6" w:rsidRPr="00BC2300" w14:paraId="20167EBC"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8F8E347" w14:textId="77777777" w:rsidR="00652DE6" w:rsidRPr="00BC2300" w:rsidRDefault="004F1DD6">
            <w:pPr>
              <w:spacing w:line="264" w:lineRule="auto"/>
              <w:rPr>
                <w:sz w:val="28"/>
                <w:szCs w:val="28"/>
              </w:rPr>
            </w:pPr>
            <w:r w:rsidRPr="00BC2300">
              <w:rPr>
                <w:b/>
                <w:bCs/>
                <w:sz w:val="28"/>
                <w:szCs w:val="28"/>
              </w:rPr>
              <w:t>NLP</w:t>
            </w:r>
          </w:p>
        </w:tc>
        <w:tc>
          <w:tcPr>
            <w:tcW w:w="3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F3408C9" w14:textId="77777777" w:rsidR="00652DE6" w:rsidRPr="00BC2300" w:rsidRDefault="004F1DD6">
            <w:pPr>
              <w:spacing w:line="264" w:lineRule="auto"/>
              <w:rPr>
                <w:sz w:val="28"/>
                <w:szCs w:val="28"/>
              </w:rPr>
            </w:pPr>
            <w:proofErr w:type="spellStart"/>
            <w:r w:rsidRPr="00BC2300">
              <w:rPr>
                <w:sz w:val="28"/>
                <w:szCs w:val="28"/>
              </w:rPr>
              <w:t>spaCy</w:t>
            </w:r>
            <w:proofErr w:type="spellEnd"/>
            <w:r w:rsidRPr="00BC2300">
              <w:rPr>
                <w:sz w:val="28"/>
                <w:szCs w:val="28"/>
              </w:rPr>
              <w:t xml:space="preserve"> / controlled normalization</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A41F9BD" w14:textId="77777777" w:rsidR="00652DE6" w:rsidRPr="00BC2300" w:rsidRDefault="004F1DD6">
            <w:pPr>
              <w:spacing w:line="264" w:lineRule="auto"/>
              <w:rPr>
                <w:sz w:val="28"/>
                <w:szCs w:val="28"/>
              </w:rPr>
            </w:pPr>
            <w:r w:rsidRPr="00BC2300">
              <w:rPr>
                <w:sz w:val="28"/>
                <w:szCs w:val="28"/>
              </w:rPr>
              <w:t>Skill extraction and normalization</w:t>
            </w:r>
          </w:p>
        </w:tc>
      </w:tr>
      <w:tr w:rsidR="00652DE6" w:rsidRPr="00BC2300" w14:paraId="5A424CFC"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A08B92F" w14:textId="77777777" w:rsidR="00652DE6" w:rsidRPr="00BC2300" w:rsidRDefault="004F1DD6">
            <w:pPr>
              <w:spacing w:line="264" w:lineRule="auto"/>
              <w:rPr>
                <w:sz w:val="28"/>
                <w:szCs w:val="28"/>
              </w:rPr>
            </w:pPr>
            <w:r w:rsidRPr="00BC2300">
              <w:rPr>
                <w:b/>
                <w:bCs/>
                <w:sz w:val="28"/>
                <w:szCs w:val="28"/>
              </w:rPr>
              <w:t>Storage</w:t>
            </w:r>
          </w:p>
        </w:tc>
        <w:tc>
          <w:tcPr>
            <w:tcW w:w="3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BB4ED1B" w14:textId="77777777" w:rsidR="00652DE6" w:rsidRPr="00BC2300" w:rsidRDefault="004F1DD6">
            <w:pPr>
              <w:spacing w:line="264" w:lineRule="auto"/>
              <w:rPr>
                <w:sz w:val="28"/>
                <w:szCs w:val="28"/>
              </w:rPr>
            </w:pPr>
            <w:r w:rsidRPr="00BC2300">
              <w:rPr>
                <w:sz w:val="28"/>
                <w:szCs w:val="28"/>
              </w:rPr>
              <w:t>SQLite / processed files</w:t>
            </w:r>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6F90504" w14:textId="77777777" w:rsidR="00652DE6" w:rsidRPr="00BC2300" w:rsidRDefault="004F1DD6">
            <w:pPr>
              <w:spacing w:line="264" w:lineRule="auto"/>
              <w:rPr>
                <w:sz w:val="28"/>
                <w:szCs w:val="28"/>
              </w:rPr>
            </w:pPr>
            <w:r w:rsidRPr="00BC2300">
              <w:rPr>
                <w:sz w:val="28"/>
                <w:szCs w:val="28"/>
              </w:rPr>
              <w:t>Prototype data storage</w:t>
            </w:r>
          </w:p>
        </w:tc>
      </w:tr>
      <w:tr w:rsidR="00652DE6" w:rsidRPr="00BC2300" w14:paraId="31A9D3BC"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C9033EB" w14:textId="77777777" w:rsidR="00652DE6" w:rsidRPr="00BC2300" w:rsidRDefault="004F1DD6">
            <w:pPr>
              <w:spacing w:line="264" w:lineRule="auto"/>
              <w:rPr>
                <w:sz w:val="28"/>
                <w:szCs w:val="28"/>
              </w:rPr>
            </w:pPr>
            <w:r w:rsidRPr="00BC2300">
              <w:rPr>
                <w:b/>
                <w:bCs/>
                <w:sz w:val="28"/>
                <w:szCs w:val="28"/>
              </w:rPr>
              <w:t>Charts</w:t>
            </w:r>
          </w:p>
        </w:tc>
        <w:tc>
          <w:tcPr>
            <w:tcW w:w="3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3248615" w14:textId="77777777" w:rsidR="00652DE6" w:rsidRPr="00BC2300" w:rsidRDefault="004F1DD6">
            <w:pPr>
              <w:spacing w:line="264" w:lineRule="auto"/>
              <w:rPr>
                <w:sz w:val="28"/>
                <w:szCs w:val="28"/>
              </w:rPr>
            </w:pPr>
            <w:r w:rsidRPr="00BC2300">
              <w:rPr>
                <w:sz w:val="28"/>
                <w:szCs w:val="28"/>
              </w:rPr>
              <w:t xml:space="preserve">Recharts / </w:t>
            </w:r>
            <w:proofErr w:type="spellStart"/>
            <w:r w:rsidRPr="00BC2300">
              <w:rPr>
                <w:sz w:val="28"/>
                <w:szCs w:val="28"/>
              </w:rPr>
              <w:t>Plotly</w:t>
            </w:r>
            <w:proofErr w:type="spellEnd"/>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B388096" w14:textId="77777777" w:rsidR="00652DE6" w:rsidRPr="00BC2300" w:rsidRDefault="004F1DD6">
            <w:pPr>
              <w:spacing w:line="264" w:lineRule="auto"/>
              <w:rPr>
                <w:sz w:val="28"/>
                <w:szCs w:val="28"/>
              </w:rPr>
            </w:pPr>
            <w:r w:rsidRPr="00BC2300">
              <w:rPr>
                <w:sz w:val="28"/>
                <w:szCs w:val="28"/>
              </w:rPr>
              <w:t>Evidence-focused visualizations</w:t>
            </w:r>
          </w:p>
        </w:tc>
      </w:tr>
    </w:tbl>
    <w:p w14:paraId="5B2CAA96" w14:textId="77777777" w:rsidR="00652DE6" w:rsidRPr="00BC2300" w:rsidRDefault="00652DE6">
      <w:pPr>
        <w:spacing w:after="140"/>
        <w:rPr>
          <w:sz w:val="28"/>
          <w:szCs w:val="28"/>
        </w:rPr>
      </w:pPr>
    </w:p>
    <w:p w14:paraId="5B992DC8" w14:textId="77777777" w:rsidR="00652DE6" w:rsidRPr="00BC2300" w:rsidRDefault="004F1DD6">
      <w:pPr>
        <w:spacing w:after="140" w:line="276" w:lineRule="auto"/>
        <w:rPr>
          <w:sz w:val="28"/>
          <w:szCs w:val="28"/>
        </w:rPr>
      </w:pPr>
      <w:r w:rsidRPr="00BC2300">
        <w:rPr>
          <w:sz w:val="28"/>
          <w:szCs w:val="28"/>
        </w:rPr>
        <w:t>The system is designed so that new datasets or improved models can be added without rebuilding the entire product.</w:t>
      </w:r>
    </w:p>
    <w:p w14:paraId="1E7E4413" w14:textId="77777777" w:rsidR="00652DE6" w:rsidRPr="00BC2300" w:rsidRDefault="004F1DD6">
      <w:pPr>
        <w:pStyle w:val="Heading2"/>
        <w:keepNext/>
        <w:spacing w:before="200" w:after="80"/>
        <w:rPr>
          <w:sz w:val="28"/>
          <w:szCs w:val="28"/>
        </w:rPr>
      </w:pPr>
      <w:r w:rsidRPr="00BC2300">
        <w:rPr>
          <w:sz w:val="28"/>
          <w:szCs w:val="28"/>
        </w:rPr>
        <w:t>Data flow</w:t>
      </w:r>
    </w:p>
    <w:p w14:paraId="6D064E63" w14:textId="77777777" w:rsidR="00652DE6" w:rsidRPr="00BC2300" w:rsidRDefault="004F1DD6">
      <w:pPr>
        <w:pStyle w:val="ListParagraph"/>
        <w:numPr>
          <w:ilvl w:val="0"/>
          <w:numId w:val="6"/>
        </w:numPr>
        <w:spacing w:after="80" w:line="270" w:lineRule="auto"/>
        <w:rPr>
          <w:sz w:val="28"/>
          <w:szCs w:val="28"/>
        </w:rPr>
      </w:pPr>
      <w:r w:rsidRPr="00BC2300">
        <w:rPr>
          <w:b/>
          <w:bCs/>
          <w:sz w:val="28"/>
          <w:szCs w:val="28"/>
        </w:rPr>
        <w:t>Raw files</w:t>
      </w:r>
      <w:r w:rsidRPr="00BC2300">
        <w:rPr>
          <w:sz w:val="28"/>
          <w:szCs w:val="28"/>
        </w:rPr>
        <w:t xml:space="preserve"> are loaded read-only into the raw data area.</w:t>
      </w:r>
    </w:p>
    <w:p w14:paraId="25FA22BA" w14:textId="77777777" w:rsidR="00652DE6" w:rsidRPr="00BC2300" w:rsidRDefault="004F1DD6">
      <w:pPr>
        <w:pStyle w:val="ListParagraph"/>
        <w:numPr>
          <w:ilvl w:val="0"/>
          <w:numId w:val="6"/>
        </w:numPr>
        <w:spacing w:after="80" w:line="270" w:lineRule="auto"/>
        <w:rPr>
          <w:sz w:val="28"/>
          <w:szCs w:val="28"/>
        </w:rPr>
      </w:pPr>
      <w:r w:rsidRPr="00BC2300">
        <w:rPr>
          <w:b/>
          <w:bCs/>
          <w:sz w:val="28"/>
          <w:szCs w:val="28"/>
        </w:rPr>
        <w:t>The preparation pipeline</w:t>
      </w:r>
      <w:r w:rsidRPr="00BC2300">
        <w:rPr>
          <w:sz w:val="28"/>
          <w:szCs w:val="28"/>
        </w:rPr>
        <w:t xml:space="preserve"> profiles, cleans and normalizes the data, writing results to the processed area and a cleaning log.</w:t>
      </w:r>
    </w:p>
    <w:p w14:paraId="08130FAB" w14:textId="77777777" w:rsidR="00652DE6" w:rsidRPr="00BC2300" w:rsidRDefault="004F1DD6">
      <w:pPr>
        <w:pStyle w:val="ListParagraph"/>
        <w:numPr>
          <w:ilvl w:val="0"/>
          <w:numId w:val="6"/>
        </w:numPr>
        <w:spacing w:after="80" w:line="270" w:lineRule="auto"/>
        <w:rPr>
          <w:sz w:val="28"/>
          <w:szCs w:val="28"/>
        </w:rPr>
      </w:pPr>
      <w:r w:rsidRPr="00BC2300">
        <w:rPr>
          <w:b/>
          <w:bCs/>
          <w:sz w:val="28"/>
          <w:szCs w:val="28"/>
        </w:rPr>
        <w:t>Analytical services</w:t>
      </w:r>
      <w:r w:rsidRPr="00BC2300">
        <w:rPr>
          <w:sz w:val="28"/>
          <w:szCs w:val="28"/>
        </w:rPr>
        <w:t xml:space="preserve"> compute market metrics, statistical comparisons and model outputs from processed data only.</w:t>
      </w:r>
    </w:p>
    <w:p w14:paraId="5E4CBB48" w14:textId="77777777" w:rsidR="00652DE6" w:rsidRPr="00BC2300" w:rsidRDefault="004F1DD6">
      <w:pPr>
        <w:pStyle w:val="ListParagraph"/>
        <w:numPr>
          <w:ilvl w:val="0"/>
          <w:numId w:val="6"/>
        </w:numPr>
        <w:spacing w:after="80" w:line="270" w:lineRule="auto"/>
        <w:rPr>
          <w:sz w:val="28"/>
          <w:szCs w:val="28"/>
        </w:rPr>
      </w:pPr>
      <w:r w:rsidRPr="00BC2300">
        <w:rPr>
          <w:b/>
          <w:bCs/>
          <w:sz w:val="28"/>
          <w:szCs w:val="28"/>
        </w:rPr>
        <w:t>The API</w:t>
      </w:r>
      <w:r w:rsidRPr="00BC2300">
        <w:rPr>
          <w:sz w:val="28"/>
          <w:szCs w:val="28"/>
        </w:rPr>
        <w:t xml:space="preserve"> serves these results to the interface in a consistent format.</w:t>
      </w:r>
    </w:p>
    <w:p w14:paraId="40B9A0C8" w14:textId="77777777" w:rsidR="00652DE6" w:rsidRPr="00BC2300" w:rsidRDefault="004F1DD6">
      <w:pPr>
        <w:pStyle w:val="ListParagraph"/>
        <w:numPr>
          <w:ilvl w:val="0"/>
          <w:numId w:val="6"/>
        </w:numPr>
        <w:spacing w:after="80" w:line="270" w:lineRule="auto"/>
        <w:rPr>
          <w:sz w:val="28"/>
          <w:szCs w:val="28"/>
        </w:rPr>
      </w:pPr>
      <w:r w:rsidRPr="00BC2300">
        <w:rPr>
          <w:b/>
          <w:bCs/>
          <w:sz w:val="28"/>
          <w:szCs w:val="28"/>
        </w:rPr>
        <w:t>The frontend</w:t>
      </w:r>
      <w:r w:rsidRPr="00BC2300">
        <w:rPr>
          <w:sz w:val="28"/>
          <w:szCs w:val="28"/>
        </w:rPr>
        <w:t xml:space="preserve"> renders charts, skill profiles and recommendations, each linked to its evidence.</w:t>
      </w:r>
    </w:p>
    <w:p w14:paraId="2C59FA84" w14:textId="77777777" w:rsidR="00652DE6" w:rsidRPr="00BC2300" w:rsidRDefault="004F1DD6">
      <w:pPr>
        <w:pStyle w:val="Heading2"/>
        <w:keepNext/>
        <w:spacing w:before="200" w:after="80"/>
        <w:rPr>
          <w:sz w:val="28"/>
          <w:szCs w:val="28"/>
        </w:rPr>
      </w:pPr>
      <w:r w:rsidRPr="00BC2300">
        <w:rPr>
          <w:sz w:val="28"/>
          <w:szCs w:val="28"/>
        </w:rPr>
        <w:lastRenderedPageBreak/>
        <w:t>Planned API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7"/>
        <w:gridCol w:w="6103"/>
      </w:tblGrid>
      <w:tr w:rsidR="00652DE6" w:rsidRPr="00BC2300" w14:paraId="2CF4B5C7" w14:textId="77777777">
        <w:trPr>
          <w:cantSplit/>
          <w:tblHeader/>
        </w:trPr>
        <w:tc>
          <w:tcPr>
            <w:tcW w:w="32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2EC55F9" w14:textId="77777777" w:rsidR="00652DE6" w:rsidRPr="00BC2300" w:rsidRDefault="004F1DD6">
            <w:pPr>
              <w:spacing w:line="264" w:lineRule="auto"/>
              <w:rPr>
                <w:sz w:val="28"/>
                <w:szCs w:val="28"/>
              </w:rPr>
            </w:pPr>
            <w:r w:rsidRPr="00BC2300">
              <w:rPr>
                <w:b/>
                <w:bCs/>
                <w:color w:val="FFFFFF"/>
                <w:sz w:val="28"/>
                <w:szCs w:val="28"/>
              </w:rPr>
              <w:t>Endpoint (illustrative)</w:t>
            </w:r>
          </w:p>
        </w:tc>
        <w:tc>
          <w:tcPr>
            <w:tcW w:w="68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0FAAF7E5" w14:textId="77777777" w:rsidR="00652DE6" w:rsidRPr="00BC2300" w:rsidRDefault="004F1DD6">
            <w:pPr>
              <w:spacing w:line="264" w:lineRule="auto"/>
              <w:rPr>
                <w:sz w:val="28"/>
                <w:szCs w:val="28"/>
              </w:rPr>
            </w:pPr>
            <w:r w:rsidRPr="00BC2300">
              <w:rPr>
                <w:b/>
                <w:bCs/>
                <w:color w:val="FFFFFF"/>
                <w:sz w:val="28"/>
                <w:szCs w:val="28"/>
              </w:rPr>
              <w:t>Purpose</w:t>
            </w:r>
          </w:p>
        </w:tc>
      </w:tr>
      <w:tr w:rsidR="00652DE6" w:rsidRPr="00BC2300" w14:paraId="374A372D" w14:textId="77777777">
        <w:trPr>
          <w:cantSplit/>
        </w:trPr>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2EE65DD"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/overview</w:t>
            </w:r>
          </w:p>
        </w:tc>
        <w:tc>
          <w:tcPr>
            <w:tcW w:w="6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EC6AF91" w14:textId="77777777" w:rsidR="00652DE6" w:rsidRPr="00BC2300" w:rsidRDefault="004F1DD6">
            <w:pPr>
              <w:spacing w:line="264" w:lineRule="auto"/>
              <w:rPr>
                <w:sz w:val="28"/>
                <w:szCs w:val="28"/>
              </w:rPr>
            </w:pPr>
            <w:r w:rsidRPr="00BC2300">
              <w:rPr>
                <w:sz w:val="28"/>
                <w:szCs w:val="28"/>
              </w:rPr>
              <w:t>Headline market metrics and top findings for the dashboard</w:t>
            </w:r>
          </w:p>
        </w:tc>
      </w:tr>
      <w:tr w:rsidR="00652DE6" w:rsidRPr="00BC2300" w14:paraId="4C989B8E" w14:textId="77777777">
        <w:trPr>
          <w:cantSplit/>
        </w:trPr>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5338999"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/market/skills</w:t>
            </w:r>
          </w:p>
        </w:tc>
        <w:tc>
          <w:tcPr>
            <w:tcW w:w="6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5327AAA" w14:textId="77777777" w:rsidR="00652DE6" w:rsidRPr="00BC2300" w:rsidRDefault="004F1DD6">
            <w:pPr>
              <w:spacing w:line="264" w:lineRule="auto"/>
              <w:rPr>
                <w:sz w:val="28"/>
                <w:szCs w:val="28"/>
              </w:rPr>
            </w:pPr>
            <w:r w:rsidRPr="00BC2300">
              <w:rPr>
                <w:sz w:val="28"/>
                <w:szCs w:val="28"/>
              </w:rPr>
              <w:t>Skill demand, shares and co-occurrence</w:t>
            </w:r>
          </w:p>
        </w:tc>
      </w:tr>
      <w:tr w:rsidR="00652DE6" w:rsidRPr="00BC2300" w14:paraId="05B1046C" w14:textId="77777777">
        <w:trPr>
          <w:cantSplit/>
        </w:trPr>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5948196"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/market/roles</w:t>
            </w:r>
          </w:p>
        </w:tc>
        <w:tc>
          <w:tcPr>
            <w:tcW w:w="6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D3C19A7" w14:textId="77777777" w:rsidR="00652DE6" w:rsidRPr="00BC2300" w:rsidRDefault="004F1DD6">
            <w:pPr>
              <w:spacing w:line="264" w:lineRule="auto"/>
              <w:rPr>
                <w:sz w:val="28"/>
                <w:szCs w:val="28"/>
              </w:rPr>
            </w:pPr>
            <w:r w:rsidRPr="00BC2300">
              <w:rPr>
                <w:sz w:val="28"/>
                <w:szCs w:val="28"/>
              </w:rPr>
              <w:t>Role, location, experience and salary distributions</w:t>
            </w:r>
          </w:p>
        </w:tc>
      </w:tr>
      <w:tr w:rsidR="00652DE6" w:rsidRPr="00BC2300" w14:paraId="1174C36D" w14:textId="77777777">
        <w:trPr>
          <w:cantSplit/>
        </w:trPr>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303544F" w14:textId="77777777" w:rsidR="00652DE6" w:rsidRPr="00BC2300" w:rsidRDefault="004F1DD6">
            <w:pPr>
              <w:spacing w:line="264" w:lineRule="auto"/>
              <w:rPr>
                <w:sz w:val="28"/>
                <w:szCs w:val="28"/>
              </w:rPr>
            </w:pPr>
            <w:r w:rsidRPr="00BC2300">
              <w:rPr>
                <w:b/>
                <w:bCs/>
                <w:sz w:val="28"/>
                <w:szCs w:val="28"/>
              </w:rPr>
              <w:t>/</w:t>
            </w:r>
            <w:proofErr w:type="spellStart"/>
            <w:proofErr w:type="gramStart"/>
            <w:r w:rsidRPr="00BC2300">
              <w:rPr>
                <w:b/>
                <w:bCs/>
                <w:sz w:val="28"/>
                <w:szCs w:val="28"/>
              </w:rPr>
              <w:t>api</w:t>
            </w:r>
            <w:proofErr w:type="spellEnd"/>
            <w:proofErr w:type="gramEnd"/>
            <w:r w:rsidRPr="00BC2300">
              <w:rPr>
                <w:b/>
                <w:bCs/>
                <w:sz w:val="28"/>
                <w:szCs w:val="28"/>
              </w:rPr>
              <w:t>/skills/{name}</w:t>
            </w:r>
          </w:p>
        </w:tc>
        <w:tc>
          <w:tcPr>
            <w:tcW w:w="6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1C659ED" w14:textId="77777777" w:rsidR="00652DE6" w:rsidRPr="00BC2300" w:rsidRDefault="004F1DD6">
            <w:pPr>
              <w:spacing w:line="264" w:lineRule="auto"/>
              <w:rPr>
                <w:sz w:val="28"/>
                <w:szCs w:val="28"/>
              </w:rPr>
            </w:pPr>
            <w:r w:rsidRPr="00BC2300">
              <w:rPr>
                <w:sz w:val="28"/>
                <w:szCs w:val="28"/>
              </w:rPr>
              <w:t>Evidence profile for one normalized skill</w:t>
            </w:r>
          </w:p>
        </w:tc>
      </w:tr>
      <w:tr w:rsidR="00652DE6" w:rsidRPr="00BC2300" w14:paraId="6AA526E5" w14:textId="77777777">
        <w:trPr>
          <w:cantSplit/>
        </w:trPr>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779D668"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/outcomes/</w:t>
            </w:r>
            <w:proofErr w:type="spellStart"/>
            <w:r w:rsidRPr="00BC2300">
              <w:rPr>
                <w:b/>
                <w:bCs/>
                <w:sz w:val="28"/>
                <w:szCs w:val="28"/>
              </w:rPr>
              <w:t>jds</w:t>
            </w:r>
            <w:proofErr w:type="spellEnd"/>
          </w:p>
        </w:tc>
        <w:tc>
          <w:tcPr>
            <w:tcW w:w="6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8233B42" w14:textId="77777777" w:rsidR="00652DE6" w:rsidRPr="00BC2300" w:rsidRDefault="004F1DD6">
            <w:pPr>
              <w:spacing w:line="264" w:lineRule="auto"/>
              <w:rPr>
                <w:sz w:val="28"/>
                <w:szCs w:val="28"/>
              </w:rPr>
            </w:pPr>
            <w:r w:rsidRPr="00BC2300">
              <w:rPr>
                <w:sz w:val="28"/>
                <w:szCs w:val="28"/>
              </w:rPr>
              <w:t>Skill/outcome associations and model summary</w:t>
            </w:r>
          </w:p>
        </w:tc>
      </w:tr>
      <w:tr w:rsidR="00652DE6" w:rsidRPr="00BC2300" w14:paraId="2E20A3AA" w14:textId="77777777">
        <w:trPr>
          <w:cantSplit/>
        </w:trPr>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CD209D0"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/career/</w:t>
            </w:r>
            <w:proofErr w:type="spellStart"/>
            <w:r w:rsidRPr="00BC2300">
              <w:rPr>
                <w:b/>
                <w:bCs/>
                <w:sz w:val="28"/>
                <w:szCs w:val="28"/>
              </w:rPr>
              <w:t>sds</w:t>
            </w:r>
            <w:proofErr w:type="spellEnd"/>
          </w:p>
        </w:tc>
        <w:tc>
          <w:tcPr>
            <w:tcW w:w="6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0CF5C9D" w14:textId="77777777" w:rsidR="00652DE6" w:rsidRPr="00BC2300" w:rsidRDefault="004F1DD6">
            <w:pPr>
              <w:spacing w:line="264" w:lineRule="auto"/>
              <w:rPr>
                <w:sz w:val="28"/>
                <w:szCs w:val="28"/>
              </w:rPr>
            </w:pPr>
            <w:r w:rsidRPr="00BC2300">
              <w:rPr>
                <w:sz w:val="28"/>
                <w:szCs w:val="28"/>
              </w:rPr>
              <w:t>Trait/success associations and model summary</w:t>
            </w:r>
          </w:p>
        </w:tc>
      </w:tr>
      <w:tr w:rsidR="00652DE6" w:rsidRPr="00BC2300" w14:paraId="2545289B" w14:textId="77777777">
        <w:trPr>
          <w:cantSplit/>
        </w:trPr>
        <w:tc>
          <w:tcPr>
            <w:tcW w:w="3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533862E"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w:t>
            </w:r>
            <w:proofErr w:type="spellStart"/>
            <w:r w:rsidRPr="00BC2300">
              <w:rPr>
                <w:b/>
                <w:bCs/>
                <w:sz w:val="28"/>
                <w:szCs w:val="28"/>
              </w:rPr>
              <w:t>recommendations?role</w:t>
            </w:r>
            <w:proofErr w:type="spellEnd"/>
            <w:r w:rsidRPr="00BC2300">
              <w:rPr>
                <w:b/>
                <w:bCs/>
                <w:sz w:val="28"/>
                <w:szCs w:val="28"/>
              </w:rPr>
              <w:t>=</w:t>
            </w:r>
          </w:p>
        </w:tc>
        <w:tc>
          <w:tcPr>
            <w:tcW w:w="6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4AF5463" w14:textId="77777777" w:rsidR="00652DE6" w:rsidRPr="00BC2300" w:rsidRDefault="004F1DD6">
            <w:pPr>
              <w:spacing w:line="264" w:lineRule="auto"/>
              <w:rPr>
                <w:sz w:val="28"/>
                <w:szCs w:val="28"/>
              </w:rPr>
            </w:pPr>
            <w:r w:rsidRPr="00BC2300">
              <w:rPr>
                <w:sz w:val="28"/>
                <w:szCs w:val="28"/>
              </w:rPr>
              <w:t>Ranked development priorities with evidence</w:t>
            </w:r>
          </w:p>
        </w:tc>
      </w:tr>
      <w:tr w:rsidR="00652DE6" w:rsidRPr="00BC2300" w14:paraId="4EB95846" w14:textId="77777777">
        <w:trPr>
          <w:cantSplit/>
        </w:trPr>
        <w:tc>
          <w:tcPr>
            <w:tcW w:w="3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9337AD7" w14:textId="77777777" w:rsidR="00652DE6" w:rsidRPr="00BC2300" w:rsidRDefault="004F1DD6">
            <w:pPr>
              <w:spacing w:line="264" w:lineRule="auto"/>
              <w:rPr>
                <w:sz w:val="28"/>
                <w:szCs w:val="28"/>
              </w:rPr>
            </w:pPr>
            <w:r w:rsidRPr="00BC2300">
              <w:rPr>
                <w:b/>
                <w:bCs/>
                <w:sz w:val="28"/>
                <w:szCs w:val="28"/>
              </w:rPr>
              <w:t>/</w:t>
            </w:r>
            <w:proofErr w:type="spellStart"/>
            <w:r w:rsidRPr="00BC2300">
              <w:rPr>
                <w:b/>
                <w:bCs/>
                <w:sz w:val="28"/>
                <w:szCs w:val="28"/>
              </w:rPr>
              <w:t>api</w:t>
            </w:r>
            <w:proofErr w:type="spellEnd"/>
            <w:r w:rsidRPr="00BC2300">
              <w:rPr>
                <w:b/>
                <w:bCs/>
                <w:sz w:val="28"/>
                <w:szCs w:val="28"/>
              </w:rPr>
              <w:t>/methodology</w:t>
            </w:r>
          </w:p>
        </w:tc>
        <w:tc>
          <w:tcPr>
            <w:tcW w:w="6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6FC78F5" w14:textId="77777777" w:rsidR="00652DE6" w:rsidRPr="00BC2300" w:rsidRDefault="004F1DD6">
            <w:pPr>
              <w:spacing w:line="264" w:lineRule="auto"/>
              <w:rPr>
                <w:sz w:val="28"/>
                <w:szCs w:val="28"/>
              </w:rPr>
            </w:pPr>
            <w:r w:rsidRPr="00BC2300">
              <w:rPr>
                <w:sz w:val="28"/>
                <w:szCs w:val="28"/>
              </w:rPr>
              <w:t>Datasets, cleaning log, models and limitations</w:t>
            </w:r>
          </w:p>
        </w:tc>
      </w:tr>
    </w:tbl>
    <w:p w14:paraId="377C4647" w14:textId="77777777" w:rsidR="00652DE6" w:rsidRPr="00BC2300" w:rsidRDefault="00652DE6">
      <w:pPr>
        <w:spacing w:after="140"/>
        <w:rPr>
          <w:sz w:val="28"/>
          <w:szCs w:val="28"/>
        </w:rPr>
      </w:pPr>
    </w:p>
    <w:p w14:paraId="35A0EB42" w14:textId="77777777" w:rsidR="00652DE6" w:rsidRPr="00BC2300" w:rsidRDefault="004F1DD6">
      <w:pPr>
        <w:pStyle w:val="Heading2"/>
        <w:keepNext/>
        <w:spacing w:before="200" w:after="80"/>
        <w:rPr>
          <w:sz w:val="28"/>
          <w:szCs w:val="28"/>
        </w:rPr>
      </w:pPr>
      <w:r w:rsidRPr="00BC2300">
        <w:rPr>
          <w:sz w:val="28"/>
          <w:szCs w:val="28"/>
        </w:rPr>
        <w:t>Design decisions</w:t>
      </w:r>
    </w:p>
    <w:p w14:paraId="796E182B"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Separation of concerns</w:t>
      </w:r>
      <w:r w:rsidRPr="00BC2300">
        <w:rPr>
          <w:sz w:val="28"/>
          <w:szCs w:val="28"/>
        </w:rPr>
        <w:t xml:space="preserve"> — analysis code is independent of the interface, so each can be tested alone.</w:t>
      </w:r>
    </w:p>
    <w:p w14:paraId="0FA2179E"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Processed data only</w:t>
      </w:r>
      <w:r w:rsidRPr="00BC2300">
        <w:rPr>
          <w:sz w:val="28"/>
          <w:szCs w:val="28"/>
        </w:rPr>
        <w:t xml:space="preserve"> — the product never reads raw files, which protects traceability.</w:t>
      </w:r>
    </w:p>
    <w:p w14:paraId="5870D4C0"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Interpretable models</w:t>
      </w:r>
      <w:r w:rsidRPr="00BC2300">
        <w:rPr>
          <w:sz w:val="28"/>
          <w:szCs w:val="28"/>
        </w:rPr>
        <w:t xml:space="preserve"> — chosen for explainability over marginal accuracy gains.</w:t>
      </w:r>
    </w:p>
    <w:p w14:paraId="7B9EA71B"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Prototype-appropriate storage</w:t>
      </w:r>
      <w:r w:rsidRPr="00BC2300">
        <w:rPr>
          <w:sz w:val="28"/>
          <w:szCs w:val="28"/>
        </w:rPr>
        <w:t xml:space="preserve"> — SQLite or processed files keep setup simple and the demo reliable.</w:t>
      </w:r>
    </w:p>
    <w:p w14:paraId="107DC374"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Extensibility</w:t>
      </w:r>
      <w:r w:rsidRPr="00BC2300">
        <w:rPr>
          <w:sz w:val="28"/>
          <w:szCs w:val="28"/>
        </w:rPr>
        <w:t xml:space="preserve"> — a new dataset or model plugs in behind the same API.</w:t>
      </w:r>
    </w:p>
    <w:p w14:paraId="43BFEA5E" w14:textId="77777777" w:rsidR="00652DE6" w:rsidRPr="00BC2300" w:rsidRDefault="004F1DD6">
      <w:pPr>
        <w:pStyle w:val="Heading2"/>
        <w:keepNext/>
        <w:spacing w:before="200" w:after="80"/>
        <w:rPr>
          <w:sz w:val="28"/>
          <w:szCs w:val="28"/>
        </w:rPr>
      </w:pPr>
      <w:r w:rsidRPr="00BC2300">
        <w:rPr>
          <w:sz w:val="28"/>
          <w:szCs w:val="28"/>
        </w:rPr>
        <w:t>Quality in the codebase</w:t>
      </w:r>
    </w:p>
    <w:p w14:paraId="348EFEF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Automated checks that dashboard values equal the processed-data values.</w:t>
      </w:r>
    </w:p>
    <w:p w14:paraId="6CD79235"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Unit tests for cleaning and normalization rules.</w:t>
      </w:r>
    </w:p>
    <w:p w14:paraId="2510E49B"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fixed random seed so model results are repeatable.</w:t>
      </w:r>
    </w:p>
    <w:p w14:paraId="141ED0C6" w14:textId="77777777" w:rsidR="00652DE6" w:rsidRPr="00BC2300" w:rsidRDefault="004F1DD6">
      <w:pPr>
        <w:pStyle w:val="Heading1"/>
        <w:keepNext/>
        <w:spacing w:before="360"/>
        <w:rPr>
          <w:sz w:val="28"/>
          <w:szCs w:val="28"/>
        </w:rPr>
      </w:pPr>
      <w:r w:rsidRPr="00BC2300">
        <w:rPr>
          <w:sz w:val="28"/>
          <w:szCs w:val="28"/>
        </w:rPr>
        <w:lastRenderedPageBreak/>
        <w:t>11. Aroha Product Experience</w:t>
      </w:r>
    </w:p>
    <w:p w14:paraId="7D3BF3D3" w14:textId="77777777" w:rsidR="00652DE6" w:rsidRPr="00BC2300" w:rsidRDefault="004F1DD6">
      <w:pPr>
        <w:keepNext/>
        <w:spacing w:after="200"/>
        <w:rPr>
          <w:sz w:val="28"/>
          <w:szCs w:val="28"/>
        </w:rPr>
      </w:pPr>
      <w:r w:rsidRPr="00BC2300">
        <w:rPr>
          <w:color w:val="5B6573"/>
          <w:sz w:val="28"/>
          <w:szCs w:val="28"/>
        </w:rPr>
        <w:t>How a judge or user sees the analysis</w:t>
      </w:r>
    </w:p>
    <w:p w14:paraId="0005D2D4" w14:textId="77777777" w:rsidR="00652DE6" w:rsidRPr="00BC2300" w:rsidRDefault="004F1DD6">
      <w:pPr>
        <w:spacing w:after="140" w:line="276" w:lineRule="auto"/>
        <w:rPr>
          <w:sz w:val="28"/>
          <w:szCs w:val="28"/>
        </w:rPr>
      </w:pPr>
      <w:r w:rsidRPr="00BC2300">
        <w:rPr>
          <w:sz w:val="28"/>
          <w:szCs w:val="28"/>
        </w:rPr>
        <w:t>The interface should communicate the analysis in a simple sequence rather than overwhelming the user with charts.</w:t>
      </w:r>
    </w:p>
    <w:p w14:paraId="7A75B527"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Dashboard</w:t>
      </w:r>
      <w:r w:rsidRPr="00BC2300">
        <w:rPr>
          <w:sz w:val="28"/>
          <w:szCs w:val="28"/>
        </w:rPr>
        <w:t xml:space="preserve"> — high-level market KPIs and the most important findings.</w:t>
      </w:r>
    </w:p>
    <w:p w14:paraId="10B38478"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Market Intelligence</w:t>
      </w:r>
      <w:r w:rsidRPr="00BC2300">
        <w:rPr>
          <w:sz w:val="28"/>
          <w:szCs w:val="28"/>
        </w:rPr>
        <w:t xml:space="preserve"> — demand, roles, locations, experience and salary.</w:t>
      </w:r>
    </w:p>
    <w:p w14:paraId="51EDB534"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Skill Intelligence</w:t>
      </w:r>
      <w:r w:rsidRPr="00BC2300">
        <w:rPr>
          <w:sz w:val="28"/>
          <w:szCs w:val="28"/>
        </w:rPr>
        <w:t xml:space="preserve"> — search a skill and see its evidence-based profile.</w:t>
      </w:r>
    </w:p>
    <w:p w14:paraId="274D5BEA"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Skill Gap Analysis</w:t>
      </w:r>
      <w:r w:rsidRPr="00BC2300">
        <w:rPr>
          <w:sz w:val="28"/>
          <w:szCs w:val="28"/>
        </w:rPr>
        <w:t xml:space="preserve"> — compare a target role with development priorities.</w:t>
      </w:r>
    </w:p>
    <w:p w14:paraId="5DCBF98C"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Career Intelligence</w:t>
      </w:r>
      <w:r w:rsidRPr="00BC2300">
        <w:rPr>
          <w:sz w:val="28"/>
          <w:szCs w:val="28"/>
        </w:rPr>
        <w:t xml:space="preserve"> — inspect observed skill/outcome and success patterns.</w:t>
      </w:r>
    </w:p>
    <w:p w14:paraId="75314C05"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Emerging Skills</w:t>
      </w:r>
      <w:r w:rsidRPr="00BC2300">
        <w:rPr>
          <w:sz w:val="28"/>
          <w:szCs w:val="28"/>
        </w:rPr>
        <w:t xml:space="preserve"> — show evidence-based emerging signals or validated forecasts.</w:t>
      </w:r>
    </w:p>
    <w:p w14:paraId="7F3E45B0"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Recommendations</w:t>
      </w:r>
      <w:r w:rsidRPr="00BC2300">
        <w:rPr>
          <w:sz w:val="28"/>
          <w:szCs w:val="28"/>
        </w:rPr>
        <w:t xml:space="preserve"> — present the prioritized development roadmap.</w:t>
      </w:r>
    </w:p>
    <w:p w14:paraId="1304641B"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Methodology</w:t>
      </w:r>
      <w:r w:rsidRPr="00BC2300">
        <w:rPr>
          <w:sz w:val="28"/>
          <w:szCs w:val="28"/>
        </w:rPr>
        <w:t xml:space="preserve"> — explain datasets, cleaning, models and limitations.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4EBB77E9" w14:textId="77777777">
        <w:tc>
          <w:tcPr>
            <w:tcW w:w="10080" w:type="dxa"/>
            <w:tcBorders>
              <w:top w:val="none" w:sz="0" w:space="0" w:color="FFFFFF"/>
              <w:left w:val="single" w:sz="24" w:space="0" w:color="2563EB"/>
              <w:bottom w:val="none" w:sz="0" w:space="0" w:color="FFFFFF"/>
              <w:right w:val="none" w:sz="0" w:space="0" w:color="FFFFFF"/>
            </w:tcBorders>
            <w:shd w:val="clear" w:color="auto" w:fill="EEF4FA"/>
            <w:tcMar>
              <w:top w:w="140" w:type="dxa"/>
              <w:left w:w="200" w:type="dxa"/>
              <w:bottom w:w="140" w:type="dxa"/>
              <w:right w:w="200" w:type="dxa"/>
            </w:tcMar>
          </w:tcPr>
          <w:p w14:paraId="2A811A54" w14:textId="77777777" w:rsidR="00652DE6" w:rsidRPr="00BC2300" w:rsidRDefault="004F1DD6">
            <w:pPr>
              <w:spacing w:after="40"/>
              <w:rPr>
                <w:sz w:val="28"/>
                <w:szCs w:val="28"/>
              </w:rPr>
            </w:pPr>
            <w:r w:rsidRPr="00BC2300">
              <w:rPr>
                <w:b/>
                <w:bCs/>
                <w:color w:val="2563EB"/>
                <w:sz w:val="28"/>
                <w:szCs w:val="28"/>
              </w:rPr>
              <w:t>DESIGN RULE</w:t>
            </w:r>
          </w:p>
          <w:p w14:paraId="35DBDD09" w14:textId="77777777" w:rsidR="00652DE6" w:rsidRPr="00BC2300" w:rsidRDefault="004F1DD6">
            <w:pPr>
              <w:spacing w:after="40" w:line="276" w:lineRule="auto"/>
              <w:rPr>
                <w:sz w:val="28"/>
                <w:szCs w:val="28"/>
              </w:rPr>
            </w:pPr>
            <w:r w:rsidRPr="00BC2300">
              <w:rPr>
                <w:sz w:val="28"/>
                <w:szCs w:val="28"/>
              </w:rPr>
              <w:t>Every visualization should answer a question. If a chart does not help explain a decision, it should not be included.</w:t>
            </w:r>
          </w:p>
        </w:tc>
      </w:tr>
    </w:tbl>
    <w:p w14:paraId="08F41717" w14:textId="77777777" w:rsidR="00652DE6" w:rsidRPr="00BC2300" w:rsidRDefault="00652DE6">
      <w:pPr>
        <w:spacing w:after="120"/>
        <w:rPr>
          <w:sz w:val="28"/>
          <w:szCs w:val="28"/>
        </w:rPr>
      </w:pPr>
    </w:p>
    <w:p w14:paraId="172680FC" w14:textId="77777777" w:rsidR="00652DE6" w:rsidRPr="00BC2300" w:rsidRDefault="004F1DD6">
      <w:pPr>
        <w:pStyle w:val="Heading2"/>
        <w:keepNext/>
        <w:spacing w:before="200" w:after="80"/>
        <w:rPr>
          <w:sz w:val="28"/>
          <w:szCs w:val="28"/>
        </w:rPr>
      </w:pPr>
      <w:r w:rsidRPr="00BC2300">
        <w:rPr>
          <w:sz w:val="28"/>
          <w:szCs w:val="28"/>
        </w:rPr>
        <w:t>Screen-by-screen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3231"/>
        <w:gridCol w:w="4205"/>
      </w:tblGrid>
      <w:tr w:rsidR="00652DE6" w:rsidRPr="00BC2300" w14:paraId="0EFADE55" w14:textId="77777777">
        <w:trPr>
          <w:cantSplit/>
          <w:tblHeader/>
        </w:trPr>
        <w:tc>
          <w:tcPr>
            <w:tcW w:w="22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B2EFCCB" w14:textId="77777777" w:rsidR="00652DE6" w:rsidRPr="00BC2300" w:rsidRDefault="004F1DD6">
            <w:pPr>
              <w:spacing w:line="264" w:lineRule="auto"/>
              <w:rPr>
                <w:sz w:val="28"/>
                <w:szCs w:val="28"/>
              </w:rPr>
            </w:pPr>
            <w:r w:rsidRPr="00BC2300">
              <w:rPr>
                <w:b/>
                <w:bCs/>
                <w:color w:val="FFFFFF"/>
                <w:sz w:val="28"/>
                <w:szCs w:val="28"/>
              </w:rPr>
              <w:t>Screen</w:t>
            </w:r>
          </w:p>
        </w:tc>
        <w:tc>
          <w:tcPr>
            <w:tcW w:w="34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4A4C8E5" w14:textId="77777777" w:rsidR="00652DE6" w:rsidRPr="00BC2300" w:rsidRDefault="004F1DD6">
            <w:pPr>
              <w:spacing w:line="264" w:lineRule="auto"/>
              <w:rPr>
                <w:sz w:val="28"/>
                <w:szCs w:val="28"/>
              </w:rPr>
            </w:pPr>
            <w:r w:rsidRPr="00BC2300">
              <w:rPr>
                <w:b/>
                <w:bCs/>
                <w:color w:val="FFFFFF"/>
                <w:sz w:val="28"/>
                <w:szCs w:val="28"/>
              </w:rPr>
              <w:t>Question it answers</w:t>
            </w:r>
          </w:p>
        </w:tc>
        <w:tc>
          <w:tcPr>
            <w:tcW w:w="44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0BBC82B" w14:textId="77777777" w:rsidR="00652DE6" w:rsidRPr="00BC2300" w:rsidRDefault="004F1DD6">
            <w:pPr>
              <w:spacing w:line="264" w:lineRule="auto"/>
              <w:rPr>
                <w:sz w:val="28"/>
                <w:szCs w:val="28"/>
              </w:rPr>
            </w:pPr>
            <w:r w:rsidRPr="00BC2300">
              <w:rPr>
                <w:b/>
                <w:bCs/>
                <w:color w:val="FFFFFF"/>
                <w:sz w:val="28"/>
                <w:szCs w:val="28"/>
              </w:rPr>
              <w:t>Main elements</w:t>
            </w:r>
          </w:p>
        </w:tc>
      </w:tr>
      <w:tr w:rsidR="00652DE6" w:rsidRPr="00BC2300" w14:paraId="3FBC4DFA"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9302C02" w14:textId="77777777" w:rsidR="00652DE6" w:rsidRPr="00BC2300" w:rsidRDefault="004F1DD6">
            <w:pPr>
              <w:spacing w:line="264" w:lineRule="auto"/>
              <w:rPr>
                <w:sz w:val="28"/>
                <w:szCs w:val="28"/>
              </w:rPr>
            </w:pPr>
            <w:r w:rsidRPr="00BC2300">
              <w:rPr>
                <w:b/>
                <w:bCs/>
                <w:sz w:val="28"/>
                <w:szCs w:val="28"/>
              </w:rPr>
              <w:t>Dashboard</w:t>
            </w:r>
          </w:p>
        </w:tc>
        <w:tc>
          <w:tcPr>
            <w:tcW w:w="3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8152D5B" w14:textId="77777777" w:rsidR="00652DE6" w:rsidRPr="00BC2300" w:rsidRDefault="004F1DD6">
            <w:pPr>
              <w:spacing w:line="264" w:lineRule="auto"/>
              <w:rPr>
                <w:sz w:val="28"/>
                <w:szCs w:val="28"/>
              </w:rPr>
            </w:pPr>
            <w:r w:rsidRPr="00BC2300">
              <w:rPr>
                <w:sz w:val="28"/>
                <w:szCs w:val="28"/>
              </w:rPr>
              <w:t>What is the headline story?</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F79D3BA" w14:textId="77777777" w:rsidR="00652DE6" w:rsidRPr="00BC2300" w:rsidRDefault="004F1DD6">
            <w:pPr>
              <w:spacing w:line="264" w:lineRule="auto"/>
              <w:rPr>
                <w:sz w:val="28"/>
                <w:szCs w:val="28"/>
              </w:rPr>
            </w:pPr>
            <w:r w:rsidRPr="00BC2300">
              <w:rPr>
                <w:sz w:val="28"/>
                <w:szCs w:val="28"/>
              </w:rPr>
              <w:t>KPI cards, top skills, key findings</w:t>
            </w:r>
          </w:p>
        </w:tc>
      </w:tr>
      <w:tr w:rsidR="00652DE6" w:rsidRPr="00BC2300" w14:paraId="2EFA4ECC"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6084DA2" w14:textId="77777777" w:rsidR="00652DE6" w:rsidRPr="00BC2300" w:rsidRDefault="004F1DD6">
            <w:pPr>
              <w:spacing w:line="264" w:lineRule="auto"/>
              <w:rPr>
                <w:sz w:val="28"/>
                <w:szCs w:val="28"/>
              </w:rPr>
            </w:pPr>
            <w:r w:rsidRPr="00BC2300">
              <w:rPr>
                <w:b/>
                <w:bCs/>
                <w:sz w:val="28"/>
                <w:szCs w:val="28"/>
              </w:rPr>
              <w:t>Market Intelligence</w:t>
            </w:r>
          </w:p>
        </w:tc>
        <w:tc>
          <w:tcPr>
            <w:tcW w:w="3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7970336" w14:textId="77777777" w:rsidR="00652DE6" w:rsidRPr="00BC2300" w:rsidRDefault="004F1DD6">
            <w:pPr>
              <w:spacing w:line="264" w:lineRule="auto"/>
              <w:rPr>
                <w:sz w:val="28"/>
                <w:szCs w:val="28"/>
              </w:rPr>
            </w:pPr>
            <w:r w:rsidRPr="00BC2300">
              <w:rPr>
                <w:sz w:val="28"/>
                <w:szCs w:val="28"/>
              </w:rPr>
              <w:t>What does the market look like?</w:t>
            </w:r>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76313C4" w14:textId="77777777" w:rsidR="00652DE6" w:rsidRPr="00BC2300" w:rsidRDefault="004F1DD6">
            <w:pPr>
              <w:spacing w:line="264" w:lineRule="auto"/>
              <w:rPr>
                <w:sz w:val="28"/>
                <w:szCs w:val="28"/>
              </w:rPr>
            </w:pPr>
            <w:r w:rsidRPr="00BC2300">
              <w:rPr>
                <w:sz w:val="28"/>
                <w:szCs w:val="28"/>
              </w:rPr>
              <w:t>Role, location, experience and salary views</w:t>
            </w:r>
          </w:p>
        </w:tc>
      </w:tr>
      <w:tr w:rsidR="00652DE6" w:rsidRPr="00BC2300" w14:paraId="57A62B22"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3ADC70B" w14:textId="77777777" w:rsidR="00652DE6" w:rsidRPr="00BC2300" w:rsidRDefault="004F1DD6">
            <w:pPr>
              <w:spacing w:line="264" w:lineRule="auto"/>
              <w:rPr>
                <w:sz w:val="28"/>
                <w:szCs w:val="28"/>
              </w:rPr>
            </w:pPr>
            <w:r w:rsidRPr="00BC2300">
              <w:rPr>
                <w:b/>
                <w:bCs/>
                <w:sz w:val="28"/>
                <w:szCs w:val="28"/>
              </w:rPr>
              <w:t>Skill Intelligence</w:t>
            </w:r>
          </w:p>
        </w:tc>
        <w:tc>
          <w:tcPr>
            <w:tcW w:w="3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CB9D028" w14:textId="77777777" w:rsidR="00652DE6" w:rsidRPr="00BC2300" w:rsidRDefault="004F1DD6">
            <w:pPr>
              <w:spacing w:line="264" w:lineRule="auto"/>
              <w:rPr>
                <w:sz w:val="28"/>
                <w:szCs w:val="28"/>
              </w:rPr>
            </w:pPr>
            <w:r w:rsidRPr="00BC2300">
              <w:rPr>
                <w:sz w:val="28"/>
                <w:szCs w:val="28"/>
              </w:rPr>
              <w:t>What is the evidence for this skill?</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F735C3C" w14:textId="77777777" w:rsidR="00652DE6" w:rsidRPr="00BC2300" w:rsidRDefault="004F1DD6">
            <w:pPr>
              <w:spacing w:line="264" w:lineRule="auto"/>
              <w:rPr>
                <w:sz w:val="28"/>
                <w:szCs w:val="28"/>
              </w:rPr>
            </w:pPr>
            <w:r w:rsidRPr="00BC2300">
              <w:rPr>
                <w:sz w:val="28"/>
                <w:szCs w:val="28"/>
              </w:rPr>
              <w:t>Search box, skill profile, companion skills</w:t>
            </w:r>
          </w:p>
        </w:tc>
      </w:tr>
      <w:tr w:rsidR="00652DE6" w:rsidRPr="00BC2300" w14:paraId="2AB5021D"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CD1A02E" w14:textId="77777777" w:rsidR="00652DE6" w:rsidRPr="00BC2300" w:rsidRDefault="004F1DD6">
            <w:pPr>
              <w:spacing w:line="264" w:lineRule="auto"/>
              <w:rPr>
                <w:sz w:val="28"/>
                <w:szCs w:val="28"/>
              </w:rPr>
            </w:pPr>
            <w:r w:rsidRPr="00BC2300">
              <w:rPr>
                <w:b/>
                <w:bCs/>
                <w:sz w:val="28"/>
                <w:szCs w:val="28"/>
              </w:rPr>
              <w:t>Skill Gap Analysis</w:t>
            </w:r>
          </w:p>
        </w:tc>
        <w:tc>
          <w:tcPr>
            <w:tcW w:w="3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0FABC9C" w14:textId="77777777" w:rsidR="00652DE6" w:rsidRPr="00BC2300" w:rsidRDefault="004F1DD6">
            <w:pPr>
              <w:spacing w:line="264" w:lineRule="auto"/>
              <w:rPr>
                <w:sz w:val="28"/>
                <w:szCs w:val="28"/>
              </w:rPr>
            </w:pPr>
            <w:r w:rsidRPr="00BC2300">
              <w:rPr>
                <w:sz w:val="28"/>
                <w:szCs w:val="28"/>
              </w:rPr>
              <w:t>What matters most for my target role?</w:t>
            </w:r>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E22737B" w14:textId="77777777" w:rsidR="00652DE6" w:rsidRPr="00BC2300" w:rsidRDefault="004F1DD6">
            <w:pPr>
              <w:spacing w:line="264" w:lineRule="auto"/>
              <w:rPr>
                <w:sz w:val="28"/>
                <w:szCs w:val="28"/>
              </w:rPr>
            </w:pPr>
            <w:r w:rsidRPr="00BC2300">
              <w:rPr>
                <w:sz w:val="28"/>
                <w:szCs w:val="28"/>
              </w:rPr>
              <w:t>Role selector, ranked skills, evidence notes</w:t>
            </w:r>
          </w:p>
        </w:tc>
      </w:tr>
      <w:tr w:rsidR="00652DE6" w:rsidRPr="00BC2300" w14:paraId="78B40DC9"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D1ED07F" w14:textId="77777777" w:rsidR="00652DE6" w:rsidRPr="00BC2300" w:rsidRDefault="004F1DD6">
            <w:pPr>
              <w:spacing w:line="264" w:lineRule="auto"/>
              <w:rPr>
                <w:sz w:val="28"/>
                <w:szCs w:val="28"/>
              </w:rPr>
            </w:pPr>
            <w:r w:rsidRPr="00BC2300">
              <w:rPr>
                <w:b/>
                <w:bCs/>
                <w:sz w:val="28"/>
                <w:szCs w:val="28"/>
              </w:rPr>
              <w:t>Career Intelligence</w:t>
            </w:r>
          </w:p>
        </w:tc>
        <w:tc>
          <w:tcPr>
            <w:tcW w:w="3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231A0A9" w14:textId="77777777" w:rsidR="00652DE6" w:rsidRPr="00BC2300" w:rsidRDefault="004F1DD6">
            <w:pPr>
              <w:spacing w:line="264" w:lineRule="auto"/>
              <w:rPr>
                <w:sz w:val="28"/>
                <w:szCs w:val="28"/>
              </w:rPr>
            </w:pPr>
            <w:r w:rsidRPr="00BC2300">
              <w:rPr>
                <w:sz w:val="28"/>
                <w:szCs w:val="28"/>
              </w:rPr>
              <w:t>What patterns are linked with outcomes?</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4ED2512" w14:textId="77777777" w:rsidR="00652DE6" w:rsidRPr="00BC2300" w:rsidRDefault="004F1DD6">
            <w:pPr>
              <w:spacing w:line="264" w:lineRule="auto"/>
              <w:rPr>
                <w:sz w:val="28"/>
                <w:szCs w:val="28"/>
              </w:rPr>
            </w:pPr>
            <w:r w:rsidRPr="00BC2300">
              <w:rPr>
                <w:sz w:val="28"/>
                <w:szCs w:val="28"/>
              </w:rPr>
              <w:t>Skill-outcome and trait-success comparisons</w:t>
            </w:r>
          </w:p>
        </w:tc>
      </w:tr>
      <w:tr w:rsidR="00652DE6" w:rsidRPr="00BC2300" w14:paraId="24B6D998"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E81C797" w14:textId="77777777" w:rsidR="00652DE6" w:rsidRPr="00BC2300" w:rsidRDefault="004F1DD6">
            <w:pPr>
              <w:spacing w:line="264" w:lineRule="auto"/>
              <w:rPr>
                <w:sz w:val="28"/>
                <w:szCs w:val="28"/>
              </w:rPr>
            </w:pPr>
            <w:r w:rsidRPr="00BC2300">
              <w:rPr>
                <w:b/>
                <w:bCs/>
                <w:sz w:val="28"/>
                <w:szCs w:val="28"/>
              </w:rPr>
              <w:lastRenderedPageBreak/>
              <w:t>Emerging Skills</w:t>
            </w:r>
          </w:p>
        </w:tc>
        <w:tc>
          <w:tcPr>
            <w:tcW w:w="3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3D2B12A" w14:textId="77777777" w:rsidR="00652DE6" w:rsidRPr="00BC2300" w:rsidRDefault="004F1DD6">
            <w:pPr>
              <w:spacing w:line="264" w:lineRule="auto"/>
              <w:rPr>
                <w:sz w:val="28"/>
                <w:szCs w:val="28"/>
              </w:rPr>
            </w:pPr>
            <w:r w:rsidRPr="00BC2300">
              <w:rPr>
                <w:sz w:val="28"/>
                <w:szCs w:val="28"/>
              </w:rPr>
              <w:t>What is rising in importance?</w:t>
            </w:r>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4E372C6" w14:textId="77777777" w:rsidR="00652DE6" w:rsidRPr="00BC2300" w:rsidRDefault="004F1DD6">
            <w:pPr>
              <w:spacing w:line="264" w:lineRule="auto"/>
              <w:rPr>
                <w:sz w:val="28"/>
                <w:szCs w:val="28"/>
              </w:rPr>
            </w:pPr>
            <w:r w:rsidRPr="00BC2300">
              <w:rPr>
                <w:sz w:val="28"/>
                <w:szCs w:val="28"/>
              </w:rPr>
              <w:t>Emerging signals with clear labels</w:t>
            </w:r>
          </w:p>
        </w:tc>
      </w:tr>
      <w:tr w:rsidR="00652DE6" w:rsidRPr="00BC2300" w14:paraId="5D4D4C4E" w14:textId="77777777">
        <w:trPr>
          <w:cantSplit/>
        </w:trPr>
        <w:tc>
          <w:tcPr>
            <w:tcW w:w="22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5C65086" w14:textId="77777777" w:rsidR="00652DE6" w:rsidRPr="00BC2300" w:rsidRDefault="004F1DD6">
            <w:pPr>
              <w:spacing w:line="264" w:lineRule="auto"/>
              <w:rPr>
                <w:sz w:val="28"/>
                <w:szCs w:val="28"/>
              </w:rPr>
            </w:pPr>
            <w:r w:rsidRPr="00BC2300">
              <w:rPr>
                <w:b/>
                <w:bCs/>
                <w:sz w:val="28"/>
                <w:szCs w:val="28"/>
              </w:rPr>
              <w:t>Recommendations</w:t>
            </w:r>
          </w:p>
        </w:tc>
        <w:tc>
          <w:tcPr>
            <w:tcW w:w="3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40BCFE9" w14:textId="77777777" w:rsidR="00652DE6" w:rsidRPr="00BC2300" w:rsidRDefault="004F1DD6">
            <w:pPr>
              <w:spacing w:line="264" w:lineRule="auto"/>
              <w:rPr>
                <w:sz w:val="28"/>
                <w:szCs w:val="28"/>
              </w:rPr>
            </w:pPr>
            <w:r w:rsidRPr="00BC2300">
              <w:rPr>
                <w:sz w:val="28"/>
                <w:szCs w:val="28"/>
              </w:rPr>
              <w:t>What should I develop next?</w:t>
            </w:r>
          </w:p>
        </w:tc>
        <w:tc>
          <w:tcPr>
            <w:tcW w:w="44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434166F" w14:textId="77777777" w:rsidR="00652DE6" w:rsidRPr="00BC2300" w:rsidRDefault="004F1DD6">
            <w:pPr>
              <w:spacing w:line="264" w:lineRule="auto"/>
              <w:rPr>
                <w:sz w:val="28"/>
                <w:szCs w:val="28"/>
              </w:rPr>
            </w:pPr>
            <w:r w:rsidRPr="00BC2300">
              <w:rPr>
                <w:sz w:val="28"/>
                <w:szCs w:val="28"/>
              </w:rPr>
              <w:t>Prioritized roadmap with evidence</w:t>
            </w:r>
          </w:p>
        </w:tc>
      </w:tr>
      <w:tr w:rsidR="00652DE6" w:rsidRPr="00BC2300" w14:paraId="6A7BF308" w14:textId="77777777">
        <w:trPr>
          <w:cantSplit/>
        </w:trPr>
        <w:tc>
          <w:tcPr>
            <w:tcW w:w="22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9753E13" w14:textId="77777777" w:rsidR="00652DE6" w:rsidRPr="00BC2300" w:rsidRDefault="004F1DD6">
            <w:pPr>
              <w:spacing w:line="264" w:lineRule="auto"/>
              <w:rPr>
                <w:sz w:val="28"/>
                <w:szCs w:val="28"/>
              </w:rPr>
            </w:pPr>
            <w:r w:rsidRPr="00BC2300">
              <w:rPr>
                <w:b/>
                <w:bCs/>
                <w:sz w:val="28"/>
                <w:szCs w:val="28"/>
              </w:rPr>
              <w:t>Methodology</w:t>
            </w:r>
          </w:p>
        </w:tc>
        <w:tc>
          <w:tcPr>
            <w:tcW w:w="3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1DB54C4" w14:textId="77777777" w:rsidR="00652DE6" w:rsidRPr="00BC2300" w:rsidRDefault="004F1DD6">
            <w:pPr>
              <w:spacing w:line="264" w:lineRule="auto"/>
              <w:rPr>
                <w:sz w:val="28"/>
                <w:szCs w:val="28"/>
              </w:rPr>
            </w:pPr>
            <w:r w:rsidRPr="00BC2300">
              <w:rPr>
                <w:sz w:val="28"/>
                <w:szCs w:val="28"/>
              </w:rPr>
              <w:t>Can I trust this?</w:t>
            </w:r>
          </w:p>
        </w:tc>
        <w:tc>
          <w:tcPr>
            <w:tcW w:w="44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64FB266" w14:textId="77777777" w:rsidR="00652DE6" w:rsidRPr="00BC2300" w:rsidRDefault="004F1DD6">
            <w:pPr>
              <w:spacing w:line="264" w:lineRule="auto"/>
              <w:rPr>
                <w:sz w:val="28"/>
                <w:szCs w:val="28"/>
              </w:rPr>
            </w:pPr>
            <w:r w:rsidRPr="00BC2300">
              <w:rPr>
                <w:sz w:val="28"/>
                <w:szCs w:val="28"/>
              </w:rPr>
              <w:t>Data sources, cleaning log, model notes, limitations</w:t>
            </w:r>
          </w:p>
        </w:tc>
      </w:tr>
    </w:tbl>
    <w:p w14:paraId="30275D0A" w14:textId="77777777" w:rsidR="00652DE6" w:rsidRPr="00BC2300" w:rsidRDefault="00652DE6">
      <w:pPr>
        <w:spacing w:after="140"/>
        <w:rPr>
          <w:sz w:val="28"/>
          <w:szCs w:val="28"/>
        </w:rPr>
      </w:pPr>
    </w:p>
    <w:p w14:paraId="71290805" w14:textId="77777777" w:rsidR="00652DE6" w:rsidRPr="00BC2300" w:rsidRDefault="004F1DD6">
      <w:pPr>
        <w:pStyle w:val="Heading2"/>
        <w:keepNext/>
        <w:spacing w:before="200" w:after="80"/>
        <w:rPr>
          <w:sz w:val="28"/>
          <w:szCs w:val="28"/>
        </w:rPr>
      </w:pPr>
      <w:r w:rsidRPr="00BC2300">
        <w:rPr>
          <w:sz w:val="28"/>
          <w:szCs w:val="28"/>
        </w:rPr>
        <w:t>Experience principles</w:t>
      </w:r>
    </w:p>
    <w:p w14:paraId="4E259B48"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One question per screen.</w:t>
      </w:r>
      <w:r w:rsidRPr="00BC2300">
        <w:rPr>
          <w:sz w:val="28"/>
          <w:szCs w:val="28"/>
        </w:rPr>
        <w:t xml:space="preserve"> Each page has a clear purpose and a plain-language headline.</w:t>
      </w:r>
    </w:p>
    <w:p w14:paraId="13C2EF8D"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Evidence one click away.</w:t>
      </w:r>
      <w:r w:rsidRPr="00BC2300">
        <w:rPr>
          <w:sz w:val="28"/>
          <w:szCs w:val="28"/>
        </w:rPr>
        <w:t xml:space="preserve"> Any recommendation can be expanded to show its sources.</w:t>
      </w:r>
    </w:p>
    <w:p w14:paraId="386CB842"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Plain language.</w:t>
      </w:r>
      <w:r w:rsidRPr="00BC2300">
        <w:rPr>
          <w:sz w:val="28"/>
          <w:szCs w:val="28"/>
        </w:rPr>
        <w:t xml:space="preserve"> Technical terms are explained in context, with a glossary available.</w:t>
      </w:r>
    </w:p>
    <w:p w14:paraId="3DE5931E"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Honest labelling.</w:t>
      </w:r>
      <w:r w:rsidRPr="00BC2300">
        <w:rPr>
          <w:sz w:val="28"/>
          <w:szCs w:val="28"/>
        </w:rPr>
        <w:t xml:space="preserve"> Signals, associations and limitations are labelled exactly as such.</w:t>
      </w:r>
    </w:p>
    <w:p w14:paraId="2B49C941"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Consistent visual language.</w:t>
      </w:r>
      <w:r w:rsidRPr="00BC2300">
        <w:rPr>
          <w:sz w:val="28"/>
          <w:szCs w:val="28"/>
        </w:rPr>
        <w:t xml:space="preserve"> The same colours and chart styles carry the same meaning everywhere.</w:t>
      </w:r>
    </w:p>
    <w:p w14:paraId="48BA96E8" w14:textId="77777777" w:rsidR="00652DE6" w:rsidRPr="00BC2300" w:rsidRDefault="004F1DD6">
      <w:pPr>
        <w:pStyle w:val="Heading2"/>
        <w:keepNext/>
        <w:spacing w:before="200" w:after="80"/>
        <w:rPr>
          <w:sz w:val="28"/>
          <w:szCs w:val="28"/>
        </w:rPr>
      </w:pPr>
      <w:r w:rsidRPr="00BC2300">
        <w:rPr>
          <w:sz w:val="28"/>
          <w:szCs w:val="28"/>
        </w:rPr>
        <w:t>Example user journey</w:t>
      </w:r>
    </w:p>
    <w:p w14:paraId="393C2962" w14:textId="77777777" w:rsidR="00652DE6" w:rsidRPr="00BC2300" w:rsidRDefault="004F1DD6">
      <w:pPr>
        <w:pStyle w:val="ListParagraph"/>
        <w:numPr>
          <w:ilvl w:val="0"/>
          <w:numId w:val="7"/>
        </w:numPr>
        <w:spacing w:after="80" w:line="270" w:lineRule="auto"/>
        <w:rPr>
          <w:sz w:val="28"/>
          <w:szCs w:val="28"/>
        </w:rPr>
      </w:pPr>
      <w:r w:rsidRPr="00BC2300">
        <w:rPr>
          <w:sz w:val="28"/>
          <w:szCs w:val="28"/>
        </w:rPr>
        <w:t xml:space="preserve">A student opens the </w:t>
      </w:r>
      <w:r w:rsidRPr="00BC2300">
        <w:rPr>
          <w:b/>
          <w:bCs/>
          <w:sz w:val="28"/>
          <w:szCs w:val="28"/>
        </w:rPr>
        <w:t>Dashboard</w:t>
      </w:r>
      <w:r w:rsidRPr="00BC2300">
        <w:rPr>
          <w:sz w:val="28"/>
          <w:szCs w:val="28"/>
        </w:rPr>
        <w:t xml:space="preserve"> and sees the strongest market signals.</w:t>
      </w:r>
    </w:p>
    <w:p w14:paraId="540C6C0B" w14:textId="77777777" w:rsidR="00652DE6" w:rsidRPr="00BC2300" w:rsidRDefault="004F1DD6">
      <w:pPr>
        <w:pStyle w:val="ListParagraph"/>
        <w:numPr>
          <w:ilvl w:val="0"/>
          <w:numId w:val="7"/>
        </w:numPr>
        <w:spacing w:after="80" w:line="270" w:lineRule="auto"/>
        <w:rPr>
          <w:sz w:val="28"/>
          <w:szCs w:val="28"/>
        </w:rPr>
      </w:pPr>
      <w:r w:rsidRPr="00BC2300">
        <w:rPr>
          <w:sz w:val="28"/>
          <w:szCs w:val="28"/>
        </w:rPr>
        <w:t xml:space="preserve">They choose </w:t>
      </w:r>
      <w:r w:rsidRPr="00BC2300">
        <w:rPr>
          <w:b/>
          <w:bCs/>
          <w:sz w:val="28"/>
          <w:szCs w:val="28"/>
        </w:rPr>
        <w:t>Data Scientist</w:t>
      </w:r>
      <w:r w:rsidRPr="00BC2300">
        <w:rPr>
          <w:sz w:val="28"/>
          <w:szCs w:val="28"/>
        </w:rPr>
        <w:t xml:space="preserve"> as the target role in </w:t>
      </w:r>
      <w:r w:rsidRPr="00BC2300">
        <w:rPr>
          <w:b/>
          <w:bCs/>
          <w:sz w:val="28"/>
          <w:szCs w:val="28"/>
        </w:rPr>
        <w:t>Skill Gap Analysis</w:t>
      </w:r>
      <w:r w:rsidRPr="00BC2300">
        <w:rPr>
          <w:sz w:val="28"/>
          <w:szCs w:val="28"/>
        </w:rPr>
        <w:t>.</w:t>
      </w:r>
    </w:p>
    <w:p w14:paraId="7B99BADC" w14:textId="77777777" w:rsidR="00652DE6" w:rsidRPr="00BC2300" w:rsidRDefault="004F1DD6">
      <w:pPr>
        <w:pStyle w:val="ListParagraph"/>
        <w:numPr>
          <w:ilvl w:val="0"/>
          <w:numId w:val="7"/>
        </w:numPr>
        <w:spacing w:after="80" w:line="270" w:lineRule="auto"/>
        <w:rPr>
          <w:sz w:val="28"/>
          <w:szCs w:val="28"/>
        </w:rPr>
      </w:pPr>
      <w:r w:rsidRPr="00BC2300">
        <w:rPr>
          <w:sz w:val="28"/>
          <w:szCs w:val="28"/>
        </w:rPr>
        <w:t>Aroha lists the skills that matter most and shows the evidence for each.</w:t>
      </w:r>
    </w:p>
    <w:p w14:paraId="53A27418" w14:textId="77777777" w:rsidR="00652DE6" w:rsidRPr="00BC2300" w:rsidRDefault="004F1DD6">
      <w:pPr>
        <w:pStyle w:val="ListParagraph"/>
        <w:numPr>
          <w:ilvl w:val="0"/>
          <w:numId w:val="7"/>
        </w:numPr>
        <w:spacing w:after="80" w:line="270" w:lineRule="auto"/>
        <w:rPr>
          <w:sz w:val="28"/>
          <w:szCs w:val="28"/>
        </w:rPr>
      </w:pPr>
      <w:r w:rsidRPr="00BC2300">
        <w:rPr>
          <w:sz w:val="28"/>
          <w:szCs w:val="28"/>
        </w:rPr>
        <w:t xml:space="preserve">They open a skill in </w:t>
      </w:r>
      <w:r w:rsidRPr="00BC2300">
        <w:rPr>
          <w:b/>
          <w:bCs/>
          <w:sz w:val="28"/>
          <w:szCs w:val="28"/>
        </w:rPr>
        <w:t>Skill Intelligence</w:t>
      </w:r>
      <w:r w:rsidRPr="00BC2300">
        <w:rPr>
          <w:sz w:val="28"/>
          <w:szCs w:val="28"/>
        </w:rPr>
        <w:t xml:space="preserve"> to see which roles and companion skills go with it.</w:t>
      </w:r>
    </w:p>
    <w:p w14:paraId="1A4CA565" w14:textId="77777777" w:rsidR="00652DE6" w:rsidRPr="00BC2300" w:rsidRDefault="004F1DD6">
      <w:pPr>
        <w:pStyle w:val="ListParagraph"/>
        <w:numPr>
          <w:ilvl w:val="0"/>
          <w:numId w:val="7"/>
        </w:numPr>
        <w:spacing w:after="80" w:line="270" w:lineRule="auto"/>
        <w:rPr>
          <w:sz w:val="28"/>
          <w:szCs w:val="28"/>
        </w:rPr>
      </w:pPr>
      <w:r w:rsidRPr="00BC2300">
        <w:rPr>
          <w:sz w:val="28"/>
          <w:szCs w:val="28"/>
        </w:rPr>
        <w:t xml:space="preserve">They finish on </w:t>
      </w:r>
      <w:r w:rsidRPr="00BC2300">
        <w:rPr>
          <w:b/>
          <w:bCs/>
          <w:sz w:val="28"/>
          <w:szCs w:val="28"/>
        </w:rPr>
        <w:t>Recommendations</w:t>
      </w:r>
      <w:r w:rsidRPr="00BC2300">
        <w:rPr>
          <w:sz w:val="28"/>
          <w:szCs w:val="28"/>
        </w:rPr>
        <w:t xml:space="preserve"> with a prioritized roadmap and clear next steps.</w:t>
      </w:r>
    </w:p>
    <w:p w14:paraId="0971E405" w14:textId="77777777" w:rsidR="00652DE6" w:rsidRPr="00BC2300" w:rsidRDefault="004F1DD6">
      <w:pPr>
        <w:pStyle w:val="Heading1"/>
        <w:keepNext/>
        <w:spacing w:before="360"/>
        <w:rPr>
          <w:sz w:val="28"/>
          <w:szCs w:val="28"/>
        </w:rPr>
      </w:pPr>
      <w:r w:rsidRPr="00BC2300">
        <w:rPr>
          <w:sz w:val="28"/>
          <w:szCs w:val="28"/>
        </w:rPr>
        <w:lastRenderedPageBreak/>
        <w:t>12. Validation, Impact &amp; Judge Story</w:t>
      </w:r>
    </w:p>
    <w:p w14:paraId="71453C80" w14:textId="77777777" w:rsidR="00652DE6" w:rsidRPr="00BC2300" w:rsidRDefault="004F1DD6">
      <w:pPr>
        <w:keepNext/>
        <w:spacing w:after="200"/>
        <w:rPr>
          <w:sz w:val="28"/>
          <w:szCs w:val="28"/>
        </w:rPr>
      </w:pPr>
      <w:r w:rsidRPr="00BC2300">
        <w:rPr>
          <w:color w:val="5B6573"/>
          <w:sz w:val="28"/>
          <w:szCs w:val="28"/>
        </w:rPr>
        <w:t>How we prove the solution is credible</w:t>
      </w:r>
    </w:p>
    <w:p w14:paraId="082EEC8B" w14:textId="77777777" w:rsidR="00652DE6" w:rsidRPr="00BC2300" w:rsidRDefault="004F1DD6">
      <w:pPr>
        <w:spacing w:after="140" w:line="276" w:lineRule="auto"/>
        <w:rPr>
          <w:sz w:val="28"/>
          <w:szCs w:val="28"/>
        </w:rPr>
      </w:pPr>
      <w:r w:rsidRPr="00BC2300">
        <w:rPr>
          <w:sz w:val="28"/>
          <w:szCs w:val="28"/>
        </w:rPr>
        <w:t>Aroha will be evaluated at three levels: data quality, analytical reliability and usefulness of the final recommendation.</w:t>
      </w:r>
    </w:p>
    <w:p w14:paraId="0B3555A9" w14:textId="77777777" w:rsidR="00652DE6" w:rsidRPr="00BC2300" w:rsidRDefault="004F1DD6">
      <w:pPr>
        <w:keepNext/>
        <w:spacing w:before="160" w:after="80"/>
        <w:rPr>
          <w:sz w:val="28"/>
          <w:szCs w:val="28"/>
        </w:rPr>
      </w:pPr>
      <w:r w:rsidRPr="00BC2300">
        <w:rPr>
          <w:b/>
          <w:bCs/>
          <w:color w:val="0B1426"/>
          <w:sz w:val="28"/>
          <w:szCs w:val="28"/>
        </w:rPr>
        <w:t>Validation</w:t>
      </w:r>
    </w:p>
    <w:p w14:paraId="1823DA9C"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Check all dashboard values against processed datasets.</w:t>
      </w:r>
    </w:p>
    <w:p w14:paraId="32865E9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 train/test split or cross-validation for supervised models where appropriate.</w:t>
      </w:r>
    </w:p>
    <w:p w14:paraId="67E70750"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Check class balance before interpreting classification results.</w:t>
      </w:r>
    </w:p>
    <w:p w14:paraId="25108711" w14:textId="77777777" w:rsidR="00652DE6" w:rsidRPr="00BC2300" w:rsidRDefault="004F1DD6">
      <w:pPr>
        <w:pStyle w:val="ListParagraph"/>
        <w:numPr>
          <w:ilvl w:val="0"/>
          <w:numId w:val="2"/>
        </w:numPr>
        <w:spacing w:after="80" w:line="276" w:lineRule="auto"/>
        <w:rPr>
          <w:sz w:val="28"/>
          <w:szCs w:val="28"/>
        </w:rPr>
      </w:pPr>
      <w:r w:rsidRPr="00BC2300">
        <w:rPr>
          <w:sz w:val="28"/>
          <w:szCs w:val="28"/>
        </w:rPr>
        <w:t>Compare simple baselines with ML models.</w:t>
      </w:r>
    </w:p>
    <w:p w14:paraId="061A6C73" w14:textId="77777777" w:rsidR="00652DE6" w:rsidRPr="00BC2300" w:rsidRDefault="004F1DD6">
      <w:pPr>
        <w:pStyle w:val="ListParagraph"/>
        <w:numPr>
          <w:ilvl w:val="0"/>
          <w:numId w:val="2"/>
        </w:numPr>
        <w:spacing w:after="80" w:line="276" w:lineRule="auto"/>
        <w:rPr>
          <w:sz w:val="28"/>
          <w:szCs w:val="28"/>
        </w:rPr>
      </w:pPr>
      <w:r w:rsidRPr="00BC2300">
        <w:rPr>
          <w:sz w:val="28"/>
          <w:szCs w:val="28"/>
        </w:rPr>
        <w:t>Use interpretable model outputs.</w:t>
      </w:r>
    </w:p>
    <w:p w14:paraId="3EBF2004" w14:textId="77777777" w:rsidR="00652DE6" w:rsidRPr="00BC2300" w:rsidRDefault="004F1DD6">
      <w:pPr>
        <w:pStyle w:val="ListParagraph"/>
        <w:numPr>
          <w:ilvl w:val="0"/>
          <w:numId w:val="2"/>
        </w:numPr>
        <w:spacing w:after="80" w:line="276" w:lineRule="auto"/>
        <w:rPr>
          <w:sz w:val="28"/>
          <w:szCs w:val="28"/>
        </w:rPr>
      </w:pPr>
      <w:r w:rsidRPr="00BC2300">
        <w:rPr>
          <w:sz w:val="28"/>
          <w:szCs w:val="28"/>
        </w:rPr>
        <w:t>Document limitations and uncertainty.</w:t>
      </w:r>
    </w:p>
    <w:p w14:paraId="453C01AF" w14:textId="77777777" w:rsidR="00652DE6" w:rsidRPr="00BC2300" w:rsidRDefault="004F1DD6">
      <w:pPr>
        <w:keepNext/>
        <w:spacing w:before="160" w:after="80"/>
        <w:rPr>
          <w:sz w:val="28"/>
          <w:szCs w:val="28"/>
        </w:rPr>
      </w:pPr>
      <w:r w:rsidRPr="00BC2300">
        <w:rPr>
          <w:b/>
          <w:bCs/>
          <w:color w:val="0B1426"/>
          <w:sz w:val="28"/>
          <w:szCs w:val="28"/>
        </w:rPr>
        <w:t>Stakeholder impact</w:t>
      </w:r>
    </w:p>
    <w:p w14:paraId="2A197450"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Students and professionals:</w:t>
      </w:r>
      <w:r w:rsidRPr="00BC2300">
        <w:rPr>
          <w:sz w:val="28"/>
          <w:szCs w:val="28"/>
        </w:rPr>
        <w:t xml:space="preserve"> prioritize skills and development areas.</w:t>
      </w:r>
    </w:p>
    <w:p w14:paraId="2D8FDD75"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Institutions:</w:t>
      </w:r>
      <w:r w:rsidRPr="00BC2300">
        <w:rPr>
          <w:sz w:val="28"/>
          <w:szCs w:val="28"/>
        </w:rPr>
        <w:t xml:space="preserve"> align training and curriculum with industry signals.</w:t>
      </w:r>
    </w:p>
    <w:p w14:paraId="032F946B"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Workforce teams:</w:t>
      </w:r>
      <w:r w:rsidRPr="00BC2300">
        <w:rPr>
          <w:sz w:val="28"/>
          <w:szCs w:val="28"/>
        </w:rPr>
        <w:t xml:space="preserve"> understand capability needs and support talent development.</w:t>
      </w:r>
    </w:p>
    <w:p w14:paraId="535D8837"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Training providers:</w:t>
      </w:r>
      <w:r w:rsidRPr="00BC2300">
        <w:rPr>
          <w:sz w:val="28"/>
          <w:szCs w:val="28"/>
        </w:rPr>
        <w:t xml:space="preserve"> focus programs on evidence-backed skill priorities.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5660A2ED"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463F7A6D" w14:textId="77777777" w:rsidR="00652DE6" w:rsidRPr="00BC2300" w:rsidRDefault="004F1DD6">
            <w:pPr>
              <w:spacing w:after="40"/>
              <w:rPr>
                <w:sz w:val="28"/>
                <w:szCs w:val="28"/>
              </w:rPr>
            </w:pPr>
            <w:r w:rsidRPr="00BC2300">
              <w:rPr>
                <w:b/>
                <w:bCs/>
                <w:color w:val="16A34A"/>
                <w:sz w:val="28"/>
                <w:szCs w:val="28"/>
              </w:rPr>
              <w:t>THE FINAL STORY</w:t>
            </w:r>
          </w:p>
          <w:p w14:paraId="0C488D47" w14:textId="77777777" w:rsidR="00652DE6" w:rsidRPr="00BC2300" w:rsidRDefault="004F1DD6">
            <w:pPr>
              <w:spacing w:after="40" w:line="276" w:lineRule="auto"/>
              <w:rPr>
                <w:sz w:val="28"/>
                <w:szCs w:val="28"/>
              </w:rPr>
            </w:pPr>
            <w:r w:rsidRPr="00BC2300">
              <w:rPr>
                <w:sz w:val="28"/>
                <w:szCs w:val="28"/>
              </w:rPr>
              <w:t>Aroha does not stop at showing what the data says. It connects market demand, capability signals and career intelligence to a clear action: what should be developed next?</w:t>
            </w:r>
          </w:p>
        </w:tc>
      </w:tr>
    </w:tbl>
    <w:p w14:paraId="54573889" w14:textId="77777777" w:rsidR="00652DE6" w:rsidRPr="00BC2300" w:rsidRDefault="00652DE6">
      <w:pPr>
        <w:spacing w:after="120"/>
        <w:rPr>
          <w:sz w:val="28"/>
          <w:szCs w:val="28"/>
        </w:rPr>
      </w:pPr>
    </w:p>
    <w:p w14:paraId="3120C2D3" w14:textId="77777777" w:rsidR="00652DE6" w:rsidRPr="00BC2300" w:rsidRDefault="004F1DD6">
      <w:pPr>
        <w:pStyle w:val="Heading2"/>
        <w:keepNext/>
        <w:spacing w:before="200" w:after="80"/>
        <w:rPr>
          <w:sz w:val="28"/>
          <w:szCs w:val="28"/>
        </w:rPr>
      </w:pPr>
      <w:r w:rsidRPr="00BC2300">
        <w:rPr>
          <w:sz w:val="28"/>
          <w:szCs w:val="28"/>
        </w:rPr>
        <w:t>Three levels of validation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880"/>
      </w:tblGrid>
      <w:tr w:rsidR="00652DE6" w:rsidRPr="00BC2300" w14:paraId="37811572" w14:textId="77777777">
        <w:trPr>
          <w:cantSplit/>
          <w:tblHeader/>
        </w:trPr>
        <w:tc>
          <w:tcPr>
            <w:tcW w:w="24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50DEF770" w14:textId="77777777" w:rsidR="00652DE6" w:rsidRPr="00BC2300" w:rsidRDefault="004F1DD6">
            <w:pPr>
              <w:spacing w:line="264" w:lineRule="auto"/>
              <w:rPr>
                <w:sz w:val="28"/>
                <w:szCs w:val="28"/>
              </w:rPr>
            </w:pPr>
            <w:r w:rsidRPr="00BC2300">
              <w:rPr>
                <w:b/>
                <w:bCs/>
                <w:color w:val="FFFFFF"/>
                <w:sz w:val="28"/>
                <w:szCs w:val="28"/>
              </w:rPr>
              <w:t>Level</w:t>
            </w:r>
          </w:p>
        </w:tc>
        <w:tc>
          <w:tcPr>
            <w:tcW w:w="38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4C754EA" w14:textId="77777777" w:rsidR="00652DE6" w:rsidRPr="00BC2300" w:rsidRDefault="004F1DD6">
            <w:pPr>
              <w:spacing w:line="264" w:lineRule="auto"/>
              <w:rPr>
                <w:sz w:val="28"/>
                <w:szCs w:val="28"/>
              </w:rPr>
            </w:pPr>
            <w:r w:rsidRPr="00BC2300">
              <w:rPr>
                <w:b/>
                <w:bCs/>
                <w:color w:val="FFFFFF"/>
                <w:sz w:val="28"/>
                <w:szCs w:val="28"/>
              </w:rPr>
              <w:t>What we check</w:t>
            </w:r>
          </w:p>
        </w:tc>
        <w:tc>
          <w:tcPr>
            <w:tcW w:w="38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E114496" w14:textId="77777777" w:rsidR="00652DE6" w:rsidRPr="00BC2300" w:rsidRDefault="004F1DD6">
            <w:pPr>
              <w:spacing w:line="264" w:lineRule="auto"/>
              <w:rPr>
                <w:sz w:val="28"/>
                <w:szCs w:val="28"/>
              </w:rPr>
            </w:pPr>
            <w:r w:rsidRPr="00BC2300">
              <w:rPr>
                <w:b/>
                <w:bCs/>
                <w:color w:val="FFFFFF"/>
                <w:sz w:val="28"/>
                <w:szCs w:val="28"/>
              </w:rPr>
              <w:t>Evidence we can show</w:t>
            </w:r>
          </w:p>
        </w:tc>
      </w:tr>
      <w:tr w:rsidR="00652DE6" w:rsidRPr="00BC2300" w14:paraId="101988BF"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E207FEB" w14:textId="77777777" w:rsidR="00652DE6" w:rsidRPr="00BC2300" w:rsidRDefault="004F1DD6">
            <w:pPr>
              <w:spacing w:line="264" w:lineRule="auto"/>
              <w:rPr>
                <w:sz w:val="28"/>
                <w:szCs w:val="28"/>
              </w:rPr>
            </w:pPr>
            <w:r w:rsidRPr="00BC2300">
              <w:rPr>
                <w:b/>
                <w:bCs/>
                <w:sz w:val="28"/>
                <w:szCs w:val="28"/>
              </w:rPr>
              <w:t>Data quality</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FD83B7A" w14:textId="77777777" w:rsidR="00652DE6" w:rsidRPr="00BC2300" w:rsidRDefault="004F1DD6">
            <w:pPr>
              <w:spacing w:line="264" w:lineRule="auto"/>
              <w:rPr>
                <w:sz w:val="28"/>
                <w:szCs w:val="28"/>
              </w:rPr>
            </w:pPr>
            <w:r w:rsidRPr="00BC2300">
              <w:rPr>
                <w:sz w:val="28"/>
                <w:szCs w:val="28"/>
              </w:rPr>
              <w:t>Completeness, duplicates, ranges, consistent labels</w:t>
            </w:r>
          </w:p>
        </w:tc>
        <w:tc>
          <w:tcPr>
            <w:tcW w:w="3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56EA0BE" w14:textId="77777777" w:rsidR="00652DE6" w:rsidRPr="00BC2300" w:rsidRDefault="004F1DD6">
            <w:pPr>
              <w:spacing w:line="264" w:lineRule="auto"/>
              <w:rPr>
                <w:sz w:val="28"/>
                <w:szCs w:val="28"/>
              </w:rPr>
            </w:pPr>
            <w:r w:rsidRPr="00BC2300">
              <w:rPr>
                <w:sz w:val="28"/>
                <w:szCs w:val="28"/>
              </w:rPr>
              <w:t>Cleaning log and before/after profile</w:t>
            </w:r>
          </w:p>
        </w:tc>
      </w:tr>
      <w:tr w:rsidR="00652DE6" w:rsidRPr="00BC2300" w14:paraId="13E7A7E0"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E9FB432" w14:textId="77777777" w:rsidR="00652DE6" w:rsidRPr="00BC2300" w:rsidRDefault="004F1DD6">
            <w:pPr>
              <w:spacing w:line="264" w:lineRule="auto"/>
              <w:rPr>
                <w:sz w:val="28"/>
                <w:szCs w:val="28"/>
              </w:rPr>
            </w:pPr>
            <w:r w:rsidRPr="00BC2300">
              <w:rPr>
                <w:b/>
                <w:bCs/>
                <w:sz w:val="28"/>
                <w:szCs w:val="28"/>
              </w:rPr>
              <w:t>Analytical reliability</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FD0AD78" w14:textId="77777777" w:rsidR="00652DE6" w:rsidRPr="00BC2300" w:rsidRDefault="004F1DD6">
            <w:pPr>
              <w:spacing w:line="264" w:lineRule="auto"/>
              <w:rPr>
                <w:sz w:val="28"/>
                <w:szCs w:val="28"/>
              </w:rPr>
            </w:pPr>
            <w:r w:rsidRPr="00BC2300">
              <w:rPr>
                <w:sz w:val="28"/>
                <w:szCs w:val="28"/>
              </w:rPr>
              <w:t>Correct calculations, balanced evaluation, stable results</w:t>
            </w:r>
          </w:p>
        </w:tc>
        <w:tc>
          <w:tcPr>
            <w:tcW w:w="3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39B9D20" w14:textId="77777777" w:rsidR="00652DE6" w:rsidRPr="00BC2300" w:rsidRDefault="004F1DD6">
            <w:pPr>
              <w:spacing w:line="264" w:lineRule="auto"/>
              <w:rPr>
                <w:sz w:val="28"/>
                <w:szCs w:val="28"/>
              </w:rPr>
            </w:pPr>
            <w:r w:rsidRPr="00BC2300">
              <w:rPr>
                <w:sz w:val="28"/>
                <w:szCs w:val="28"/>
              </w:rPr>
              <w:t>Reconciled dashboard values, model metrics, baselines</w:t>
            </w:r>
          </w:p>
        </w:tc>
      </w:tr>
      <w:tr w:rsidR="00652DE6" w:rsidRPr="00BC2300" w14:paraId="02C19662"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91FE849" w14:textId="77777777" w:rsidR="00652DE6" w:rsidRPr="00BC2300" w:rsidRDefault="004F1DD6">
            <w:pPr>
              <w:spacing w:line="264" w:lineRule="auto"/>
              <w:rPr>
                <w:sz w:val="28"/>
                <w:szCs w:val="28"/>
              </w:rPr>
            </w:pPr>
            <w:r w:rsidRPr="00BC2300">
              <w:rPr>
                <w:b/>
                <w:bCs/>
                <w:sz w:val="28"/>
                <w:szCs w:val="28"/>
              </w:rPr>
              <w:lastRenderedPageBreak/>
              <w:t>Usefulness</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81EFCEF" w14:textId="77777777" w:rsidR="00652DE6" w:rsidRPr="00BC2300" w:rsidRDefault="004F1DD6">
            <w:pPr>
              <w:spacing w:line="264" w:lineRule="auto"/>
              <w:rPr>
                <w:sz w:val="28"/>
                <w:szCs w:val="28"/>
              </w:rPr>
            </w:pPr>
            <w:r w:rsidRPr="00BC2300">
              <w:rPr>
                <w:sz w:val="28"/>
                <w:szCs w:val="28"/>
              </w:rPr>
              <w:t>Whether the output leads to a clear action</w:t>
            </w:r>
          </w:p>
        </w:tc>
        <w:tc>
          <w:tcPr>
            <w:tcW w:w="3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7DA0A14" w14:textId="77777777" w:rsidR="00652DE6" w:rsidRPr="00BC2300" w:rsidRDefault="004F1DD6">
            <w:pPr>
              <w:spacing w:line="264" w:lineRule="auto"/>
              <w:rPr>
                <w:sz w:val="28"/>
                <w:szCs w:val="28"/>
              </w:rPr>
            </w:pPr>
            <w:r w:rsidRPr="00BC2300">
              <w:rPr>
                <w:sz w:val="28"/>
                <w:szCs w:val="28"/>
              </w:rPr>
              <w:t>Worked role example with a ranked roadmap</w:t>
            </w:r>
          </w:p>
        </w:tc>
      </w:tr>
    </w:tbl>
    <w:p w14:paraId="57B2DD7B" w14:textId="77777777" w:rsidR="00652DE6" w:rsidRPr="00BC2300" w:rsidRDefault="00652DE6">
      <w:pPr>
        <w:spacing w:after="140"/>
        <w:rPr>
          <w:sz w:val="28"/>
          <w:szCs w:val="28"/>
        </w:rPr>
      </w:pPr>
    </w:p>
    <w:p w14:paraId="03E79427" w14:textId="77777777" w:rsidR="00652DE6" w:rsidRPr="00BC2300" w:rsidRDefault="004F1DD6">
      <w:pPr>
        <w:pStyle w:val="Heading2"/>
        <w:keepNext/>
        <w:spacing w:before="200" w:after="80"/>
        <w:rPr>
          <w:sz w:val="28"/>
          <w:szCs w:val="28"/>
        </w:rPr>
      </w:pPr>
      <w:r w:rsidRPr="00BC2300">
        <w:rPr>
          <w:sz w:val="28"/>
          <w:szCs w:val="28"/>
        </w:rPr>
        <w:t>Impact by stakeholder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880"/>
      </w:tblGrid>
      <w:tr w:rsidR="00652DE6" w:rsidRPr="00BC2300" w14:paraId="5C30A742" w14:textId="77777777">
        <w:trPr>
          <w:cantSplit/>
          <w:tblHeader/>
        </w:trPr>
        <w:tc>
          <w:tcPr>
            <w:tcW w:w="24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62B45D3" w14:textId="77777777" w:rsidR="00652DE6" w:rsidRPr="00BC2300" w:rsidRDefault="004F1DD6">
            <w:pPr>
              <w:spacing w:line="264" w:lineRule="auto"/>
              <w:rPr>
                <w:sz w:val="28"/>
                <w:szCs w:val="28"/>
              </w:rPr>
            </w:pPr>
            <w:r w:rsidRPr="00BC2300">
              <w:rPr>
                <w:b/>
                <w:bCs/>
                <w:color w:val="FFFFFF"/>
                <w:sz w:val="28"/>
                <w:szCs w:val="28"/>
              </w:rPr>
              <w:t>Stakeholder</w:t>
            </w:r>
          </w:p>
        </w:tc>
        <w:tc>
          <w:tcPr>
            <w:tcW w:w="38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522AF8F" w14:textId="77777777" w:rsidR="00652DE6" w:rsidRPr="00BC2300" w:rsidRDefault="004F1DD6">
            <w:pPr>
              <w:spacing w:line="264" w:lineRule="auto"/>
              <w:rPr>
                <w:sz w:val="28"/>
                <w:szCs w:val="28"/>
              </w:rPr>
            </w:pPr>
            <w:r w:rsidRPr="00BC2300">
              <w:rPr>
                <w:b/>
                <w:bCs/>
                <w:color w:val="FFFFFF"/>
                <w:sz w:val="28"/>
                <w:szCs w:val="28"/>
              </w:rPr>
              <w:t>Decision supported</w:t>
            </w:r>
          </w:p>
        </w:tc>
        <w:tc>
          <w:tcPr>
            <w:tcW w:w="38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EB5B6C0" w14:textId="77777777" w:rsidR="00652DE6" w:rsidRPr="00BC2300" w:rsidRDefault="004F1DD6">
            <w:pPr>
              <w:spacing w:line="264" w:lineRule="auto"/>
              <w:rPr>
                <w:sz w:val="28"/>
                <w:szCs w:val="28"/>
              </w:rPr>
            </w:pPr>
            <w:r w:rsidRPr="00BC2300">
              <w:rPr>
                <w:b/>
                <w:bCs/>
                <w:color w:val="FFFFFF"/>
                <w:sz w:val="28"/>
                <w:szCs w:val="28"/>
              </w:rPr>
              <w:t>Benefit</w:t>
            </w:r>
          </w:p>
        </w:tc>
      </w:tr>
      <w:tr w:rsidR="00652DE6" w:rsidRPr="00BC2300" w14:paraId="6F8C2403"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18D8211" w14:textId="77777777" w:rsidR="00652DE6" w:rsidRPr="00BC2300" w:rsidRDefault="004F1DD6">
            <w:pPr>
              <w:spacing w:line="264" w:lineRule="auto"/>
              <w:rPr>
                <w:sz w:val="28"/>
                <w:szCs w:val="28"/>
              </w:rPr>
            </w:pPr>
            <w:r w:rsidRPr="00BC2300">
              <w:rPr>
                <w:b/>
                <w:bCs/>
                <w:sz w:val="28"/>
                <w:szCs w:val="28"/>
              </w:rPr>
              <w:t>Students &amp; professionals</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CC3A004" w14:textId="77777777" w:rsidR="00652DE6" w:rsidRPr="00BC2300" w:rsidRDefault="004F1DD6">
            <w:pPr>
              <w:spacing w:line="264" w:lineRule="auto"/>
              <w:rPr>
                <w:sz w:val="28"/>
                <w:szCs w:val="28"/>
              </w:rPr>
            </w:pPr>
            <w:r w:rsidRPr="00BC2300">
              <w:rPr>
                <w:sz w:val="28"/>
                <w:szCs w:val="28"/>
              </w:rPr>
              <w:t>Which skill to learn next</w:t>
            </w:r>
          </w:p>
        </w:tc>
        <w:tc>
          <w:tcPr>
            <w:tcW w:w="3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7DE8B20" w14:textId="77777777" w:rsidR="00652DE6" w:rsidRPr="00BC2300" w:rsidRDefault="004F1DD6">
            <w:pPr>
              <w:spacing w:line="264" w:lineRule="auto"/>
              <w:rPr>
                <w:sz w:val="28"/>
                <w:szCs w:val="28"/>
              </w:rPr>
            </w:pPr>
            <w:r w:rsidRPr="00BC2300">
              <w:rPr>
                <w:sz w:val="28"/>
                <w:szCs w:val="28"/>
              </w:rPr>
              <w:t>Less guesswork, more focused effort</w:t>
            </w:r>
          </w:p>
        </w:tc>
      </w:tr>
      <w:tr w:rsidR="00652DE6" w:rsidRPr="00BC2300" w14:paraId="5F07C881"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E4E7BAD" w14:textId="77777777" w:rsidR="00652DE6" w:rsidRPr="00BC2300" w:rsidRDefault="004F1DD6">
            <w:pPr>
              <w:spacing w:line="264" w:lineRule="auto"/>
              <w:rPr>
                <w:sz w:val="28"/>
                <w:szCs w:val="28"/>
              </w:rPr>
            </w:pPr>
            <w:r w:rsidRPr="00BC2300">
              <w:rPr>
                <w:b/>
                <w:bCs/>
                <w:sz w:val="28"/>
                <w:szCs w:val="28"/>
              </w:rPr>
              <w:t>Institutions</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3EB8DF6" w14:textId="77777777" w:rsidR="00652DE6" w:rsidRPr="00BC2300" w:rsidRDefault="004F1DD6">
            <w:pPr>
              <w:spacing w:line="264" w:lineRule="auto"/>
              <w:rPr>
                <w:sz w:val="28"/>
                <w:szCs w:val="28"/>
              </w:rPr>
            </w:pPr>
            <w:r w:rsidRPr="00BC2300">
              <w:rPr>
                <w:sz w:val="28"/>
                <w:szCs w:val="28"/>
              </w:rPr>
              <w:t>Which topics to emphasize in curriculum</w:t>
            </w:r>
          </w:p>
        </w:tc>
        <w:tc>
          <w:tcPr>
            <w:tcW w:w="3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EB208C9" w14:textId="77777777" w:rsidR="00652DE6" w:rsidRPr="00BC2300" w:rsidRDefault="004F1DD6">
            <w:pPr>
              <w:spacing w:line="264" w:lineRule="auto"/>
              <w:rPr>
                <w:sz w:val="28"/>
                <w:szCs w:val="28"/>
              </w:rPr>
            </w:pPr>
            <w:r w:rsidRPr="00BC2300">
              <w:rPr>
                <w:sz w:val="28"/>
                <w:szCs w:val="28"/>
              </w:rPr>
              <w:t>Training closer to industry need</w:t>
            </w:r>
          </w:p>
        </w:tc>
      </w:tr>
      <w:tr w:rsidR="00652DE6" w:rsidRPr="00BC2300" w14:paraId="2089FB63" w14:textId="77777777">
        <w:trPr>
          <w:cantSplit/>
        </w:trPr>
        <w:tc>
          <w:tcPr>
            <w:tcW w:w="24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8A3F3A0" w14:textId="77777777" w:rsidR="00652DE6" w:rsidRPr="00BC2300" w:rsidRDefault="004F1DD6">
            <w:pPr>
              <w:spacing w:line="264" w:lineRule="auto"/>
              <w:rPr>
                <w:sz w:val="28"/>
                <w:szCs w:val="28"/>
              </w:rPr>
            </w:pPr>
            <w:r w:rsidRPr="00BC2300">
              <w:rPr>
                <w:b/>
                <w:bCs/>
                <w:sz w:val="28"/>
                <w:szCs w:val="28"/>
              </w:rPr>
              <w:t>Workforce teams</w:t>
            </w:r>
          </w:p>
        </w:tc>
        <w:tc>
          <w:tcPr>
            <w:tcW w:w="38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4C61724" w14:textId="77777777" w:rsidR="00652DE6" w:rsidRPr="00BC2300" w:rsidRDefault="004F1DD6">
            <w:pPr>
              <w:spacing w:line="264" w:lineRule="auto"/>
              <w:rPr>
                <w:sz w:val="28"/>
                <w:szCs w:val="28"/>
              </w:rPr>
            </w:pPr>
            <w:r w:rsidRPr="00BC2300">
              <w:rPr>
                <w:sz w:val="28"/>
                <w:szCs w:val="28"/>
              </w:rPr>
              <w:t>Which capabilities to develop internally</w:t>
            </w:r>
          </w:p>
        </w:tc>
        <w:tc>
          <w:tcPr>
            <w:tcW w:w="38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E72ADFF" w14:textId="77777777" w:rsidR="00652DE6" w:rsidRPr="00BC2300" w:rsidRDefault="004F1DD6">
            <w:pPr>
              <w:spacing w:line="264" w:lineRule="auto"/>
              <w:rPr>
                <w:sz w:val="28"/>
                <w:szCs w:val="28"/>
              </w:rPr>
            </w:pPr>
            <w:r w:rsidRPr="00BC2300">
              <w:rPr>
                <w:sz w:val="28"/>
                <w:szCs w:val="28"/>
              </w:rPr>
              <w:t>Better-targeted talent development</w:t>
            </w:r>
          </w:p>
        </w:tc>
      </w:tr>
      <w:tr w:rsidR="00652DE6" w:rsidRPr="00BC2300" w14:paraId="3A45127D" w14:textId="77777777">
        <w:trPr>
          <w:cantSplit/>
        </w:trPr>
        <w:tc>
          <w:tcPr>
            <w:tcW w:w="24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87DC015" w14:textId="77777777" w:rsidR="00652DE6" w:rsidRPr="00BC2300" w:rsidRDefault="004F1DD6">
            <w:pPr>
              <w:spacing w:line="264" w:lineRule="auto"/>
              <w:rPr>
                <w:sz w:val="28"/>
                <w:szCs w:val="28"/>
              </w:rPr>
            </w:pPr>
            <w:r w:rsidRPr="00BC2300">
              <w:rPr>
                <w:b/>
                <w:bCs/>
                <w:sz w:val="28"/>
                <w:szCs w:val="28"/>
              </w:rPr>
              <w:t>Training providers</w:t>
            </w:r>
          </w:p>
        </w:tc>
        <w:tc>
          <w:tcPr>
            <w:tcW w:w="38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B3ECB88" w14:textId="77777777" w:rsidR="00652DE6" w:rsidRPr="00BC2300" w:rsidRDefault="004F1DD6">
            <w:pPr>
              <w:spacing w:line="264" w:lineRule="auto"/>
              <w:rPr>
                <w:sz w:val="28"/>
                <w:szCs w:val="28"/>
              </w:rPr>
            </w:pPr>
            <w:r w:rsidRPr="00BC2300">
              <w:rPr>
                <w:sz w:val="28"/>
                <w:szCs w:val="28"/>
              </w:rPr>
              <w:t>Which programs to prioritize</w:t>
            </w:r>
          </w:p>
        </w:tc>
        <w:tc>
          <w:tcPr>
            <w:tcW w:w="38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312FB71" w14:textId="77777777" w:rsidR="00652DE6" w:rsidRPr="00BC2300" w:rsidRDefault="004F1DD6">
            <w:pPr>
              <w:spacing w:line="264" w:lineRule="auto"/>
              <w:rPr>
                <w:sz w:val="28"/>
                <w:szCs w:val="28"/>
              </w:rPr>
            </w:pPr>
            <w:r w:rsidRPr="00BC2300">
              <w:rPr>
                <w:sz w:val="28"/>
                <w:szCs w:val="28"/>
              </w:rPr>
              <w:t>Offerings backed by evidence</w:t>
            </w:r>
          </w:p>
        </w:tc>
      </w:tr>
    </w:tbl>
    <w:p w14:paraId="06E329BE" w14:textId="77777777" w:rsidR="00652DE6" w:rsidRPr="00BC2300" w:rsidRDefault="00652DE6">
      <w:pPr>
        <w:spacing w:after="140"/>
        <w:rPr>
          <w:sz w:val="28"/>
          <w:szCs w:val="28"/>
        </w:rPr>
      </w:pPr>
    </w:p>
    <w:p w14:paraId="53C519D1" w14:textId="77777777" w:rsidR="00652DE6" w:rsidRPr="00BC2300" w:rsidRDefault="004F1DD6">
      <w:pPr>
        <w:pStyle w:val="Heading2"/>
        <w:keepNext/>
        <w:spacing w:before="200" w:after="80"/>
        <w:rPr>
          <w:sz w:val="28"/>
          <w:szCs w:val="28"/>
        </w:rPr>
      </w:pPr>
      <w:r w:rsidRPr="00BC2300">
        <w:rPr>
          <w:sz w:val="28"/>
          <w:szCs w:val="28"/>
        </w:rPr>
        <w:t>The judge story</w:t>
      </w:r>
    </w:p>
    <w:p w14:paraId="4B7C3ED1" w14:textId="77777777" w:rsidR="00652DE6" w:rsidRPr="00BC2300" w:rsidRDefault="004F1DD6">
      <w:pPr>
        <w:spacing w:after="140" w:line="276" w:lineRule="auto"/>
        <w:rPr>
          <w:sz w:val="28"/>
          <w:szCs w:val="28"/>
        </w:rPr>
      </w:pPr>
      <w:r w:rsidRPr="00BC2300">
        <w:rPr>
          <w:sz w:val="28"/>
          <w:szCs w:val="28"/>
        </w:rPr>
        <w:t>The demonstration is built around a single clear narrative so a judge can follow it in minutes:</w:t>
      </w:r>
    </w:p>
    <w:p w14:paraId="7882B43C" w14:textId="77777777" w:rsidR="00652DE6" w:rsidRPr="00BC2300" w:rsidRDefault="004F1DD6">
      <w:pPr>
        <w:pStyle w:val="ListParagraph"/>
        <w:numPr>
          <w:ilvl w:val="0"/>
          <w:numId w:val="8"/>
        </w:numPr>
        <w:spacing w:after="80" w:line="270" w:lineRule="auto"/>
        <w:rPr>
          <w:sz w:val="28"/>
          <w:szCs w:val="28"/>
        </w:rPr>
      </w:pPr>
      <w:r w:rsidRPr="00BC2300">
        <w:rPr>
          <w:b/>
          <w:bCs/>
          <w:sz w:val="28"/>
          <w:szCs w:val="28"/>
        </w:rPr>
        <w:t>The problem:</w:t>
      </w:r>
      <w:r w:rsidRPr="00BC2300">
        <w:rPr>
          <w:sz w:val="28"/>
          <w:szCs w:val="28"/>
        </w:rPr>
        <w:t xml:space="preserve"> data exists, but intelligence does not.</w:t>
      </w:r>
    </w:p>
    <w:p w14:paraId="4949599B" w14:textId="77777777" w:rsidR="00652DE6" w:rsidRPr="00BC2300" w:rsidRDefault="004F1DD6">
      <w:pPr>
        <w:pStyle w:val="ListParagraph"/>
        <w:numPr>
          <w:ilvl w:val="0"/>
          <w:numId w:val="8"/>
        </w:numPr>
        <w:spacing w:after="80" w:line="270" w:lineRule="auto"/>
        <w:rPr>
          <w:sz w:val="28"/>
          <w:szCs w:val="28"/>
        </w:rPr>
      </w:pPr>
      <w:r w:rsidRPr="00BC2300">
        <w:rPr>
          <w:b/>
          <w:bCs/>
          <w:sz w:val="28"/>
          <w:szCs w:val="28"/>
        </w:rPr>
        <w:t>The market:</w:t>
      </w:r>
      <w:r w:rsidRPr="00BC2300">
        <w:rPr>
          <w:sz w:val="28"/>
          <w:szCs w:val="28"/>
        </w:rPr>
        <w:t xml:space="preserve"> here is what employers ask for, and how it is distributed.</w:t>
      </w:r>
    </w:p>
    <w:p w14:paraId="1DFF7A3C" w14:textId="77777777" w:rsidR="00652DE6" w:rsidRPr="00BC2300" w:rsidRDefault="004F1DD6">
      <w:pPr>
        <w:pStyle w:val="ListParagraph"/>
        <w:numPr>
          <w:ilvl w:val="0"/>
          <w:numId w:val="8"/>
        </w:numPr>
        <w:spacing w:after="80" w:line="270" w:lineRule="auto"/>
        <w:rPr>
          <w:sz w:val="28"/>
          <w:szCs w:val="28"/>
        </w:rPr>
      </w:pPr>
      <w:r w:rsidRPr="00BC2300">
        <w:rPr>
          <w:b/>
          <w:bCs/>
          <w:sz w:val="28"/>
          <w:szCs w:val="28"/>
        </w:rPr>
        <w:t>The capability signal:</w:t>
      </w:r>
      <w:r w:rsidRPr="00BC2300">
        <w:rPr>
          <w:sz w:val="28"/>
          <w:szCs w:val="28"/>
        </w:rPr>
        <w:t xml:space="preserve"> here is what the skill data associates with better outcomes.</w:t>
      </w:r>
    </w:p>
    <w:p w14:paraId="6D010AFD" w14:textId="77777777" w:rsidR="00652DE6" w:rsidRPr="00BC2300" w:rsidRDefault="004F1DD6">
      <w:pPr>
        <w:pStyle w:val="ListParagraph"/>
        <w:numPr>
          <w:ilvl w:val="0"/>
          <w:numId w:val="8"/>
        </w:numPr>
        <w:spacing w:after="80" w:line="270" w:lineRule="auto"/>
        <w:rPr>
          <w:sz w:val="28"/>
          <w:szCs w:val="28"/>
        </w:rPr>
      </w:pPr>
      <w:r w:rsidRPr="00BC2300">
        <w:rPr>
          <w:b/>
          <w:bCs/>
          <w:sz w:val="28"/>
          <w:szCs w:val="28"/>
        </w:rPr>
        <w:t>The career pattern:</w:t>
      </w:r>
      <w:r w:rsidRPr="00BC2300">
        <w:rPr>
          <w:sz w:val="28"/>
          <w:szCs w:val="28"/>
        </w:rPr>
        <w:t xml:space="preserve"> here is what the personality data associates with success, and what it cannot tell us.</w:t>
      </w:r>
    </w:p>
    <w:p w14:paraId="5C0F78C8" w14:textId="77777777" w:rsidR="00652DE6" w:rsidRPr="00BC2300" w:rsidRDefault="004F1DD6">
      <w:pPr>
        <w:pStyle w:val="ListParagraph"/>
        <w:numPr>
          <w:ilvl w:val="0"/>
          <w:numId w:val="8"/>
        </w:numPr>
        <w:spacing w:after="80" w:line="270" w:lineRule="auto"/>
        <w:rPr>
          <w:sz w:val="28"/>
          <w:szCs w:val="28"/>
        </w:rPr>
      </w:pPr>
      <w:r w:rsidRPr="00BC2300">
        <w:rPr>
          <w:b/>
          <w:bCs/>
          <w:sz w:val="28"/>
          <w:szCs w:val="28"/>
        </w:rPr>
        <w:t>The action:</w:t>
      </w:r>
      <w:r w:rsidRPr="00BC2300">
        <w:rPr>
          <w:sz w:val="28"/>
          <w:szCs w:val="28"/>
        </w:rPr>
        <w:t xml:space="preserve"> here is the ranked roadmap for a chosen role, with evidence for every line.</w:t>
      </w:r>
    </w:p>
    <w:p w14:paraId="589967A6" w14:textId="77777777" w:rsidR="00652DE6" w:rsidRPr="00BC2300" w:rsidRDefault="004F1DD6">
      <w:pPr>
        <w:pStyle w:val="Heading1"/>
        <w:keepNext/>
        <w:spacing w:before="360"/>
        <w:rPr>
          <w:sz w:val="28"/>
          <w:szCs w:val="28"/>
        </w:rPr>
      </w:pPr>
      <w:r w:rsidRPr="00BC2300">
        <w:rPr>
          <w:sz w:val="28"/>
          <w:szCs w:val="28"/>
        </w:rPr>
        <w:t>13. Risks, Limitations &amp; Responsible Use</w:t>
      </w:r>
    </w:p>
    <w:p w14:paraId="102A20BA" w14:textId="77777777" w:rsidR="00652DE6" w:rsidRPr="00BC2300" w:rsidRDefault="004F1DD6">
      <w:pPr>
        <w:keepNext/>
        <w:spacing w:after="200"/>
        <w:rPr>
          <w:sz w:val="28"/>
          <w:szCs w:val="28"/>
        </w:rPr>
      </w:pPr>
      <w:r w:rsidRPr="00BC2300">
        <w:rPr>
          <w:color w:val="5B6573"/>
          <w:sz w:val="28"/>
          <w:szCs w:val="28"/>
        </w:rPr>
        <w:t>What could go wrong, and how Aroha handles it</w:t>
      </w:r>
    </w:p>
    <w:p w14:paraId="3B3635BE" w14:textId="77777777" w:rsidR="00652DE6" w:rsidRPr="00BC2300" w:rsidRDefault="004F1DD6">
      <w:pPr>
        <w:spacing w:after="140" w:line="276" w:lineRule="auto"/>
        <w:rPr>
          <w:sz w:val="28"/>
          <w:szCs w:val="28"/>
        </w:rPr>
      </w:pPr>
      <w:r w:rsidRPr="00BC2300">
        <w:rPr>
          <w:sz w:val="28"/>
          <w:szCs w:val="28"/>
        </w:rPr>
        <w:t>A credible analytical product is honest about its limits. This section lists the main risks and the safeguards built into the approach.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4280"/>
      </w:tblGrid>
      <w:tr w:rsidR="00652DE6" w:rsidRPr="00BC2300" w14:paraId="3C3C18C7" w14:textId="77777777">
        <w:trPr>
          <w:cantSplit/>
          <w:tblHeader/>
        </w:trPr>
        <w:tc>
          <w:tcPr>
            <w:tcW w:w="23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9B8A061" w14:textId="77777777" w:rsidR="00652DE6" w:rsidRPr="00BC2300" w:rsidRDefault="004F1DD6">
            <w:pPr>
              <w:spacing w:line="264" w:lineRule="auto"/>
              <w:rPr>
                <w:sz w:val="28"/>
                <w:szCs w:val="28"/>
              </w:rPr>
            </w:pPr>
            <w:r w:rsidRPr="00BC2300">
              <w:rPr>
                <w:b/>
                <w:bCs/>
                <w:color w:val="FFFFFF"/>
                <w:sz w:val="28"/>
                <w:szCs w:val="28"/>
              </w:rPr>
              <w:lastRenderedPageBreak/>
              <w:t>Risk</w:t>
            </w:r>
          </w:p>
        </w:tc>
        <w:tc>
          <w:tcPr>
            <w:tcW w:w="35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2AED615C" w14:textId="77777777" w:rsidR="00652DE6" w:rsidRPr="00BC2300" w:rsidRDefault="004F1DD6">
            <w:pPr>
              <w:spacing w:line="264" w:lineRule="auto"/>
              <w:rPr>
                <w:sz w:val="28"/>
                <w:szCs w:val="28"/>
              </w:rPr>
            </w:pPr>
            <w:r w:rsidRPr="00BC2300">
              <w:rPr>
                <w:b/>
                <w:bCs/>
                <w:color w:val="FFFFFF"/>
                <w:sz w:val="28"/>
                <w:szCs w:val="28"/>
              </w:rPr>
              <w:t>Why it matters</w:t>
            </w:r>
          </w:p>
        </w:tc>
        <w:tc>
          <w:tcPr>
            <w:tcW w:w="42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FBCE222" w14:textId="77777777" w:rsidR="00652DE6" w:rsidRPr="00BC2300" w:rsidRDefault="004F1DD6">
            <w:pPr>
              <w:spacing w:line="264" w:lineRule="auto"/>
              <w:rPr>
                <w:sz w:val="28"/>
                <w:szCs w:val="28"/>
              </w:rPr>
            </w:pPr>
            <w:r w:rsidRPr="00BC2300">
              <w:rPr>
                <w:b/>
                <w:bCs/>
                <w:color w:val="FFFFFF"/>
                <w:sz w:val="28"/>
                <w:szCs w:val="28"/>
              </w:rPr>
              <w:t>Safeguard</w:t>
            </w:r>
          </w:p>
        </w:tc>
      </w:tr>
      <w:tr w:rsidR="00652DE6" w:rsidRPr="00BC2300" w14:paraId="09BB9FE6"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88F6FD2" w14:textId="77777777" w:rsidR="00652DE6" w:rsidRPr="00BC2300" w:rsidRDefault="004F1DD6">
            <w:pPr>
              <w:spacing w:line="264" w:lineRule="auto"/>
              <w:rPr>
                <w:sz w:val="28"/>
                <w:szCs w:val="28"/>
              </w:rPr>
            </w:pPr>
            <w:r w:rsidRPr="00BC2300">
              <w:rPr>
                <w:b/>
                <w:bCs/>
                <w:sz w:val="28"/>
                <w:szCs w:val="28"/>
              </w:rPr>
              <w:t>Small samples (JDS, SDS)</w:t>
            </w:r>
          </w:p>
        </w:tc>
        <w:tc>
          <w:tcPr>
            <w:tcW w:w="3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1C1A9D9" w14:textId="77777777" w:rsidR="00652DE6" w:rsidRPr="00BC2300" w:rsidRDefault="004F1DD6">
            <w:pPr>
              <w:spacing w:line="264" w:lineRule="auto"/>
              <w:rPr>
                <w:sz w:val="28"/>
                <w:szCs w:val="28"/>
              </w:rPr>
            </w:pPr>
            <w:r w:rsidRPr="00BC2300">
              <w:rPr>
                <w:sz w:val="28"/>
                <w:szCs w:val="28"/>
              </w:rPr>
              <w:t>Results may be unstable or over-interpreted</w:t>
            </w:r>
          </w:p>
        </w:tc>
        <w:tc>
          <w:tcPr>
            <w:tcW w:w="42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D9DCC83" w14:textId="77777777" w:rsidR="00652DE6" w:rsidRPr="00BC2300" w:rsidRDefault="004F1DD6">
            <w:pPr>
              <w:spacing w:line="264" w:lineRule="auto"/>
              <w:rPr>
                <w:sz w:val="28"/>
                <w:szCs w:val="28"/>
              </w:rPr>
            </w:pPr>
            <w:r w:rsidRPr="00BC2300">
              <w:rPr>
                <w:sz w:val="28"/>
                <w:szCs w:val="28"/>
              </w:rPr>
              <w:t>Cross-validation, simple models, visible sample sizes, cautious wording</w:t>
            </w:r>
          </w:p>
        </w:tc>
      </w:tr>
      <w:tr w:rsidR="00652DE6" w:rsidRPr="00BC2300" w14:paraId="6E2D01F0"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DF1FA04" w14:textId="77777777" w:rsidR="00652DE6" w:rsidRPr="00BC2300" w:rsidRDefault="004F1DD6">
            <w:pPr>
              <w:spacing w:line="264" w:lineRule="auto"/>
              <w:rPr>
                <w:sz w:val="28"/>
                <w:szCs w:val="28"/>
              </w:rPr>
            </w:pPr>
            <w:r w:rsidRPr="00BC2300">
              <w:rPr>
                <w:b/>
                <w:bCs/>
                <w:sz w:val="28"/>
                <w:szCs w:val="28"/>
              </w:rPr>
              <w:t>Dirty data</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71165E3" w14:textId="77777777" w:rsidR="00652DE6" w:rsidRPr="00BC2300" w:rsidRDefault="004F1DD6">
            <w:pPr>
              <w:spacing w:line="264" w:lineRule="auto"/>
              <w:rPr>
                <w:sz w:val="28"/>
                <w:szCs w:val="28"/>
              </w:rPr>
            </w:pPr>
            <w:r w:rsidRPr="00BC2300">
              <w:rPr>
                <w:sz w:val="28"/>
                <w:szCs w:val="28"/>
              </w:rPr>
              <w:t>Errors can distort counts and averages</w:t>
            </w:r>
          </w:p>
        </w:tc>
        <w:tc>
          <w:tcPr>
            <w:tcW w:w="42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17E87D1" w14:textId="77777777" w:rsidR="00652DE6" w:rsidRPr="00BC2300" w:rsidRDefault="004F1DD6">
            <w:pPr>
              <w:spacing w:line="264" w:lineRule="auto"/>
              <w:rPr>
                <w:sz w:val="28"/>
                <w:szCs w:val="28"/>
              </w:rPr>
            </w:pPr>
            <w:r w:rsidRPr="00BC2300">
              <w:rPr>
                <w:sz w:val="28"/>
                <w:szCs w:val="28"/>
              </w:rPr>
              <w:t>Documented cleaning, outlier review, reproducible pipeline</w:t>
            </w:r>
          </w:p>
        </w:tc>
      </w:tr>
      <w:tr w:rsidR="00652DE6" w:rsidRPr="00BC2300" w14:paraId="6277E29F"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FB04A0D" w14:textId="77777777" w:rsidR="00652DE6" w:rsidRPr="00BC2300" w:rsidRDefault="004F1DD6">
            <w:pPr>
              <w:spacing w:line="264" w:lineRule="auto"/>
              <w:rPr>
                <w:sz w:val="28"/>
                <w:szCs w:val="28"/>
              </w:rPr>
            </w:pPr>
            <w:r w:rsidRPr="00BC2300">
              <w:rPr>
                <w:b/>
                <w:bCs/>
                <w:sz w:val="28"/>
                <w:szCs w:val="28"/>
              </w:rPr>
              <w:t>Skill aliasing errors</w:t>
            </w:r>
          </w:p>
        </w:tc>
        <w:tc>
          <w:tcPr>
            <w:tcW w:w="3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915AF76" w14:textId="77777777" w:rsidR="00652DE6" w:rsidRPr="00BC2300" w:rsidRDefault="004F1DD6">
            <w:pPr>
              <w:spacing w:line="264" w:lineRule="auto"/>
              <w:rPr>
                <w:sz w:val="28"/>
                <w:szCs w:val="28"/>
              </w:rPr>
            </w:pPr>
            <w:r w:rsidRPr="00BC2300">
              <w:rPr>
                <w:sz w:val="28"/>
                <w:szCs w:val="28"/>
              </w:rPr>
              <w:t>Wrong merging or splitting changes rankings</w:t>
            </w:r>
          </w:p>
        </w:tc>
        <w:tc>
          <w:tcPr>
            <w:tcW w:w="42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FF91A70" w14:textId="77777777" w:rsidR="00652DE6" w:rsidRPr="00BC2300" w:rsidRDefault="004F1DD6">
            <w:pPr>
              <w:spacing w:line="264" w:lineRule="auto"/>
              <w:rPr>
                <w:sz w:val="28"/>
                <w:szCs w:val="28"/>
              </w:rPr>
            </w:pPr>
            <w:r w:rsidRPr="00BC2300">
              <w:rPr>
                <w:sz w:val="28"/>
                <w:szCs w:val="28"/>
              </w:rPr>
              <w:t>Controlled normalization list with manual review of top skills</w:t>
            </w:r>
          </w:p>
        </w:tc>
      </w:tr>
      <w:tr w:rsidR="00652DE6" w:rsidRPr="00BC2300" w14:paraId="128F162A"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C3DE6D9" w14:textId="77777777" w:rsidR="00652DE6" w:rsidRPr="00BC2300" w:rsidRDefault="004F1DD6">
            <w:pPr>
              <w:spacing w:line="264" w:lineRule="auto"/>
              <w:rPr>
                <w:sz w:val="28"/>
                <w:szCs w:val="28"/>
              </w:rPr>
            </w:pPr>
            <w:r w:rsidRPr="00BC2300">
              <w:rPr>
                <w:b/>
                <w:bCs/>
                <w:sz w:val="28"/>
                <w:szCs w:val="28"/>
              </w:rPr>
              <w:t>Confusing association with cause</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DCDDAB0" w14:textId="77777777" w:rsidR="00652DE6" w:rsidRPr="00BC2300" w:rsidRDefault="004F1DD6">
            <w:pPr>
              <w:spacing w:line="264" w:lineRule="auto"/>
              <w:rPr>
                <w:sz w:val="28"/>
                <w:szCs w:val="28"/>
              </w:rPr>
            </w:pPr>
            <w:r w:rsidRPr="00BC2300">
              <w:rPr>
                <w:sz w:val="28"/>
                <w:szCs w:val="28"/>
              </w:rPr>
              <w:t>Misleads users about what drives outcomes</w:t>
            </w:r>
          </w:p>
        </w:tc>
        <w:tc>
          <w:tcPr>
            <w:tcW w:w="42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D4B7332" w14:textId="77777777" w:rsidR="00652DE6" w:rsidRPr="00BC2300" w:rsidRDefault="004F1DD6">
            <w:pPr>
              <w:spacing w:line="264" w:lineRule="auto"/>
              <w:rPr>
                <w:sz w:val="28"/>
                <w:szCs w:val="28"/>
              </w:rPr>
            </w:pPr>
            <w:r w:rsidRPr="00BC2300">
              <w:rPr>
                <w:sz w:val="28"/>
                <w:szCs w:val="28"/>
              </w:rPr>
              <w:t>Association language throughout; limitation notes beside results</w:t>
            </w:r>
          </w:p>
        </w:tc>
      </w:tr>
      <w:tr w:rsidR="00652DE6" w:rsidRPr="00BC2300" w14:paraId="4722BFF9"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6520A4C" w14:textId="77777777" w:rsidR="00652DE6" w:rsidRPr="00BC2300" w:rsidRDefault="004F1DD6">
            <w:pPr>
              <w:spacing w:line="264" w:lineRule="auto"/>
              <w:rPr>
                <w:sz w:val="28"/>
                <w:szCs w:val="28"/>
              </w:rPr>
            </w:pPr>
            <w:r w:rsidRPr="00BC2300">
              <w:rPr>
                <w:b/>
                <w:bCs/>
                <w:sz w:val="28"/>
                <w:szCs w:val="28"/>
              </w:rPr>
              <w:t>Unreliable time data</w:t>
            </w:r>
          </w:p>
        </w:tc>
        <w:tc>
          <w:tcPr>
            <w:tcW w:w="3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461D28F" w14:textId="77777777" w:rsidR="00652DE6" w:rsidRPr="00BC2300" w:rsidRDefault="004F1DD6">
            <w:pPr>
              <w:spacing w:line="264" w:lineRule="auto"/>
              <w:rPr>
                <w:sz w:val="28"/>
                <w:szCs w:val="28"/>
              </w:rPr>
            </w:pPr>
            <w:r w:rsidRPr="00BC2300">
              <w:rPr>
                <w:sz w:val="28"/>
                <w:szCs w:val="28"/>
              </w:rPr>
              <w:t>Growth claims could be wrong</w:t>
            </w:r>
          </w:p>
        </w:tc>
        <w:tc>
          <w:tcPr>
            <w:tcW w:w="42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7D7A6B2" w14:textId="77777777" w:rsidR="00652DE6" w:rsidRPr="00BC2300" w:rsidRDefault="004F1DD6">
            <w:pPr>
              <w:spacing w:line="264" w:lineRule="auto"/>
              <w:rPr>
                <w:sz w:val="28"/>
                <w:szCs w:val="28"/>
              </w:rPr>
            </w:pPr>
            <w:r w:rsidRPr="00BC2300">
              <w:rPr>
                <w:sz w:val="28"/>
                <w:szCs w:val="28"/>
              </w:rPr>
              <w:t>Use "Emerging Skill Signals" unless time data is reliable</w:t>
            </w:r>
          </w:p>
        </w:tc>
      </w:tr>
      <w:tr w:rsidR="00652DE6" w:rsidRPr="00BC2300" w14:paraId="07BD3010"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B2B8DF9" w14:textId="77777777" w:rsidR="00652DE6" w:rsidRPr="00BC2300" w:rsidRDefault="004F1DD6">
            <w:pPr>
              <w:spacing w:line="264" w:lineRule="auto"/>
              <w:rPr>
                <w:sz w:val="28"/>
                <w:szCs w:val="28"/>
              </w:rPr>
            </w:pPr>
            <w:r w:rsidRPr="00BC2300">
              <w:rPr>
                <w:b/>
                <w:bCs/>
                <w:sz w:val="28"/>
                <w:szCs w:val="28"/>
              </w:rPr>
              <w:t>Class imbalance</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0F24D1D" w14:textId="77777777" w:rsidR="00652DE6" w:rsidRPr="00BC2300" w:rsidRDefault="004F1DD6">
            <w:pPr>
              <w:spacing w:line="264" w:lineRule="auto"/>
              <w:rPr>
                <w:sz w:val="28"/>
                <w:szCs w:val="28"/>
              </w:rPr>
            </w:pPr>
            <w:r w:rsidRPr="00BC2300">
              <w:rPr>
                <w:sz w:val="28"/>
                <w:szCs w:val="28"/>
              </w:rPr>
              <w:t>Accuracy can look high for the wrong reason</w:t>
            </w:r>
          </w:p>
        </w:tc>
        <w:tc>
          <w:tcPr>
            <w:tcW w:w="42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A855290" w14:textId="77777777" w:rsidR="00652DE6" w:rsidRPr="00BC2300" w:rsidRDefault="004F1DD6">
            <w:pPr>
              <w:spacing w:line="264" w:lineRule="auto"/>
              <w:rPr>
                <w:sz w:val="28"/>
                <w:szCs w:val="28"/>
              </w:rPr>
            </w:pPr>
            <w:r w:rsidRPr="00BC2300">
              <w:rPr>
                <w:sz w:val="28"/>
                <w:szCs w:val="28"/>
              </w:rPr>
              <w:t>Balance checks, multiple metrics, baseline comparison</w:t>
            </w:r>
          </w:p>
        </w:tc>
      </w:tr>
      <w:tr w:rsidR="00652DE6" w:rsidRPr="00BC2300" w14:paraId="07EEDB90" w14:textId="77777777">
        <w:trPr>
          <w:cantSplit/>
        </w:trPr>
        <w:tc>
          <w:tcPr>
            <w:tcW w:w="23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FE98FCE" w14:textId="77777777" w:rsidR="00652DE6" w:rsidRPr="00BC2300" w:rsidRDefault="004F1DD6">
            <w:pPr>
              <w:spacing w:line="264" w:lineRule="auto"/>
              <w:rPr>
                <w:sz w:val="28"/>
                <w:szCs w:val="28"/>
              </w:rPr>
            </w:pPr>
            <w:r w:rsidRPr="00BC2300">
              <w:rPr>
                <w:b/>
                <w:bCs/>
                <w:sz w:val="28"/>
                <w:szCs w:val="28"/>
              </w:rPr>
              <w:t>Over-complex product</w:t>
            </w:r>
          </w:p>
        </w:tc>
        <w:tc>
          <w:tcPr>
            <w:tcW w:w="35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E3EC24E" w14:textId="77777777" w:rsidR="00652DE6" w:rsidRPr="00BC2300" w:rsidRDefault="004F1DD6">
            <w:pPr>
              <w:spacing w:line="264" w:lineRule="auto"/>
              <w:rPr>
                <w:sz w:val="28"/>
                <w:szCs w:val="28"/>
              </w:rPr>
            </w:pPr>
            <w:r w:rsidRPr="00BC2300">
              <w:rPr>
                <w:sz w:val="28"/>
                <w:szCs w:val="28"/>
              </w:rPr>
              <w:t>Judges lose the story</w:t>
            </w:r>
          </w:p>
        </w:tc>
        <w:tc>
          <w:tcPr>
            <w:tcW w:w="42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8B0F68B" w14:textId="77777777" w:rsidR="00652DE6" w:rsidRPr="00BC2300" w:rsidRDefault="004F1DD6">
            <w:pPr>
              <w:spacing w:line="264" w:lineRule="auto"/>
              <w:rPr>
                <w:sz w:val="28"/>
                <w:szCs w:val="28"/>
              </w:rPr>
            </w:pPr>
            <w:r w:rsidRPr="00BC2300">
              <w:rPr>
                <w:sz w:val="28"/>
                <w:szCs w:val="28"/>
              </w:rPr>
              <w:t>One question per screen; remove charts that do not support a decision</w:t>
            </w:r>
          </w:p>
        </w:tc>
      </w:tr>
      <w:tr w:rsidR="00652DE6" w:rsidRPr="00BC2300" w14:paraId="33360D70" w14:textId="77777777">
        <w:trPr>
          <w:cantSplit/>
        </w:trPr>
        <w:tc>
          <w:tcPr>
            <w:tcW w:w="23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169C51A" w14:textId="77777777" w:rsidR="00652DE6" w:rsidRPr="00BC2300" w:rsidRDefault="004F1DD6">
            <w:pPr>
              <w:spacing w:line="264" w:lineRule="auto"/>
              <w:rPr>
                <w:sz w:val="28"/>
                <w:szCs w:val="28"/>
              </w:rPr>
            </w:pPr>
            <w:r w:rsidRPr="00BC2300">
              <w:rPr>
                <w:b/>
                <w:bCs/>
                <w:sz w:val="28"/>
                <w:szCs w:val="28"/>
              </w:rPr>
              <w:t>Misuse of personality results</w:t>
            </w:r>
          </w:p>
        </w:tc>
        <w:tc>
          <w:tcPr>
            <w:tcW w:w="35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1BB7394" w14:textId="77777777" w:rsidR="00652DE6" w:rsidRPr="00BC2300" w:rsidRDefault="004F1DD6">
            <w:pPr>
              <w:spacing w:line="264" w:lineRule="auto"/>
              <w:rPr>
                <w:sz w:val="28"/>
                <w:szCs w:val="28"/>
              </w:rPr>
            </w:pPr>
            <w:r w:rsidRPr="00BC2300">
              <w:rPr>
                <w:sz w:val="28"/>
                <w:szCs w:val="28"/>
              </w:rPr>
              <w:t>Could be used to judge individuals</w:t>
            </w:r>
          </w:p>
        </w:tc>
        <w:tc>
          <w:tcPr>
            <w:tcW w:w="42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F4DB56F" w14:textId="77777777" w:rsidR="00652DE6" w:rsidRPr="00BC2300" w:rsidRDefault="004F1DD6">
            <w:pPr>
              <w:spacing w:line="264" w:lineRule="auto"/>
              <w:rPr>
                <w:sz w:val="28"/>
                <w:szCs w:val="28"/>
              </w:rPr>
            </w:pPr>
            <w:r w:rsidRPr="00BC2300">
              <w:rPr>
                <w:sz w:val="28"/>
                <w:szCs w:val="28"/>
              </w:rPr>
              <w:t>Group-level presentation only; explicit non-diagnostic statement</w:t>
            </w:r>
          </w:p>
        </w:tc>
      </w:tr>
    </w:tbl>
    <w:p w14:paraId="3BAE4F50" w14:textId="77777777" w:rsidR="00652DE6" w:rsidRPr="00BC2300" w:rsidRDefault="00652DE6">
      <w:pPr>
        <w:spacing w:after="140"/>
        <w:rPr>
          <w:sz w:val="28"/>
          <w:szCs w:val="28"/>
        </w:rPr>
      </w:pPr>
    </w:p>
    <w:p w14:paraId="292590CC" w14:textId="77777777" w:rsidR="00652DE6" w:rsidRPr="00BC2300" w:rsidRDefault="004F1DD6">
      <w:pPr>
        <w:pStyle w:val="Heading2"/>
        <w:keepNext/>
        <w:spacing w:before="200" w:after="80"/>
        <w:rPr>
          <w:sz w:val="28"/>
          <w:szCs w:val="28"/>
        </w:rPr>
      </w:pPr>
      <w:r w:rsidRPr="00BC2300">
        <w:rPr>
          <w:sz w:val="28"/>
          <w:szCs w:val="28"/>
        </w:rPr>
        <w:t>Known limitations</w:t>
      </w:r>
    </w:p>
    <w:p w14:paraId="2130A8B2" w14:textId="77777777" w:rsidR="00652DE6" w:rsidRPr="00BC2300" w:rsidRDefault="004F1DD6">
      <w:pPr>
        <w:pStyle w:val="ListParagraph"/>
        <w:numPr>
          <w:ilvl w:val="0"/>
          <w:numId w:val="2"/>
        </w:numPr>
        <w:spacing w:after="80" w:line="276" w:lineRule="auto"/>
        <w:rPr>
          <w:sz w:val="28"/>
          <w:szCs w:val="28"/>
        </w:rPr>
      </w:pPr>
      <w:r w:rsidRPr="00BC2300">
        <w:rPr>
          <w:sz w:val="28"/>
          <w:szCs w:val="28"/>
        </w:rPr>
        <w:t>The datasets are samples; findings describe these datasets, not the whole workforce.</w:t>
      </w:r>
    </w:p>
    <w:p w14:paraId="62C46C2F" w14:textId="77777777" w:rsidR="00652DE6" w:rsidRPr="00BC2300" w:rsidRDefault="004F1DD6">
      <w:pPr>
        <w:pStyle w:val="ListParagraph"/>
        <w:numPr>
          <w:ilvl w:val="0"/>
          <w:numId w:val="2"/>
        </w:numPr>
        <w:spacing w:after="80" w:line="276" w:lineRule="auto"/>
        <w:rPr>
          <w:sz w:val="28"/>
          <w:szCs w:val="28"/>
        </w:rPr>
      </w:pPr>
      <w:r w:rsidRPr="00BC2300">
        <w:rPr>
          <w:sz w:val="28"/>
          <w:szCs w:val="28"/>
        </w:rPr>
        <w:t>JDS and SDS describe different groups and are not linked at the individual level.</w:t>
      </w:r>
    </w:p>
    <w:p w14:paraId="247737C5" w14:textId="77777777" w:rsidR="00652DE6" w:rsidRPr="00BC2300" w:rsidRDefault="004F1DD6">
      <w:pPr>
        <w:pStyle w:val="ListParagraph"/>
        <w:numPr>
          <w:ilvl w:val="0"/>
          <w:numId w:val="2"/>
        </w:numPr>
        <w:spacing w:after="80" w:line="276" w:lineRule="auto"/>
        <w:rPr>
          <w:sz w:val="28"/>
          <w:szCs w:val="28"/>
        </w:rPr>
      </w:pPr>
      <w:r w:rsidRPr="00BC2300">
        <w:rPr>
          <w:sz w:val="28"/>
          <w:szCs w:val="28"/>
        </w:rPr>
        <w:t>Salary information in postings may differ from what is eventually paid.</w:t>
      </w:r>
    </w:p>
    <w:p w14:paraId="0CA33B3D" w14:textId="77777777" w:rsidR="00652DE6" w:rsidRPr="00BC2300" w:rsidRDefault="004F1DD6">
      <w:pPr>
        <w:pStyle w:val="ListParagraph"/>
        <w:numPr>
          <w:ilvl w:val="0"/>
          <w:numId w:val="2"/>
        </w:numPr>
        <w:spacing w:after="80" w:line="276" w:lineRule="auto"/>
        <w:rPr>
          <w:sz w:val="28"/>
          <w:szCs w:val="28"/>
        </w:rPr>
      </w:pPr>
      <w:r w:rsidRPr="00BC2300">
        <w:rPr>
          <w:sz w:val="28"/>
          <w:szCs w:val="28"/>
        </w:rPr>
        <w:t>Personality is one observed context and does not determine success.</w:t>
      </w:r>
    </w:p>
    <w:p w14:paraId="6D244F40" w14:textId="77777777" w:rsidR="00652DE6" w:rsidRPr="00BC2300" w:rsidRDefault="004F1DD6">
      <w:pPr>
        <w:pStyle w:val="Heading2"/>
        <w:keepNext/>
        <w:spacing w:before="200" w:after="80"/>
        <w:rPr>
          <w:sz w:val="28"/>
          <w:szCs w:val="28"/>
        </w:rPr>
      </w:pPr>
      <w:r w:rsidRPr="00BC2300">
        <w:rPr>
          <w:sz w:val="28"/>
          <w:szCs w:val="28"/>
        </w:rPr>
        <w:t>Responsible use commitments</w:t>
      </w:r>
    </w:p>
    <w:p w14:paraId="25013E04"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No individual judgments.</w:t>
      </w:r>
      <w:r w:rsidRPr="00BC2300">
        <w:rPr>
          <w:sz w:val="28"/>
          <w:szCs w:val="28"/>
        </w:rPr>
        <w:t xml:space="preserve"> Aroha supports development decisions, not hiring or rejection decisions.</w:t>
      </w:r>
    </w:p>
    <w:p w14:paraId="3BB4EB5B"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lastRenderedPageBreak/>
        <w:t>Transparency.</w:t>
      </w:r>
      <w:r w:rsidRPr="00BC2300">
        <w:rPr>
          <w:sz w:val="28"/>
          <w:szCs w:val="28"/>
        </w:rPr>
        <w:t xml:space="preserve"> Data sources, methods and limitations are always accessible.</w:t>
      </w:r>
    </w:p>
    <w:p w14:paraId="26B5DBF9"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Proportionate claims.</w:t>
      </w:r>
      <w:r w:rsidRPr="00BC2300">
        <w:rPr>
          <w:sz w:val="28"/>
          <w:szCs w:val="28"/>
        </w:rPr>
        <w:t xml:space="preserve"> Wording matches the strength of the evidence.</w:t>
      </w:r>
    </w:p>
    <w:p w14:paraId="29C4B819" w14:textId="77777777" w:rsidR="00652DE6" w:rsidRPr="00BC2300" w:rsidRDefault="004F1DD6">
      <w:pPr>
        <w:pStyle w:val="ListParagraph"/>
        <w:numPr>
          <w:ilvl w:val="0"/>
          <w:numId w:val="2"/>
        </w:numPr>
        <w:spacing w:after="80" w:line="276" w:lineRule="auto"/>
        <w:rPr>
          <w:sz w:val="28"/>
          <w:szCs w:val="28"/>
        </w:rPr>
      </w:pPr>
      <w:r w:rsidRPr="00BC2300">
        <w:rPr>
          <w:b/>
          <w:bCs/>
          <w:sz w:val="28"/>
          <w:szCs w:val="28"/>
        </w:rPr>
        <w:t>Privacy-minded.</w:t>
      </w:r>
      <w:r w:rsidRPr="00BC2300">
        <w:rPr>
          <w:sz w:val="28"/>
          <w:szCs w:val="28"/>
        </w:rPr>
        <w:t xml:space="preserve"> Only the supplied challenge datasets are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52DE6" w:rsidRPr="00BC2300" w14:paraId="6CA736EA" w14:textId="77777777">
        <w:tc>
          <w:tcPr>
            <w:tcW w:w="10080" w:type="dxa"/>
            <w:tcBorders>
              <w:top w:val="none" w:sz="0" w:space="0" w:color="FFFFFF"/>
              <w:left w:val="single" w:sz="24" w:space="0" w:color="16A34A"/>
              <w:bottom w:val="none" w:sz="0" w:space="0" w:color="FFFFFF"/>
              <w:right w:val="none" w:sz="0" w:space="0" w:color="FFFFFF"/>
            </w:tcBorders>
            <w:shd w:val="clear" w:color="auto" w:fill="EEF4FA"/>
            <w:tcMar>
              <w:top w:w="140" w:type="dxa"/>
              <w:left w:w="200" w:type="dxa"/>
              <w:bottom w:w="140" w:type="dxa"/>
              <w:right w:w="200" w:type="dxa"/>
            </w:tcMar>
          </w:tcPr>
          <w:p w14:paraId="7AD76C59" w14:textId="77777777" w:rsidR="00652DE6" w:rsidRPr="00BC2300" w:rsidRDefault="004F1DD6">
            <w:pPr>
              <w:spacing w:after="40"/>
              <w:rPr>
                <w:sz w:val="28"/>
                <w:szCs w:val="28"/>
              </w:rPr>
            </w:pPr>
            <w:r w:rsidRPr="00BC2300">
              <w:rPr>
                <w:b/>
                <w:bCs/>
                <w:color w:val="16A34A"/>
                <w:sz w:val="28"/>
                <w:szCs w:val="28"/>
              </w:rPr>
              <w:t>PRINCIPLE</w:t>
            </w:r>
          </w:p>
          <w:p w14:paraId="3564874C" w14:textId="77777777" w:rsidR="00652DE6" w:rsidRPr="00BC2300" w:rsidRDefault="004F1DD6">
            <w:pPr>
              <w:spacing w:after="40" w:line="276" w:lineRule="auto"/>
              <w:rPr>
                <w:sz w:val="28"/>
                <w:szCs w:val="28"/>
              </w:rPr>
            </w:pPr>
            <w:r w:rsidRPr="00BC2300">
              <w:rPr>
                <w:sz w:val="28"/>
                <w:szCs w:val="28"/>
              </w:rPr>
              <w:t>A smaller claim that is true is more valuable than a larger claim that cannot be defended.</w:t>
            </w:r>
          </w:p>
        </w:tc>
      </w:tr>
    </w:tbl>
    <w:p w14:paraId="65F293B6" w14:textId="77777777" w:rsidR="00652DE6" w:rsidRPr="00BC2300" w:rsidRDefault="00652DE6">
      <w:pPr>
        <w:spacing w:after="120"/>
        <w:rPr>
          <w:sz w:val="28"/>
          <w:szCs w:val="28"/>
        </w:rPr>
      </w:pPr>
    </w:p>
    <w:p w14:paraId="26198BC1" w14:textId="77777777" w:rsidR="00652DE6" w:rsidRPr="00BC2300" w:rsidRDefault="004F1DD6">
      <w:pPr>
        <w:pStyle w:val="Heading1"/>
        <w:keepNext/>
        <w:spacing w:before="360"/>
        <w:rPr>
          <w:sz w:val="28"/>
          <w:szCs w:val="28"/>
        </w:rPr>
      </w:pPr>
      <w:r w:rsidRPr="00BC2300">
        <w:rPr>
          <w:sz w:val="28"/>
          <w:szCs w:val="28"/>
        </w:rPr>
        <w:t>14. Delivery Plan &amp; Demonstration Flow</w:t>
      </w:r>
    </w:p>
    <w:p w14:paraId="3D132E66" w14:textId="77777777" w:rsidR="00652DE6" w:rsidRPr="00BC2300" w:rsidRDefault="004F1DD6">
      <w:pPr>
        <w:keepNext/>
        <w:spacing w:after="200"/>
        <w:rPr>
          <w:sz w:val="28"/>
          <w:szCs w:val="28"/>
        </w:rPr>
      </w:pPr>
      <w:r w:rsidRPr="00BC2300">
        <w:rPr>
          <w:color w:val="5B6573"/>
          <w:sz w:val="28"/>
          <w:szCs w:val="28"/>
        </w:rPr>
        <w:t>From approach to working product</w:t>
      </w:r>
    </w:p>
    <w:p w14:paraId="23E7DD3E" w14:textId="77777777" w:rsidR="00652DE6" w:rsidRPr="00BC2300" w:rsidRDefault="004F1DD6">
      <w:pPr>
        <w:spacing w:after="140" w:line="276" w:lineRule="auto"/>
        <w:rPr>
          <w:sz w:val="28"/>
          <w:szCs w:val="28"/>
        </w:rPr>
      </w:pPr>
      <w:r w:rsidRPr="00BC2300">
        <w:rPr>
          <w:sz w:val="28"/>
          <w:szCs w:val="28"/>
        </w:rPr>
        <w:t>The build follows the same order as the analytical story, so the foundations are always in place before the features that depend on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5980"/>
      </w:tblGrid>
      <w:tr w:rsidR="00652DE6" w:rsidRPr="00BC2300" w14:paraId="40715035" w14:textId="77777777">
        <w:trPr>
          <w:cantSplit/>
          <w:tblHeader/>
        </w:trPr>
        <w:tc>
          <w:tcPr>
            <w:tcW w:w="11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111F535E" w14:textId="77777777" w:rsidR="00652DE6" w:rsidRPr="00BC2300" w:rsidRDefault="004F1DD6">
            <w:pPr>
              <w:spacing w:line="264" w:lineRule="auto"/>
              <w:rPr>
                <w:sz w:val="28"/>
                <w:szCs w:val="28"/>
              </w:rPr>
            </w:pPr>
            <w:r w:rsidRPr="00BC2300">
              <w:rPr>
                <w:b/>
                <w:bCs/>
                <w:color w:val="FFFFFF"/>
                <w:sz w:val="28"/>
                <w:szCs w:val="28"/>
              </w:rPr>
              <w:t>Phase</w:t>
            </w:r>
          </w:p>
        </w:tc>
        <w:tc>
          <w:tcPr>
            <w:tcW w:w="30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79CDE754" w14:textId="77777777" w:rsidR="00652DE6" w:rsidRPr="00BC2300" w:rsidRDefault="004F1DD6">
            <w:pPr>
              <w:spacing w:line="264" w:lineRule="auto"/>
              <w:rPr>
                <w:sz w:val="28"/>
                <w:szCs w:val="28"/>
              </w:rPr>
            </w:pPr>
            <w:r w:rsidRPr="00BC2300">
              <w:rPr>
                <w:b/>
                <w:bCs/>
                <w:color w:val="FFFFFF"/>
                <w:sz w:val="28"/>
                <w:szCs w:val="28"/>
              </w:rPr>
              <w:t>Focus</w:t>
            </w:r>
          </w:p>
        </w:tc>
        <w:tc>
          <w:tcPr>
            <w:tcW w:w="59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6B308BD5" w14:textId="77777777" w:rsidR="00652DE6" w:rsidRPr="00BC2300" w:rsidRDefault="004F1DD6">
            <w:pPr>
              <w:spacing w:line="264" w:lineRule="auto"/>
              <w:rPr>
                <w:sz w:val="28"/>
                <w:szCs w:val="28"/>
              </w:rPr>
            </w:pPr>
            <w:r w:rsidRPr="00BC2300">
              <w:rPr>
                <w:b/>
                <w:bCs/>
                <w:color w:val="FFFFFF"/>
                <w:sz w:val="28"/>
                <w:szCs w:val="28"/>
              </w:rPr>
              <w:t>Deliverables</w:t>
            </w:r>
          </w:p>
        </w:tc>
      </w:tr>
      <w:tr w:rsidR="00652DE6" w:rsidRPr="00BC2300" w14:paraId="5A1273BB" w14:textId="77777777">
        <w:trPr>
          <w:cantSplit/>
        </w:trPr>
        <w:tc>
          <w:tcPr>
            <w:tcW w:w="11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61ED566" w14:textId="77777777" w:rsidR="00652DE6" w:rsidRPr="00BC2300" w:rsidRDefault="004F1DD6">
            <w:pPr>
              <w:spacing w:line="264" w:lineRule="auto"/>
              <w:rPr>
                <w:sz w:val="28"/>
                <w:szCs w:val="28"/>
              </w:rPr>
            </w:pPr>
            <w:r w:rsidRPr="00BC2300">
              <w:rPr>
                <w:sz w:val="28"/>
                <w:szCs w:val="28"/>
              </w:rPr>
              <w:t>1</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7ED8337" w14:textId="77777777" w:rsidR="00652DE6" w:rsidRPr="00BC2300" w:rsidRDefault="004F1DD6">
            <w:pPr>
              <w:spacing w:line="264" w:lineRule="auto"/>
              <w:rPr>
                <w:sz w:val="28"/>
                <w:szCs w:val="28"/>
              </w:rPr>
            </w:pPr>
            <w:r w:rsidRPr="00BC2300">
              <w:rPr>
                <w:sz w:val="28"/>
                <w:szCs w:val="28"/>
              </w:rPr>
              <w:t>Data verification &amp; preparation</w:t>
            </w:r>
          </w:p>
        </w:tc>
        <w:tc>
          <w:tcPr>
            <w:tcW w:w="5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DCFDB06" w14:textId="77777777" w:rsidR="00652DE6" w:rsidRPr="00BC2300" w:rsidRDefault="004F1DD6">
            <w:pPr>
              <w:spacing w:line="264" w:lineRule="auto"/>
              <w:rPr>
                <w:sz w:val="28"/>
                <w:szCs w:val="28"/>
              </w:rPr>
            </w:pPr>
            <w:r w:rsidRPr="00BC2300">
              <w:rPr>
                <w:sz w:val="28"/>
                <w:szCs w:val="28"/>
              </w:rPr>
              <w:t>Verified row counts and fields, cleaning log, processed datasets</w:t>
            </w:r>
          </w:p>
        </w:tc>
      </w:tr>
      <w:tr w:rsidR="00652DE6" w:rsidRPr="00BC2300" w14:paraId="155A5FCB" w14:textId="77777777">
        <w:trPr>
          <w:cantSplit/>
        </w:trPr>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0EEC532" w14:textId="77777777" w:rsidR="00652DE6" w:rsidRPr="00BC2300" w:rsidRDefault="004F1DD6">
            <w:pPr>
              <w:spacing w:line="264" w:lineRule="auto"/>
              <w:rPr>
                <w:sz w:val="28"/>
                <w:szCs w:val="28"/>
              </w:rPr>
            </w:pPr>
            <w:r w:rsidRPr="00BC2300">
              <w:rPr>
                <w:sz w:val="28"/>
                <w:szCs w:val="28"/>
              </w:rPr>
              <w:t>2</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30FD719" w14:textId="77777777" w:rsidR="00652DE6" w:rsidRPr="00BC2300" w:rsidRDefault="004F1DD6">
            <w:pPr>
              <w:spacing w:line="264" w:lineRule="auto"/>
              <w:rPr>
                <w:sz w:val="28"/>
                <w:szCs w:val="28"/>
              </w:rPr>
            </w:pPr>
            <w:r w:rsidRPr="00BC2300">
              <w:rPr>
                <w:sz w:val="28"/>
                <w:szCs w:val="28"/>
              </w:rPr>
              <w:t>Market &amp; skill analysis</w:t>
            </w:r>
          </w:p>
        </w:tc>
        <w:tc>
          <w:tcPr>
            <w:tcW w:w="5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01BB9BF3" w14:textId="77777777" w:rsidR="00652DE6" w:rsidRPr="00BC2300" w:rsidRDefault="004F1DD6">
            <w:pPr>
              <w:spacing w:line="264" w:lineRule="auto"/>
              <w:rPr>
                <w:sz w:val="28"/>
                <w:szCs w:val="28"/>
              </w:rPr>
            </w:pPr>
            <w:r w:rsidRPr="00BC2300">
              <w:rPr>
                <w:sz w:val="28"/>
                <w:szCs w:val="28"/>
              </w:rPr>
              <w:t>Skill demand, role, location, experience and salary analysis; skill normalization list</w:t>
            </w:r>
          </w:p>
        </w:tc>
      </w:tr>
      <w:tr w:rsidR="00652DE6" w:rsidRPr="00BC2300" w14:paraId="454830DD" w14:textId="77777777">
        <w:trPr>
          <w:cantSplit/>
        </w:trPr>
        <w:tc>
          <w:tcPr>
            <w:tcW w:w="11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719B029" w14:textId="77777777" w:rsidR="00652DE6" w:rsidRPr="00BC2300" w:rsidRDefault="004F1DD6">
            <w:pPr>
              <w:spacing w:line="264" w:lineRule="auto"/>
              <w:rPr>
                <w:sz w:val="28"/>
                <w:szCs w:val="28"/>
              </w:rPr>
            </w:pPr>
            <w:r w:rsidRPr="00BC2300">
              <w:rPr>
                <w:sz w:val="28"/>
                <w:szCs w:val="28"/>
              </w:rPr>
              <w:t>3</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F87F554" w14:textId="77777777" w:rsidR="00652DE6" w:rsidRPr="00BC2300" w:rsidRDefault="004F1DD6">
            <w:pPr>
              <w:spacing w:line="264" w:lineRule="auto"/>
              <w:rPr>
                <w:sz w:val="28"/>
                <w:szCs w:val="28"/>
              </w:rPr>
            </w:pPr>
            <w:r w:rsidRPr="00BC2300">
              <w:rPr>
                <w:sz w:val="28"/>
                <w:szCs w:val="28"/>
              </w:rPr>
              <w:t>Outcome &amp; career analysis</w:t>
            </w:r>
          </w:p>
        </w:tc>
        <w:tc>
          <w:tcPr>
            <w:tcW w:w="5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DDB6896" w14:textId="77777777" w:rsidR="00652DE6" w:rsidRPr="00BC2300" w:rsidRDefault="004F1DD6">
            <w:pPr>
              <w:spacing w:line="264" w:lineRule="auto"/>
              <w:rPr>
                <w:sz w:val="28"/>
                <w:szCs w:val="28"/>
              </w:rPr>
            </w:pPr>
            <w:r w:rsidRPr="00BC2300">
              <w:rPr>
                <w:sz w:val="28"/>
                <w:szCs w:val="28"/>
              </w:rPr>
              <w:t>JDS and SDS comparisons, interpretable models, evaluation notes</w:t>
            </w:r>
          </w:p>
        </w:tc>
      </w:tr>
      <w:tr w:rsidR="00652DE6" w:rsidRPr="00BC2300" w14:paraId="78E30611" w14:textId="77777777">
        <w:trPr>
          <w:cantSplit/>
        </w:trPr>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D87571D" w14:textId="77777777" w:rsidR="00652DE6" w:rsidRPr="00BC2300" w:rsidRDefault="004F1DD6">
            <w:pPr>
              <w:spacing w:line="264" w:lineRule="auto"/>
              <w:rPr>
                <w:sz w:val="28"/>
                <w:szCs w:val="28"/>
              </w:rPr>
            </w:pPr>
            <w:r w:rsidRPr="00BC2300">
              <w:rPr>
                <w:sz w:val="28"/>
                <w:szCs w:val="28"/>
              </w:rPr>
              <w:t>4</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C25E2A7" w14:textId="77777777" w:rsidR="00652DE6" w:rsidRPr="00BC2300" w:rsidRDefault="004F1DD6">
            <w:pPr>
              <w:spacing w:line="264" w:lineRule="auto"/>
              <w:rPr>
                <w:sz w:val="28"/>
                <w:szCs w:val="28"/>
              </w:rPr>
            </w:pPr>
            <w:r w:rsidRPr="00BC2300">
              <w:rPr>
                <w:sz w:val="28"/>
                <w:szCs w:val="28"/>
              </w:rPr>
              <w:t>Recommendation logic</w:t>
            </w:r>
          </w:p>
        </w:tc>
        <w:tc>
          <w:tcPr>
            <w:tcW w:w="5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47508E4" w14:textId="77777777" w:rsidR="00652DE6" w:rsidRPr="00BC2300" w:rsidRDefault="004F1DD6">
            <w:pPr>
              <w:spacing w:line="264" w:lineRule="auto"/>
              <w:rPr>
                <w:sz w:val="28"/>
                <w:szCs w:val="28"/>
              </w:rPr>
            </w:pPr>
            <w:r w:rsidRPr="00BC2300">
              <w:rPr>
                <w:sz w:val="28"/>
                <w:szCs w:val="28"/>
              </w:rPr>
              <w:t>Role-based ranking with evidence and emerging-skill signals</w:t>
            </w:r>
          </w:p>
        </w:tc>
      </w:tr>
      <w:tr w:rsidR="00652DE6" w:rsidRPr="00BC2300" w14:paraId="46F3EF49" w14:textId="77777777">
        <w:trPr>
          <w:cantSplit/>
        </w:trPr>
        <w:tc>
          <w:tcPr>
            <w:tcW w:w="11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86CA1F4" w14:textId="77777777" w:rsidR="00652DE6" w:rsidRPr="00BC2300" w:rsidRDefault="004F1DD6">
            <w:pPr>
              <w:spacing w:line="264" w:lineRule="auto"/>
              <w:rPr>
                <w:sz w:val="28"/>
                <w:szCs w:val="28"/>
              </w:rPr>
            </w:pPr>
            <w:r w:rsidRPr="00BC2300">
              <w:rPr>
                <w:sz w:val="28"/>
                <w:szCs w:val="28"/>
              </w:rPr>
              <w:t>5</w:t>
            </w:r>
          </w:p>
        </w:tc>
        <w:tc>
          <w:tcPr>
            <w:tcW w:w="30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3A8DD725" w14:textId="77777777" w:rsidR="00652DE6" w:rsidRPr="00BC2300" w:rsidRDefault="004F1DD6">
            <w:pPr>
              <w:spacing w:line="264" w:lineRule="auto"/>
              <w:rPr>
                <w:sz w:val="28"/>
                <w:szCs w:val="28"/>
              </w:rPr>
            </w:pPr>
            <w:r w:rsidRPr="00BC2300">
              <w:rPr>
                <w:sz w:val="28"/>
                <w:szCs w:val="28"/>
              </w:rPr>
              <w:t>Product build</w:t>
            </w:r>
          </w:p>
        </w:tc>
        <w:tc>
          <w:tcPr>
            <w:tcW w:w="59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6E83878C" w14:textId="77777777" w:rsidR="00652DE6" w:rsidRPr="00BC2300" w:rsidRDefault="004F1DD6">
            <w:pPr>
              <w:spacing w:line="264" w:lineRule="auto"/>
              <w:rPr>
                <w:sz w:val="28"/>
                <w:szCs w:val="28"/>
              </w:rPr>
            </w:pPr>
            <w:r w:rsidRPr="00BC2300">
              <w:rPr>
                <w:sz w:val="28"/>
                <w:szCs w:val="28"/>
              </w:rPr>
              <w:t>API and interface for all eight screens</w:t>
            </w:r>
          </w:p>
        </w:tc>
      </w:tr>
      <w:tr w:rsidR="00652DE6" w:rsidRPr="00BC2300" w14:paraId="2A4A41CA" w14:textId="77777777">
        <w:trPr>
          <w:cantSplit/>
        </w:trPr>
        <w:tc>
          <w:tcPr>
            <w:tcW w:w="11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72F8CE1" w14:textId="77777777" w:rsidR="00652DE6" w:rsidRPr="00BC2300" w:rsidRDefault="004F1DD6">
            <w:pPr>
              <w:spacing w:line="264" w:lineRule="auto"/>
              <w:rPr>
                <w:sz w:val="28"/>
                <w:szCs w:val="28"/>
              </w:rPr>
            </w:pPr>
            <w:r w:rsidRPr="00BC2300">
              <w:rPr>
                <w:sz w:val="28"/>
                <w:szCs w:val="28"/>
              </w:rPr>
              <w:t>6</w:t>
            </w:r>
          </w:p>
        </w:tc>
        <w:tc>
          <w:tcPr>
            <w:tcW w:w="30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63C408C" w14:textId="77777777" w:rsidR="00652DE6" w:rsidRPr="00BC2300" w:rsidRDefault="004F1DD6">
            <w:pPr>
              <w:spacing w:line="264" w:lineRule="auto"/>
              <w:rPr>
                <w:sz w:val="28"/>
                <w:szCs w:val="28"/>
              </w:rPr>
            </w:pPr>
            <w:r w:rsidRPr="00BC2300">
              <w:rPr>
                <w:sz w:val="28"/>
                <w:szCs w:val="28"/>
              </w:rPr>
              <w:t>Validation &amp; polish</w:t>
            </w:r>
          </w:p>
        </w:tc>
        <w:tc>
          <w:tcPr>
            <w:tcW w:w="59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2085062A" w14:textId="77777777" w:rsidR="00652DE6" w:rsidRPr="00BC2300" w:rsidRDefault="004F1DD6">
            <w:pPr>
              <w:spacing w:line="264" w:lineRule="auto"/>
              <w:rPr>
                <w:sz w:val="28"/>
                <w:szCs w:val="28"/>
              </w:rPr>
            </w:pPr>
            <w:r w:rsidRPr="00BC2300">
              <w:rPr>
                <w:sz w:val="28"/>
                <w:szCs w:val="28"/>
              </w:rPr>
              <w:t>Reconciled values, tests, Methodology page, demo rehearsal</w:t>
            </w:r>
          </w:p>
        </w:tc>
      </w:tr>
    </w:tbl>
    <w:p w14:paraId="7DCAB5A0" w14:textId="77777777" w:rsidR="00652DE6" w:rsidRPr="00BC2300" w:rsidRDefault="00652DE6">
      <w:pPr>
        <w:spacing w:after="140"/>
        <w:rPr>
          <w:sz w:val="28"/>
          <w:szCs w:val="28"/>
        </w:rPr>
      </w:pPr>
    </w:p>
    <w:p w14:paraId="64A6B3C2" w14:textId="77777777" w:rsidR="00652DE6" w:rsidRPr="00BC2300" w:rsidRDefault="004F1DD6">
      <w:pPr>
        <w:pStyle w:val="Heading2"/>
        <w:keepNext/>
        <w:spacing w:before="200" w:after="80"/>
        <w:rPr>
          <w:sz w:val="28"/>
          <w:szCs w:val="28"/>
        </w:rPr>
      </w:pPr>
      <w:r w:rsidRPr="00BC2300">
        <w:rPr>
          <w:sz w:val="28"/>
          <w:szCs w:val="28"/>
        </w:rPr>
        <w:t>Demonstration flow</w:t>
      </w:r>
    </w:p>
    <w:p w14:paraId="6A4B0466" w14:textId="77777777" w:rsidR="00652DE6" w:rsidRPr="00BC2300" w:rsidRDefault="004F1DD6">
      <w:pPr>
        <w:pStyle w:val="ListParagraph"/>
        <w:numPr>
          <w:ilvl w:val="0"/>
          <w:numId w:val="9"/>
        </w:numPr>
        <w:spacing w:after="80" w:line="270" w:lineRule="auto"/>
        <w:rPr>
          <w:sz w:val="28"/>
          <w:szCs w:val="28"/>
        </w:rPr>
      </w:pPr>
      <w:r w:rsidRPr="00BC2300">
        <w:rPr>
          <w:sz w:val="28"/>
          <w:szCs w:val="28"/>
        </w:rPr>
        <w:t xml:space="preserve">Open on the </w:t>
      </w:r>
      <w:r w:rsidRPr="00BC2300">
        <w:rPr>
          <w:b/>
          <w:bCs/>
          <w:sz w:val="28"/>
          <w:szCs w:val="28"/>
        </w:rPr>
        <w:t>Dashboard</w:t>
      </w:r>
      <w:r w:rsidRPr="00BC2300">
        <w:rPr>
          <w:sz w:val="28"/>
          <w:szCs w:val="28"/>
        </w:rPr>
        <w:t xml:space="preserve"> to frame the problem and the headline findings.</w:t>
      </w:r>
    </w:p>
    <w:p w14:paraId="5AF49E9C" w14:textId="77777777" w:rsidR="00652DE6" w:rsidRPr="00BC2300" w:rsidRDefault="004F1DD6">
      <w:pPr>
        <w:pStyle w:val="ListParagraph"/>
        <w:numPr>
          <w:ilvl w:val="0"/>
          <w:numId w:val="9"/>
        </w:numPr>
        <w:spacing w:after="80" w:line="270" w:lineRule="auto"/>
        <w:rPr>
          <w:sz w:val="28"/>
          <w:szCs w:val="28"/>
        </w:rPr>
      </w:pPr>
      <w:r w:rsidRPr="00BC2300">
        <w:rPr>
          <w:sz w:val="28"/>
          <w:szCs w:val="28"/>
        </w:rPr>
        <w:t xml:space="preserve">Move to </w:t>
      </w:r>
      <w:r w:rsidRPr="00BC2300">
        <w:rPr>
          <w:b/>
          <w:bCs/>
          <w:sz w:val="28"/>
          <w:szCs w:val="28"/>
        </w:rPr>
        <w:t>Market Intelligence</w:t>
      </w:r>
      <w:r w:rsidRPr="00BC2300">
        <w:rPr>
          <w:sz w:val="28"/>
          <w:szCs w:val="28"/>
        </w:rPr>
        <w:t xml:space="preserve"> and </w:t>
      </w:r>
      <w:r w:rsidRPr="00BC2300">
        <w:rPr>
          <w:b/>
          <w:bCs/>
          <w:sz w:val="28"/>
          <w:szCs w:val="28"/>
        </w:rPr>
        <w:t>Skill Intelligence</w:t>
      </w:r>
      <w:r w:rsidRPr="00BC2300">
        <w:rPr>
          <w:sz w:val="28"/>
          <w:szCs w:val="28"/>
        </w:rPr>
        <w:t xml:space="preserve"> to show demand and a skill profile.</w:t>
      </w:r>
    </w:p>
    <w:p w14:paraId="7575B38A" w14:textId="77777777" w:rsidR="00652DE6" w:rsidRPr="00BC2300" w:rsidRDefault="004F1DD6">
      <w:pPr>
        <w:pStyle w:val="ListParagraph"/>
        <w:numPr>
          <w:ilvl w:val="0"/>
          <w:numId w:val="9"/>
        </w:numPr>
        <w:spacing w:after="80" w:line="270" w:lineRule="auto"/>
        <w:rPr>
          <w:sz w:val="28"/>
          <w:szCs w:val="28"/>
        </w:rPr>
      </w:pPr>
      <w:r w:rsidRPr="00BC2300">
        <w:rPr>
          <w:sz w:val="28"/>
          <w:szCs w:val="28"/>
        </w:rPr>
        <w:t xml:space="preserve">Show </w:t>
      </w:r>
      <w:r w:rsidRPr="00BC2300">
        <w:rPr>
          <w:b/>
          <w:bCs/>
          <w:sz w:val="28"/>
          <w:szCs w:val="28"/>
        </w:rPr>
        <w:t>Career Intelligence</w:t>
      </w:r>
      <w:r w:rsidRPr="00BC2300">
        <w:rPr>
          <w:sz w:val="28"/>
          <w:szCs w:val="28"/>
        </w:rPr>
        <w:t xml:space="preserve"> to present capability and trait signals with their limitations.</w:t>
      </w:r>
    </w:p>
    <w:p w14:paraId="3F75B26A" w14:textId="77777777" w:rsidR="00652DE6" w:rsidRPr="00BC2300" w:rsidRDefault="004F1DD6">
      <w:pPr>
        <w:pStyle w:val="ListParagraph"/>
        <w:numPr>
          <w:ilvl w:val="0"/>
          <w:numId w:val="9"/>
        </w:numPr>
        <w:spacing w:after="80" w:line="270" w:lineRule="auto"/>
        <w:rPr>
          <w:sz w:val="28"/>
          <w:szCs w:val="28"/>
        </w:rPr>
      </w:pPr>
      <w:r w:rsidRPr="00BC2300">
        <w:rPr>
          <w:sz w:val="28"/>
          <w:szCs w:val="28"/>
        </w:rPr>
        <w:lastRenderedPageBreak/>
        <w:t xml:space="preserve">Select a target role in </w:t>
      </w:r>
      <w:r w:rsidRPr="00BC2300">
        <w:rPr>
          <w:b/>
          <w:bCs/>
          <w:sz w:val="28"/>
          <w:szCs w:val="28"/>
        </w:rPr>
        <w:t>Skill Gap Analysis</w:t>
      </w:r>
      <w:r w:rsidRPr="00BC2300">
        <w:rPr>
          <w:sz w:val="28"/>
          <w:szCs w:val="28"/>
        </w:rPr>
        <w:t xml:space="preserve"> and show the ranked priorities.</w:t>
      </w:r>
    </w:p>
    <w:p w14:paraId="214A5AF6" w14:textId="77777777" w:rsidR="00652DE6" w:rsidRPr="00BC2300" w:rsidRDefault="004F1DD6">
      <w:pPr>
        <w:pStyle w:val="ListParagraph"/>
        <w:numPr>
          <w:ilvl w:val="0"/>
          <w:numId w:val="9"/>
        </w:numPr>
        <w:spacing w:after="80" w:line="270" w:lineRule="auto"/>
        <w:rPr>
          <w:sz w:val="28"/>
          <w:szCs w:val="28"/>
        </w:rPr>
      </w:pPr>
      <w:r w:rsidRPr="00BC2300">
        <w:rPr>
          <w:sz w:val="28"/>
          <w:szCs w:val="28"/>
        </w:rPr>
        <w:t xml:space="preserve">Finish on </w:t>
      </w:r>
      <w:r w:rsidRPr="00BC2300">
        <w:rPr>
          <w:b/>
          <w:bCs/>
          <w:sz w:val="28"/>
          <w:szCs w:val="28"/>
        </w:rPr>
        <w:t>Recommendations</w:t>
      </w:r>
      <w:r w:rsidRPr="00BC2300">
        <w:rPr>
          <w:sz w:val="28"/>
          <w:szCs w:val="28"/>
        </w:rPr>
        <w:t xml:space="preserve"> and the </w:t>
      </w:r>
      <w:r w:rsidRPr="00BC2300">
        <w:rPr>
          <w:b/>
          <w:bCs/>
          <w:sz w:val="28"/>
          <w:szCs w:val="28"/>
        </w:rPr>
        <w:t>Methodology</w:t>
      </w:r>
      <w:r w:rsidRPr="00BC2300">
        <w:rPr>
          <w:sz w:val="28"/>
          <w:szCs w:val="28"/>
        </w:rPr>
        <w:t xml:space="preserve"> page to show the evidence and honesty of the approach.</w:t>
      </w:r>
    </w:p>
    <w:p w14:paraId="3C9049A9" w14:textId="77777777" w:rsidR="00652DE6" w:rsidRPr="00BC2300" w:rsidRDefault="004F1DD6">
      <w:pPr>
        <w:pStyle w:val="Heading2"/>
        <w:keepNext/>
        <w:spacing w:before="200" w:after="80"/>
        <w:rPr>
          <w:sz w:val="28"/>
          <w:szCs w:val="28"/>
        </w:rPr>
      </w:pPr>
      <w:r w:rsidRPr="00BC2300">
        <w:rPr>
          <w:sz w:val="28"/>
          <w:szCs w:val="28"/>
        </w:rPr>
        <w:t>Definition of done</w:t>
      </w:r>
    </w:p>
    <w:p w14:paraId="0666BE60" w14:textId="77777777" w:rsidR="00652DE6" w:rsidRPr="00BC2300" w:rsidRDefault="004F1DD6">
      <w:pPr>
        <w:pStyle w:val="ListParagraph"/>
        <w:numPr>
          <w:ilvl w:val="0"/>
          <w:numId w:val="2"/>
        </w:numPr>
        <w:spacing w:after="80" w:line="276" w:lineRule="auto"/>
        <w:rPr>
          <w:sz w:val="28"/>
          <w:szCs w:val="28"/>
        </w:rPr>
      </w:pPr>
      <w:r w:rsidRPr="00BC2300">
        <w:rPr>
          <w:sz w:val="28"/>
          <w:szCs w:val="28"/>
        </w:rPr>
        <w:t>Every dashboard number reconciles with the processed data.</w:t>
      </w:r>
    </w:p>
    <w:p w14:paraId="2EA22485" w14:textId="77777777" w:rsidR="00652DE6" w:rsidRPr="00BC2300" w:rsidRDefault="004F1DD6">
      <w:pPr>
        <w:pStyle w:val="ListParagraph"/>
        <w:numPr>
          <w:ilvl w:val="0"/>
          <w:numId w:val="2"/>
        </w:numPr>
        <w:spacing w:after="80" w:line="276" w:lineRule="auto"/>
        <w:rPr>
          <w:sz w:val="28"/>
          <w:szCs w:val="28"/>
        </w:rPr>
      </w:pPr>
      <w:r w:rsidRPr="00BC2300">
        <w:rPr>
          <w:sz w:val="28"/>
          <w:szCs w:val="28"/>
        </w:rPr>
        <w:t>Every recommendation shows its evidence and a confidence note.</w:t>
      </w:r>
    </w:p>
    <w:p w14:paraId="1D5FCC46" w14:textId="77777777" w:rsidR="00652DE6" w:rsidRPr="00BC2300" w:rsidRDefault="004F1DD6">
      <w:pPr>
        <w:pStyle w:val="ListParagraph"/>
        <w:numPr>
          <w:ilvl w:val="0"/>
          <w:numId w:val="2"/>
        </w:numPr>
        <w:spacing w:after="80" w:line="276" w:lineRule="auto"/>
        <w:rPr>
          <w:sz w:val="28"/>
          <w:szCs w:val="28"/>
        </w:rPr>
      </w:pPr>
      <w:r w:rsidRPr="00BC2300">
        <w:rPr>
          <w:sz w:val="28"/>
          <w:szCs w:val="28"/>
        </w:rPr>
        <w:t>The Methodology page lists datasets, cleaning decisions, models and limitations.</w:t>
      </w:r>
    </w:p>
    <w:p w14:paraId="7F2C579E" w14:textId="77777777" w:rsidR="00652DE6" w:rsidRPr="00BC2300" w:rsidRDefault="004F1DD6">
      <w:pPr>
        <w:pStyle w:val="ListParagraph"/>
        <w:numPr>
          <w:ilvl w:val="0"/>
          <w:numId w:val="2"/>
        </w:numPr>
        <w:spacing w:after="80" w:line="276" w:lineRule="auto"/>
        <w:rPr>
          <w:sz w:val="28"/>
          <w:szCs w:val="28"/>
        </w:rPr>
      </w:pPr>
      <w:r w:rsidRPr="00BC2300">
        <w:rPr>
          <w:sz w:val="28"/>
          <w:szCs w:val="28"/>
        </w:rPr>
        <w:t>A non-technical judge can explain the product's purpose after one walkthrough.</w:t>
      </w:r>
    </w:p>
    <w:p w14:paraId="632A3F75" w14:textId="77777777" w:rsidR="00652DE6" w:rsidRPr="00BC2300" w:rsidRDefault="004F1DD6">
      <w:pPr>
        <w:pStyle w:val="Heading2"/>
        <w:keepNext/>
        <w:spacing w:before="200" w:after="80"/>
        <w:rPr>
          <w:sz w:val="28"/>
          <w:szCs w:val="28"/>
        </w:rPr>
      </w:pPr>
      <w:r w:rsidRPr="00BC2300">
        <w:rPr>
          <w:sz w:val="28"/>
          <w:szCs w:val="28"/>
        </w:rPr>
        <w:t>Conclusion</w:t>
      </w:r>
    </w:p>
    <w:p w14:paraId="66D15D78" w14:textId="77777777" w:rsidR="00652DE6" w:rsidRPr="00BC2300" w:rsidRDefault="004F1DD6">
      <w:pPr>
        <w:spacing w:after="140" w:line="276" w:lineRule="auto"/>
        <w:rPr>
          <w:sz w:val="28"/>
          <w:szCs w:val="28"/>
        </w:rPr>
      </w:pPr>
      <w:r w:rsidRPr="00BC2300">
        <w:rPr>
          <w:sz w:val="28"/>
          <w:szCs w:val="28"/>
        </w:rPr>
        <w:t>Aroha is built on a simple belief: workforce data becomes valuable only when it leads to a decision. By combining market demand, capability signals and career intelligence under strict standards of evidence, Aroha answers the question that matters most to students, institutions and organizations alike — what should be developed next?</w:t>
      </w:r>
    </w:p>
    <w:p w14:paraId="08FBA900" w14:textId="77777777" w:rsidR="00652DE6" w:rsidRPr="00BC2300" w:rsidRDefault="004F1DD6">
      <w:pPr>
        <w:spacing w:before="300" w:after="200"/>
        <w:jc w:val="center"/>
        <w:rPr>
          <w:sz w:val="28"/>
          <w:szCs w:val="28"/>
        </w:rPr>
      </w:pPr>
      <w:r w:rsidRPr="00BC2300">
        <w:rPr>
          <w:b/>
          <w:bCs/>
          <w:color w:val="0B1426"/>
          <w:sz w:val="28"/>
          <w:szCs w:val="28"/>
        </w:rPr>
        <w:t>Data → Insight → Action → Workforce Impact</w:t>
      </w:r>
    </w:p>
    <w:p w14:paraId="398F27C3" w14:textId="77777777" w:rsidR="00652DE6" w:rsidRPr="00BC2300" w:rsidRDefault="004F1DD6">
      <w:pPr>
        <w:pStyle w:val="Heading1"/>
        <w:keepNext/>
        <w:pageBreakBefore/>
        <w:rPr>
          <w:sz w:val="28"/>
          <w:szCs w:val="28"/>
        </w:rPr>
      </w:pPr>
      <w:r w:rsidRPr="00BC2300">
        <w:rPr>
          <w:sz w:val="28"/>
          <w:szCs w:val="28"/>
        </w:rPr>
        <w:lastRenderedPageBreak/>
        <w:t>Appendix A. Glossary</w:t>
      </w:r>
    </w:p>
    <w:p w14:paraId="43F5379C" w14:textId="2077A4EC" w:rsidR="00652DE6" w:rsidRPr="00BC2300" w:rsidRDefault="00652DE6">
      <w:pPr>
        <w:keepNext/>
        <w:spacing w:after="200"/>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180"/>
      </w:tblGrid>
      <w:tr w:rsidR="00652DE6" w:rsidRPr="00BC2300" w14:paraId="356BFF93" w14:textId="77777777">
        <w:trPr>
          <w:tblHeader/>
        </w:trPr>
        <w:tc>
          <w:tcPr>
            <w:tcW w:w="290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3163385C" w14:textId="77777777" w:rsidR="00652DE6" w:rsidRPr="00BC2300" w:rsidRDefault="004F1DD6">
            <w:pPr>
              <w:spacing w:line="240" w:lineRule="auto" w:before="0" w:after="0"/>
              <w:rPr>
                <w:sz w:val="24"/>
                <w:szCs w:val="24"/>
              </w:rPr>
            </w:pPr>
            <w:r w:rsidRPr="00BC2300">
              <w:rPr>
                <w:b/>
                <w:bCs/>
                <w:color w:val="FFFFFF"/>
                <w:sz w:val="15"/>
                <w:szCs w:val="24"/>
              </w:rPr>
              <w:t>Term</w:t>
            </w:r>
          </w:p>
        </w:tc>
        <w:tc>
          <w:tcPr>
            <w:tcW w:w="7180" w:type="dxa"/>
            <w:tcBorders>
              <w:top w:val="single" w:sz="4" w:space="0" w:color="C9D3E0"/>
              <w:left w:val="single" w:sz="4" w:space="0" w:color="C9D3E0"/>
              <w:bottom w:val="single" w:sz="4" w:space="0" w:color="C9D3E0"/>
              <w:right w:val="single" w:sz="4" w:space="0" w:color="C9D3E0"/>
            </w:tcBorders>
            <w:shd w:val="clear" w:color="auto" w:fill="0B1426"/>
            <w:tcMar>
              <w:top w:w="55" w:type="dxa"/>
              <w:left w:w="110" w:type="dxa"/>
              <w:bottom w:w="55" w:type="dxa"/>
              <w:right w:w="110" w:type="dxa"/>
            </w:tcMar>
          </w:tcPr>
          <w:p w14:paraId="4675EF59" w14:textId="77777777" w:rsidR="00652DE6" w:rsidRPr="00BC2300" w:rsidRDefault="004F1DD6">
            <w:pPr>
              <w:spacing w:line="240" w:lineRule="auto" w:before="0" w:after="0"/>
              <w:rPr>
                <w:sz w:val="24"/>
                <w:szCs w:val="24"/>
              </w:rPr>
            </w:pPr>
            <w:r w:rsidRPr="00BC2300">
              <w:rPr>
                <w:b/>
                <w:bCs/>
                <w:color w:val="FFFFFF"/>
                <w:sz w:val="15"/>
                <w:szCs w:val="24"/>
              </w:rPr>
              <w:t>Meaning</w:t>
            </w:r>
          </w:p>
        </w:tc>
      </w:tr>
      <w:tr w:rsidR="00652DE6" w:rsidRPr="00BC2300" w14:paraId="52B8A1BA"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B3886DE" w14:textId="77777777" w:rsidR="00652DE6" w:rsidRPr="00BC2300" w:rsidRDefault="004F1DD6">
            <w:pPr>
              <w:spacing w:line="240" w:lineRule="auto" w:before="0" w:after="0"/>
              <w:rPr>
                <w:sz w:val="24"/>
                <w:szCs w:val="24"/>
              </w:rPr>
            </w:pPr>
            <w:r w:rsidRPr="00BC2300">
              <w:rPr>
                <w:b/>
                <w:bCs/>
                <w:sz w:val="15"/>
                <w:szCs w:val="24"/>
              </w:rPr>
              <w:t>Skill Intelligence</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29AABAC" w14:textId="77777777" w:rsidR="00652DE6" w:rsidRPr="00BC2300" w:rsidRDefault="004F1DD6">
            <w:pPr>
              <w:spacing w:line="240" w:lineRule="auto" w:before="0" w:after="0"/>
              <w:rPr>
                <w:sz w:val="24"/>
                <w:szCs w:val="24"/>
              </w:rPr>
            </w:pPr>
            <w:r w:rsidRPr="00BC2300">
              <w:rPr>
                <w:sz w:val="15"/>
                <w:szCs w:val="24"/>
              </w:rPr>
              <w:t>Evidence about which skills are in demand and how they relate to roles</w:t>
            </w:r>
          </w:p>
        </w:tc>
      </w:tr>
      <w:tr w:rsidR="00652DE6" w:rsidRPr="00BC2300" w14:paraId="47EB1021"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02137E9" w14:textId="77777777" w:rsidR="00652DE6" w:rsidRPr="00BC2300" w:rsidRDefault="004F1DD6">
            <w:pPr>
              <w:spacing w:line="240" w:lineRule="auto" w:before="0" w:after="0"/>
              <w:rPr>
                <w:sz w:val="24"/>
                <w:szCs w:val="24"/>
              </w:rPr>
            </w:pPr>
            <w:r w:rsidRPr="00BC2300">
              <w:rPr>
                <w:b/>
                <w:bCs/>
                <w:sz w:val="15"/>
                <w:szCs w:val="24"/>
              </w:rPr>
              <w:t>Skill Gap Analysis</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56AA93A" w14:textId="77777777" w:rsidR="00652DE6" w:rsidRPr="00BC2300" w:rsidRDefault="004F1DD6">
            <w:pPr>
              <w:spacing w:line="240" w:lineRule="auto" w:before="0" w:after="0"/>
              <w:rPr>
                <w:sz w:val="24"/>
                <w:szCs w:val="24"/>
              </w:rPr>
            </w:pPr>
            <w:r w:rsidRPr="00BC2300">
              <w:rPr>
                <w:sz w:val="15"/>
                <w:szCs w:val="24"/>
              </w:rPr>
              <w:t>Comparing the skills a role needs with development priorities</w:t>
            </w:r>
          </w:p>
        </w:tc>
      </w:tr>
      <w:tr w:rsidR="00652DE6" w:rsidRPr="00BC2300" w14:paraId="7C6BAA56"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FD697B5" w14:textId="77777777" w:rsidR="00652DE6" w:rsidRPr="00BC2300" w:rsidRDefault="004F1DD6">
            <w:pPr>
              <w:spacing w:line="240" w:lineRule="auto" w:before="0" w:after="0"/>
              <w:rPr>
                <w:sz w:val="24"/>
                <w:szCs w:val="24"/>
              </w:rPr>
            </w:pPr>
            <w:r w:rsidRPr="00BC2300">
              <w:rPr>
                <w:b/>
                <w:bCs/>
                <w:sz w:val="15"/>
                <w:szCs w:val="24"/>
              </w:rPr>
              <w:t>Career Intelligence</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686CCCE" w14:textId="77777777" w:rsidR="00652DE6" w:rsidRPr="00BC2300" w:rsidRDefault="004F1DD6">
            <w:pPr>
              <w:spacing w:line="240" w:lineRule="auto" w:before="0" w:after="0"/>
              <w:rPr>
                <w:sz w:val="24"/>
                <w:szCs w:val="24"/>
              </w:rPr>
            </w:pPr>
            <w:r w:rsidRPr="00BC2300">
              <w:rPr>
                <w:sz w:val="15"/>
                <w:szCs w:val="24"/>
              </w:rPr>
              <w:t>Patterns in the data associated with observed career success</w:t>
            </w:r>
          </w:p>
        </w:tc>
      </w:tr>
      <w:tr w:rsidR="00652DE6" w:rsidRPr="00BC2300" w14:paraId="219C684A"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972AB97" w14:textId="77777777" w:rsidR="00652DE6" w:rsidRPr="00BC2300" w:rsidRDefault="004F1DD6">
            <w:pPr>
              <w:spacing w:line="240" w:lineRule="auto" w:before="0" w:after="0"/>
              <w:rPr>
                <w:sz w:val="24"/>
                <w:szCs w:val="24"/>
              </w:rPr>
            </w:pPr>
            <w:r w:rsidRPr="00BC2300">
              <w:rPr>
                <w:b/>
                <w:bCs/>
                <w:sz w:val="15"/>
                <w:szCs w:val="24"/>
              </w:rPr>
              <w:t>Normalization</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F2D8D8E" w14:textId="77777777" w:rsidR="00652DE6" w:rsidRPr="00BC2300" w:rsidRDefault="004F1DD6">
            <w:pPr>
              <w:spacing w:line="240" w:lineRule="auto" w:before="0" w:after="0"/>
              <w:rPr>
                <w:sz w:val="24"/>
                <w:szCs w:val="24"/>
              </w:rPr>
            </w:pPr>
            <w:r w:rsidRPr="00BC2300">
              <w:rPr>
                <w:sz w:val="15"/>
                <w:szCs w:val="24"/>
              </w:rPr>
              <w:t>Mapping different spellings or forms of a skill to one standard label</w:t>
            </w:r>
          </w:p>
        </w:tc>
      </w:tr>
      <w:tr w:rsidR="00652DE6" w:rsidRPr="00BC2300" w14:paraId="2ADD1D3E"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859A159" w14:textId="77777777" w:rsidR="00652DE6" w:rsidRPr="00BC2300" w:rsidRDefault="004F1DD6">
            <w:pPr>
              <w:spacing w:line="240" w:lineRule="auto" w:before="0" w:after="0"/>
              <w:rPr>
                <w:sz w:val="24"/>
                <w:szCs w:val="24"/>
              </w:rPr>
            </w:pPr>
            <w:r w:rsidRPr="00BC2300">
              <w:rPr>
                <w:b/>
                <w:bCs/>
                <w:sz w:val="15"/>
                <w:szCs w:val="24"/>
              </w:rPr>
              <w:t>Co-occurrence</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718F8B3A" w14:textId="77777777" w:rsidR="00652DE6" w:rsidRPr="00BC2300" w:rsidRDefault="004F1DD6">
            <w:pPr>
              <w:spacing w:line="240" w:lineRule="auto" w:before="0" w:after="0"/>
              <w:rPr>
                <w:sz w:val="24"/>
                <w:szCs w:val="24"/>
              </w:rPr>
            </w:pPr>
            <w:r w:rsidRPr="00BC2300">
              <w:rPr>
                <w:sz w:val="15"/>
                <w:szCs w:val="24"/>
              </w:rPr>
              <w:t>Two skills appearing together in the same job posting</w:t>
            </w:r>
          </w:p>
        </w:tc>
      </w:tr>
      <w:tr w:rsidR="00652DE6" w:rsidRPr="00BC2300" w14:paraId="3476B35B"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FB7A006" w14:textId="77777777" w:rsidR="00652DE6" w:rsidRPr="00BC2300" w:rsidRDefault="004F1DD6">
            <w:pPr>
              <w:spacing w:line="240" w:lineRule="auto" w:before="0" w:after="0"/>
              <w:rPr>
                <w:sz w:val="24"/>
                <w:szCs w:val="24"/>
              </w:rPr>
            </w:pPr>
            <w:r w:rsidRPr="00BC2300">
              <w:rPr>
                <w:b/>
                <w:bCs/>
                <w:sz w:val="15"/>
                <w:szCs w:val="24"/>
              </w:rPr>
              <w:t>Outlier</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282F17A" w14:textId="77777777" w:rsidR="00652DE6" w:rsidRPr="00BC2300" w:rsidRDefault="004F1DD6">
            <w:pPr>
              <w:spacing w:line="240" w:lineRule="auto" w:before="0" w:after="0"/>
              <w:rPr>
                <w:sz w:val="24"/>
                <w:szCs w:val="24"/>
              </w:rPr>
            </w:pPr>
            <w:r w:rsidRPr="00BC2300">
              <w:rPr>
                <w:sz w:val="15"/>
                <w:szCs w:val="24"/>
              </w:rPr>
              <w:t>A value far from the others, which may be real or an error</w:t>
            </w:r>
          </w:p>
        </w:tc>
      </w:tr>
      <w:tr w:rsidR="00652DE6" w:rsidRPr="00BC2300" w14:paraId="18D33AC2"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8CB8253" w14:textId="77777777" w:rsidR="00652DE6" w:rsidRPr="00BC2300" w:rsidRDefault="004F1DD6">
            <w:pPr>
              <w:spacing w:line="240" w:lineRule="auto" w:before="0" w:after="0"/>
              <w:rPr>
                <w:sz w:val="24"/>
                <w:szCs w:val="24"/>
              </w:rPr>
            </w:pPr>
            <w:r w:rsidRPr="00BC2300">
              <w:rPr>
                <w:b/>
                <w:bCs/>
                <w:sz w:val="15"/>
                <w:szCs w:val="24"/>
              </w:rPr>
              <w:t>OCEAN / Big Five</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25382F1" w14:textId="77777777" w:rsidR="00652DE6" w:rsidRPr="00BC2300" w:rsidRDefault="004F1DD6">
            <w:pPr>
              <w:spacing w:line="240" w:lineRule="auto" w:before="0" w:after="0"/>
              <w:rPr>
                <w:sz w:val="24"/>
                <w:szCs w:val="24"/>
              </w:rPr>
            </w:pPr>
            <w:r w:rsidRPr="00BC2300">
              <w:rPr>
                <w:sz w:val="15"/>
                <w:szCs w:val="24"/>
              </w:rPr>
              <w:t>Five personality dimensions: Openness, Conscientiousness, Extraversion, Agreeableness, Neuroticism</w:t>
            </w:r>
          </w:p>
        </w:tc>
      </w:tr>
      <w:tr w:rsidR="00652DE6" w:rsidRPr="00BC2300" w14:paraId="52927C0C"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A81EAD5" w14:textId="77777777" w:rsidR="00652DE6" w:rsidRPr="00BC2300" w:rsidRDefault="004F1DD6">
            <w:pPr>
              <w:spacing w:line="240" w:lineRule="auto" w:before="0" w:after="0"/>
              <w:rPr>
                <w:sz w:val="24"/>
                <w:szCs w:val="24"/>
              </w:rPr>
            </w:pPr>
            <w:r w:rsidRPr="00BC2300">
              <w:rPr>
                <w:b/>
                <w:bCs/>
                <w:sz w:val="15"/>
                <w:szCs w:val="24"/>
              </w:rPr>
              <w:t>JDS</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51ADCB8" w14:textId="77777777" w:rsidR="00652DE6" w:rsidRPr="00BC2300" w:rsidRDefault="004F1DD6">
            <w:pPr>
              <w:spacing w:line="240" w:lineRule="auto" w:before="0" w:after="0"/>
              <w:rPr>
                <w:sz w:val="24"/>
                <w:szCs w:val="24"/>
              </w:rPr>
            </w:pPr>
            <w:r w:rsidRPr="00BC2300">
              <w:rPr>
                <w:sz w:val="15"/>
                <w:szCs w:val="24"/>
              </w:rPr>
              <w:t>Dataset of technical skill scores for junior data scientists with a salary-hike outcome</w:t>
            </w:r>
          </w:p>
        </w:tc>
      </w:tr>
      <w:tr w:rsidR="00652DE6" w:rsidRPr="00BC2300" w14:paraId="29428EBA"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8ADC634" w14:textId="77777777" w:rsidR="00652DE6" w:rsidRPr="00BC2300" w:rsidRDefault="004F1DD6">
            <w:pPr>
              <w:spacing w:line="240" w:lineRule="auto" w:before="0" w:after="0"/>
              <w:rPr>
                <w:sz w:val="24"/>
                <w:szCs w:val="24"/>
              </w:rPr>
            </w:pPr>
            <w:r w:rsidRPr="00BC2300">
              <w:rPr>
                <w:b/>
                <w:bCs/>
                <w:sz w:val="15"/>
                <w:szCs w:val="24"/>
              </w:rPr>
              <w:t>SDS</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1D999DAC" w14:textId="77777777" w:rsidR="00652DE6" w:rsidRPr="00BC2300" w:rsidRDefault="004F1DD6">
            <w:pPr>
              <w:spacing w:line="240" w:lineRule="auto" w:before="0" w:after="0"/>
              <w:rPr>
                <w:sz w:val="24"/>
                <w:szCs w:val="24"/>
              </w:rPr>
            </w:pPr>
            <w:r w:rsidRPr="00BC2300">
              <w:rPr>
                <w:sz w:val="15"/>
                <w:szCs w:val="24"/>
              </w:rPr>
              <w:t>Dataset of personality traits for senior or customer-facing data scientists with a success classification</w:t>
            </w:r>
          </w:p>
        </w:tc>
      </w:tr>
      <w:tr w:rsidR="00652DE6" w:rsidRPr="00BC2300" w14:paraId="19592A64"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96A34BB" w14:textId="77777777" w:rsidR="00652DE6" w:rsidRPr="00BC2300" w:rsidRDefault="004F1DD6">
            <w:pPr>
              <w:spacing w:line="240" w:lineRule="auto" w:before="0" w:after="0"/>
              <w:rPr>
                <w:sz w:val="24"/>
                <w:szCs w:val="24"/>
              </w:rPr>
            </w:pPr>
            <w:r w:rsidRPr="00BC2300">
              <w:rPr>
                <w:b/>
                <w:bCs/>
                <w:sz w:val="15"/>
                <w:szCs w:val="24"/>
              </w:rPr>
              <w:t>Logistic Regression</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7A75EEDA" w14:textId="77777777" w:rsidR="00652DE6" w:rsidRPr="00BC2300" w:rsidRDefault="004F1DD6">
            <w:pPr>
              <w:spacing w:line="240" w:lineRule="auto" w:before="0" w:after="0"/>
              <w:rPr>
                <w:sz w:val="24"/>
                <w:szCs w:val="24"/>
              </w:rPr>
            </w:pPr>
            <w:r w:rsidRPr="00BC2300">
              <w:rPr>
                <w:sz w:val="15"/>
                <w:szCs w:val="24"/>
              </w:rPr>
              <w:t>A simple, interpretable model that estimates how each input relates to a yes/no outcome</w:t>
            </w:r>
          </w:p>
        </w:tc>
      </w:tr>
      <w:tr w:rsidR="00652DE6" w:rsidRPr="00BC2300" w14:paraId="402094D1"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0CBC0849" w14:textId="77777777" w:rsidR="00652DE6" w:rsidRPr="00BC2300" w:rsidRDefault="004F1DD6">
            <w:pPr>
              <w:spacing w:line="240" w:lineRule="auto" w:before="0" w:after="0"/>
              <w:rPr>
                <w:sz w:val="24"/>
                <w:szCs w:val="24"/>
              </w:rPr>
            </w:pPr>
            <w:r w:rsidRPr="00BC2300">
              <w:rPr>
                <w:b/>
                <w:bCs/>
                <w:sz w:val="15"/>
                <w:szCs w:val="24"/>
              </w:rPr>
              <w:t>Decision Tree / Random Forest</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49696B6" w14:textId="77777777" w:rsidR="00652DE6" w:rsidRPr="00BC2300" w:rsidRDefault="004F1DD6">
            <w:pPr>
              <w:spacing w:line="240" w:lineRule="auto" w:before="0" w:after="0"/>
              <w:rPr>
                <w:sz w:val="24"/>
                <w:szCs w:val="24"/>
              </w:rPr>
            </w:pPr>
            <w:r w:rsidRPr="00BC2300">
              <w:rPr>
                <w:sz w:val="15"/>
                <w:szCs w:val="24"/>
              </w:rPr>
              <w:t>Tree-based models used only as a comparison to the simpler model</w:t>
            </w:r>
          </w:p>
        </w:tc>
      </w:tr>
      <w:tr w:rsidR="00652DE6" w:rsidRPr="00BC2300" w14:paraId="2CC880A6"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3CF9E174" w14:textId="77777777" w:rsidR="00652DE6" w:rsidRPr="00BC2300" w:rsidRDefault="004F1DD6">
            <w:pPr>
              <w:spacing w:line="240" w:lineRule="auto" w:before="0" w:after="0"/>
              <w:rPr>
                <w:sz w:val="24"/>
                <w:szCs w:val="24"/>
              </w:rPr>
            </w:pPr>
            <w:r w:rsidRPr="00BC2300">
              <w:rPr>
                <w:b/>
                <w:bCs/>
                <w:sz w:val="15"/>
                <w:szCs w:val="24"/>
              </w:rPr>
              <w:t>Cross-validation</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94AFC93" w14:textId="77777777" w:rsidR="00652DE6" w:rsidRPr="00BC2300" w:rsidRDefault="004F1DD6">
            <w:pPr>
              <w:spacing w:line="240" w:lineRule="auto" w:before="0" w:after="0"/>
              <w:rPr>
                <w:sz w:val="24"/>
                <w:szCs w:val="24"/>
              </w:rPr>
            </w:pPr>
            <w:r w:rsidRPr="00BC2300">
              <w:rPr>
                <w:sz w:val="15"/>
                <w:szCs w:val="24"/>
              </w:rPr>
              <w:t>Repeatedly splitting the data to test a model on records it has not seen</w:t>
            </w:r>
          </w:p>
        </w:tc>
      </w:tr>
      <w:tr w:rsidR="00652DE6" w:rsidRPr="00BC2300" w14:paraId="13BEF255"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22FC33B4" w14:textId="77777777" w:rsidR="00652DE6" w:rsidRPr="00BC2300" w:rsidRDefault="004F1DD6">
            <w:pPr>
              <w:spacing w:line="240" w:lineRule="auto" w:before="0" w:after="0"/>
              <w:rPr>
                <w:sz w:val="24"/>
                <w:szCs w:val="24"/>
              </w:rPr>
            </w:pPr>
            <w:r w:rsidRPr="00BC2300">
              <w:rPr>
                <w:b/>
                <w:bCs/>
                <w:sz w:val="15"/>
                <w:szCs w:val="24"/>
              </w:rPr>
              <w:t>Class balance</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40583A3C" w14:textId="77777777" w:rsidR="00652DE6" w:rsidRPr="00BC2300" w:rsidRDefault="004F1DD6">
            <w:pPr>
              <w:spacing w:line="240" w:lineRule="auto" w:before="0" w:after="0"/>
              <w:rPr>
                <w:sz w:val="24"/>
                <w:szCs w:val="24"/>
              </w:rPr>
            </w:pPr>
            <w:r w:rsidRPr="00BC2300">
              <w:rPr>
                <w:sz w:val="15"/>
                <w:szCs w:val="24"/>
              </w:rPr>
              <w:t>Whether the outcome groups are of similar size</w:t>
            </w:r>
          </w:p>
        </w:tc>
      </w:tr>
      <w:tr w:rsidR="00652DE6" w:rsidRPr="00BC2300" w14:paraId="135C7B4F"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1F6354E3" w14:textId="77777777" w:rsidR="00652DE6" w:rsidRPr="00BC2300" w:rsidRDefault="004F1DD6">
            <w:pPr>
              <w:spacing w:line="240" w:lineRule="auto" w:before="0" w:after="0"/>
              <w:rPr>
                <w:sz w:val="24"/>
                <w:szCs w:val="24"/>
              </w:rPr>
            </w:pPr>
            <w:r w:rsidRPr="00BC2300">
              <w:rPr>
                <w:b/>
                <w:bCs/>
                <w:sz w:val="15"/>
                <w:szCs w:val="24"/>
              </w:rPr>
              <w:t>Baseline</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40BC502C" w14:textId="77777777" w:rsidR="00652DE6" w:rsidRPr="00BC2300" w:rsidRDefault="004F1DD6">
            <w:pPr>
              <w:spacing w:line="240" w:lineRule="auto" w:before="0" w:after="0"/>
              <w:rPr>
                <w:sz w:val="24"/>
                <w:szCs w:val="24"/>
              </w:rPr>
            </w:pPr>
            <w:r w:rsidRPr="00BC2300">
              <w:rPr>
                <w:sz w:val="15"/>
                <w:szCs w:val="24"/>
              </w:rPr>
              <w:t>A trivial prediction rule used to check that a model adds value</w:t>
            </w:r>
          </w:p>
        </w:tc>
      </w:tr>
      <w:tr w:rsidR="00652DE6" w:rsidRPr="00BC2300" w14:paraId="42625B15" w14:textId="77777777">
        <w:trPr/>
        <w:tc>
          <w:tcPr>
            <w:tcW w:w="290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DF33893" w14:textId="77777777" w:rsidR="00652DE6" w:rsidRPr="00BC2300" w:rsidRDefault="004F1DD6">
            <w:pPr>
              <w:spacing w:line="240" w:lineRule="auto" w:before="0" w:after="0"/>
              <w:rPr>
                <w:sz w:val="24"/>
                <w:szCs w:val="24"/>
              </w:rPr>
            </w:pPr>
            <w:r w:rsidRPr="00BC2300">
              <w:rPr>
                <w:b/>
                <w:bCs/>
                <w:sz w:val="15"/>
                <w:szCs w:val="24"/>
              </w:rPr>
              <w:t>Association</w:t>
            </w:r>
          </w:p>
        </w:tc>
        <w:tc>
          <w:tcPr>
            <w:tcW w:w="7180" w:type="dxa"/>
            <w:tcBorders>
              <w:top w:val="single" w:sz="4" w:space="0" w:color="C9D3E0"/>
              <w:left w:val="single" w:sz="4" w:space="0" w:color="C9D3E0"/>
              <w:bottom w:val="single" w:sz="4" w:space="0" w:color="C9D3E0"/>
              <w:right w:val="single" w:sz="4" w:space="0" w:color="C9D3E0"/>
            </w:tcBorders>
            <w:tcMar>
              <w:top w:w="55" w:type="dxa"/>
              <w:left w:w="110" w:type="dxa"/>
              <w:bottom w:w="55" w:type="dxa"/>
              <w:right w:w="110" w:type="dxa"/>
            </w:tcMar>
          </w:tcPr>
          <w:p w14:paraId="56CE460E" w14:textId="77777777" w:rsidR="00652DE6" w:rsidRPr="00BC2300" w:rsidRDefault="004F1DD6">
            <w:pPr>
              <w:spacing w:line="240" w:lineRule="auto" w:before="0" w:after="0"/>
              <w:rPr>
                <w:sz w:val="24"/>
                <w:szCs w:val="24"/>
              </w:rPr>
            </w:pPr>
            <w:r w:rsidRPr="00BC2300">
              <w:rPr>
                <w:sz w:val="15"/>
                <w:szCs w:val="24"/>
              </w:rPr>
              <w:t>A relationship between two things that does not prove one causes the other</w:t>
            </w:r>
          </w:p>
        </w:tc>
      </w:tr>
      <w:tr w:rsidR="00652DE6" w:rsidRPr="00BC2300" w14:paraId="7BE8D869" w14:textId="77777777">
        <w:trPr/>
        <w:tc>
          <w:tcPr>
            <w:tcW w:w="290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524CFFDB" w14:textId="77777777" w:rsidR="00652DE6" w:rsidRPr="00BC2300" w:rsidRDefault="004F1DD6">
            <w:pPr>
              <w:spacing w:line="240" w:lineRule="auto" w:before="0" w:after="0"/>
              <w:rPr>
                <w:sz w:val="24"/>
                <w:szCs w:val="24"/>
              </w:rPr>
            </w:pPr>
            <w:r w:rsidRPr="00BC2300">
              <w:rPr>
                <w:b/>
                <w:bCs/>
                <w:sz w:val="15"/>
                <w:szCs w:val="24"/>
              </w:rPr>
              <w:t>Emerging Skill Signal</w:t>
            </w:r>
          </w:p>
        </w:tc>
        <w:tc>
          <w:tcPr>
            <w:tcW w:w="7180" w:type="dxa"/>
            <w:tcBorders>
              <w:top w:val="single" w:sz="4" w:space="0" w:color="C9D3E0"/>
              <w:left w:val="single" w:sz="4" w:space="0" w:color="C9D3E0"/>
              <w:bottom w:val="single" w:sz="4" w:space="0" w:color="C9D3E0"/>
              <w:right w:val="single" w:sz="4" w:space="0" w:color="C9D3E0"/>
            </w:tcBorders>
            <w:shd w:val="clear" w:color="auto" w:fill="F6F9FC"/>
            <w:tcMar>
              <w:top w:w="55" w:type="dxa"/>
              <w:left w:w="110" w:type="dxa"/>
              <w:bottom w:w="55" w:type="dxa"/>
              <w:right w:w="110" w:type="dxa"/>
            </w:tcMar>
          </w:tcPr>
          <w:p w14:paraId="6F005C7B" w14:textId="77777777" w:rsidR="00652DE6" w:rsidRPr="00BC2300" w:rsidRDefault="004F1DD6">
            <w:pPr>
              <w:spacing w:line="240" w:lineRule="auto" w:before="0" w:after="0"/>
              <w:rPr>
                <w:sz w:val="24"/>
                <w:szCs w:val="24"/>
              </w:rPr>
            </w:pPr>
            <w:r w:rsidRPr="00BC2300">
              <w:rPr>
                <w:sz w:val="15"/>
                <w:szCs w:val="24"/>
              </w:rPr>
              <w:t>Evidence that a skill is gaining relevance, labelled cautiously unless time data supports growth</w:t>
            </w:r>
          </w:p>
        </w:tc>
      </w:tr>
    </w:tbl>
    <w:p w14:paraId="2EC32C8E" w14:textId="77777777" w:rsidR="00652DE6" w:rsidRPr="00BC2300" w:rsidRDefault="00652DE6">
      <w:pPr>
        <w:spacing w:after="140"/>
        <w:rPr>
          <w:sz w:val="24"/>
          <w:szCs w:val="24"/>
        </w:rPr>
      </w:pPr>
    </w:p>
    <w:sectPr w:rsidR="00FC693F" w:rsidRPr="0006063C" w:rsidSect="00034616">
      <w:footerReference w:type="default"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AROHA Project Report | Syntax Society | SAS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